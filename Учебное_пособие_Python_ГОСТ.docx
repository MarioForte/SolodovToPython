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2F207" w14:textId="77777777" w:rsidR="001C2CCD" w:rsidRDefault="005379BF">
      <w:pPr>
        <w:jc w:val="center"/>
      </w:pPr>
      <w:r>
        <w:rPr>
          <w:b/>
          <w:sz w:val="24"/>
        </w:rPr>
        <w:t>МИНИСТЕРСТВО ЦИФРОВОГО РАЗВИТИЯ, СВЯЗИ И</w:t>
      </w:r>
      <w:r>
        <w:rPr>
          <w:b/>
          <w:sz w:val="24"/>
        </w:rPr>
        <w:br/>
        <w:t>МАССОВЫХ КОММУНИКАЦИЙ РФ</w:t>
      </w:r>
    </w:p>
    <w:p w14:paraId="46BBC01F" w14:textId="77777777" w:rsidR="001C2CCD" w:rsidRDefault="001C2CCD"/>
    <w:p w14:paraId="2BC64D57" w14:textId="77777777" w:rsidR="001C2CCD" w:rsidRDefault="001C2CCD"/>
    <w:p w14:paraId="7191C18B" w14:textId="77777777" w:rsidR="001C2CCD" w:rsidRDefault="005379BF">
      <w:pPr>
        <w:jc w:val="center"/>
      </w:pPr>
      <w:r>
        <w:rPr>
          <w:b/>
          <w:sz w:val="24"/>
        </w:rPr>
        <w:t>Федеральное государственное бюджетное образовательное учреждение</w:t>
      </w:r>
      <w:r>
        <w:rPr>
          <w:b/>
          <w:sz w:val="24"/>
        </w:rPr>
        <w:br/>
        <w:t>высшего образования</w:t>
      </w:r>
      <w:r>
        <w:rPr>
          <w:b/>
          <w:sz w:val="24"/>
        </w:rPr>
        <w:br/>
        <w:t>«ПОВОЛЖСКИЙ ГОСУДАРСТВЕННЫЙ УНИВЕРСИТЕТ</w:t>
      </w:r>
      <w:r>
        <w:rPr>
          <w:b/>
          <w:sz w:val="24"/>
        </w:rPr>
        <w:br/>
        <w:t>ТЕЛЕКОММУНИКАЦИЙ И ИНФОРМАТИКИ»</w:t>
      </w:r>
    </w:p>
    <w:p w14:paraId="7FBAE183" w14:textId="77777777" w:rsidR="001C2CCD" w:rsidRDefault="001C2CCD"/>
    <w:p w14:paraId="3F6A4DB5" w14:textId="77777777" w:rsidR="001C2CCD" w:rsidRDefault="001C2CCD"/>
    <w:p w14:paraId="6C3400FA" w14:textId="77777777" w:rsidR="001C2CCD" w:rsidRDefault="001C2CCD"/>
    <w:p w14:paraId="22166A10" w14:textId="77777777" w:rsidR="001C2CCD" w:rsidRDefault="005379BF">
      <w:pPr>
        <w:jc w:val="center"/>
      </w:pPr>
      <w:r>
        <w:rPr>
          <w:sz w:val="24"/>
        </w:rPr>
        <w:t xml:space="preserve">Кафедра </w:t>
      </w:r>
      <w:r>
        <w:rPr>
          <w:sz w:val="24"/>
        </w:rPr>
        <w:t>информатики и вычислительной техники</w:t>
      </w:r>
    </w:p>
    <w:p w14:paraId="50EFA960" w14:textId="77777777" w:rsidR="001C2CCD" w:rsidRDefault="001C2CCD"/>
    <w:p w14:paraId="15419F3F" w14:textId="77777777" w:rsidR="001C2CCD" w:rsidRDefault="001C2CCD"/>
    <w:p w14:paraId="1186DF6C" w14:textId="77777777" w:rsidR="001C2CCD" w:rsidRDefault="001C2CCD"/>
    <w:p w14:paraId="7E35FA29" w14:textId="77777777" w:rsidR="001C2CCD" w:rsidRDefault="001C2CCD"/>
    <w:p w14:paraId="77CB057B" w14:textId="77777777" w:rsidR="001C2CCD" w:rsidRDefault="005379BF">
      <w:pPr>
        <w:jc w:val="center"/>
      </w:pPr>
      <w:r>
        <w:rPr>
          <w:b/>
          <w:sz w:val="24"/>
        </w:rPr>
        <w:t>Т.А. КОВАЛЕНКО, А.Г. СОЛОДОВ</w:t>
      </w:r>
    </w:p>
    <w:p w14:paraId="429E3300" w14:textId="77777777" w:rsidR="001C2CCD" w:rsidRDefault="001C2CCD"/>
    <w:p w14:paraId="4A174F75" w14:textId="77777777" w:rsidR="001C2CCD" w:rsidRDefault="001C2CCD"/>
    <w:p w14:paraId="7B5007C7" w14:textId="77777777" w:rsidR="001C2CCD" w:rsidRDefault="005379BF">
      <w:pPr>
        <w:jc w:val="center"/>
      </w:pPr>
      <w:r>
        <w:rPr>
          <w:b/>
          <w:sz w:val="32"/>
        </w:rPr>
        <w:t>Вычислительная техника и языки программирования</w:t>
      </w:r>
      <w:r>
        <w:rPr>
          <w:b/>
          <w:sz w:val="32"/>
        </w:rPr>
        <w:br/>
      </w:r>
      <w:r>
        <w:rPr>
          <w:b/>
          <w:sz w:val="32"/>
        </w:rPr>
        <w:br/>
        <w:t>Часть 1 - Python Edition</w:t>
      </w:r>
      <w:r>
        <w:rPr>
          <w:b/>
          <w:sz w:val="32"/>
        </w:rPr>
        <w:br/>
      </w:r>
      <w:r>
        <w:rPr>
          <w:b/>
          <w:sz w:val="32"/>
        </w:rPr>
        <w:lastRenderedPageBreak/>
        <w:br/>
      </w:r>
      <w:r>
        <w:rPr>
          <w:b/>
          <w:sz w:val="32"/>
        </w:rPr>
        <w:br/>
        <w:t>УЧЕБНОЕ ПОСОБИЕ</w:t>
      </w:r>
    </w:p>
    <w:p w14:paraId="48475A0C" w14:textId="77777777" w:rsidR="001C2CCD" w:rsidRDefault="001C2CCD"/>
    <w:p w14:paraId="745668D4" w14:textId="77777777" w:rsidR="001C2CCD" w:rsidRDefault="001C2CCD"/>
    <w:p w14:paraId="3200917D" w14:textId="77777777" w:rsidR="001C2CCD" w:rsidRDefault="001C2CCD"/>
    <w:p w14:paraId="5ADA47A5" w14:textId="77777777" w:rsidR="001C2CCD" w:rsidRDefault="001C2CCD"/>
    <w:p w14:paraId="02FB599D" w14:textId="77777777" w:rsidR="001C2CCD" w:rsidRDefault="001C2CCD"/>
    <w:p w14:paraId="7FA9993F" w14:textId="77777777" w:rsidR="001C2CCD" w:rsidRDefault="001C2CCD"/>
    <w:p w14:paraId="28691574" w14:textId="77777777" w:rsidR="001C2CCD" w:rsidRDefault="001C2CCD"/>
    <w:p w14:paraId="6268CE97" w14:textId="77777777" w:rsidR="001C2CCD" w:rsidRDefault="001C2CCD"/>
    <w:p w14:paraId="69CA73AF" w14:textId="77777777" w:rsidR="001C2CCD" w:rsidRDefault="005379BF">
      <w:pPr>
        <w:jc w:val="center"/>
      </w:pPr>
      <w:r>
        <w:rPr>
          <w:sz w:val="24"/>
        </w:rPr>
        <w:t>Самара, 2021</w:t>
      </w:r>
    </w:p>
    <w:p w14:paraId="16C4F1F2" w14:textId="77777777" w:rsidR="001C2CCD" w:rsidRDefault="005379BF">
      <w:r>
        <w:br w:type="page"/>
      </w:r>
    </w:p>
    <w:p w14:paraId="1C827D93" w14:textId="77777777" w:rsidR="001C2CCD" w:rsidRDefault="005379BF">
      <w:pPr>
        <w:jc w:val="center"/>
      </w:pPr>
      <w:r>
        <w:rPr>
          <w:b/>
          <w:sz w:val="32"/>
        </w:rPr>
        <w:lastRenderedPageBreak/>
        <w:t>СОДЕРЖАНИЕ</w:t>
      </w:r>
    </w:p>
    <w:p w14:paraId="55182DC5" w14:textId="77777777" w:rsidR="001C2CCD" w:rsidRDefault="001C2CCD"/>
    <w:p w14:paraId="1BA0AF57" w14:textId="77777777" w:rsidR="001C2CCD" w:rsidRDefault="005379BF">
      <w:pPr>
        <w:spacing w:line="240" w:lineRule="auto"/>
        <w:ind w:firstLine="0"/>
      </w:pPr>
      <w:r>
        <w:t>Введение</w:t>
      </w:r>
      <w:r>
        <w:t>..........................................3</w:t>
      </w:r>
    </w:p>
    <w:p w14:paraId="7E736F19" w14:textId="77777777" w:rsidR="001C2CCD" w:rsidRDefault="005379BF">
      <w:pPr>
        <w:spacing w:line="240" w:lineRule="auto"/>
        <w:ind w:firstLine="0"/>
      </w:pPr>
      <w:r>
        <w:t>Лекция 1. Процесс создания программного обеспечения4</w:t>
      </w:r>
    </w:p>
    <w:p w14:paraId="2D7A11C3" w14:textId="77777777" w:rsidR="001C2CCD" w:rsidRDefault="005379BF">
      <w:pPr>
        <w:spacing w:line="240" w:lineRule="auto"/>
        <w:ind w:firstLine="0"/>
      </w:pPr>
      <w:r>
        <w:t>Лекция 2. Среда разработки Python.................8</w:t>
      </w:r>
    </w:p>
    <w:p w14:paraId="3F082D19" w14:textId="77777777" w:rsidR="001C2CCD" w:rsidRDefault="005379BF">
      <w:pPr>
        <w:spacing w:line="240" w:lineRule="auto"/>
        <w:ind w:firstLine="0"/>
      </w:pPr>
      <w:r>
        <w:t>Лекция 3. Типы данных в Python....................12</w:t>
      </w:r>
    </w:p>
    <w:p w14:paraId="37B6E7F5" w14:textId="77777777" w:rsidR="001C2CCD" w:rsidRDefault="005379BF">
      <w:pPr>
        <w:spacing w:line="240" w:lineRule="auto"/>
        <w:ind w:firstLine="0"/>
      </w:pPr>
      <w:r>
        <w:t>Лекция 4. Операторы в Python......................16</w:t>
      </w:r>
    </w:p>
    <w:p w14:paraId="7EED6D9A" w14:textId="77777777" w:rsidR="001C2CCD" w:rsidRDefault="005379BF">
      <w:pPr>
        <w:spacing w:line="240" w:lineRule="auto"/>
        <w:ind w:firstLine="0"/>
      </w:pPr>
      <w:r>
        <w:t>Л</w:t>
      </w:r>
      <w:r>
        <w:t>екция 5. Инструкции управления...................20</w:t>
      </w:r>
    </w:p>
    <w:p w14:paraId="7592B7B6" w14:textId="77777777" w:rsidR="001C2CCD" w:rsidRDefault="005379BF">
      <w:pPr>
        <w:spacing w:line="240" w:lineRule="auto"/>
        <w:ind w:firstLine="0"/>
      </w:pPr>
      <w:r>
        <w:t>Лекция 6. Циклы в Python..........................24</w:t>
      </w:r>
    </w:p>
    <w:p w14:paraId="189EAA3F" w14:textId="77777777" w:rsidR="001C2CCD" w:rsidRDefault="005379BF">
      <w:pPr>
        <w:spacing w:line="240" w:lineRule="auto"/>
        <w:ind w:firstLine="0"/>
      </w:pPr>
      <w:r>
        <w:t>Лекция 7. Массивы (списки) в Python...............28</w:t>
      </w:r>
    </w:p>
    <w:p w14:paraId="19F5E05F" w14:textId="77777777" w:rsidR="001C2CCD" w:rsidRDefault="005379BF">
      <w:pPr>
        <w:spacing w:line="240" w:lineRule="auto"/>
        <w:ind w:firstLine="0"/>
      </w:pPr>
      <w:r>
        <w:t>Лекция 8. Символы и строки в Python...............32</w:t>
      </w:r>
    </w:p>
    <w:p w14:paraId="08AD59CF" w14:textId="77777777" w:rsidR="001C2CCD" w:rsidRDefault="005379BF">
      <w:pPr>
        <w:spacing w:line="240" w:lineRule="auto"/>
        <w:ind w:firstLine="0"/>
      </w:pPr>
      <w:r>
        <w:t>Лекция 9. Классы, объекты и методы в Python..</w:t>
      </w:r>
      <w:r>
        <w:t>.....36</w:t>
      </w:r>
    </w:p>
    <w:p w14:paraId="7D5AFDA3" w14:textId="77777777" w:rsidR="001C2CCD" w:rsidRDefault="005379BF">
      <w:pPr>
        <w:spacing w:line="240" w:lineRule="auto"/>
        <w:ind w:firstLine="0"/>
      </w:pPr>
      <w:r>
        <w:t>Лекция 10. Исключения в Python....................40</w:t>
      </w:r>
    </w:p>
    <w:p w14:paraId="26C15332" w14:textId="77777777" w:rsidR="001C2CCD" w:rsidRDefault="005379BF">
      <w:pPr>
        <w:spacing w:line="240" w:lineRule="auto"/>
        <w:ind w:firstLine="0"/>
      </w:pPr>
      <w:r>
        <w:t>Лекция 11. Приложения под ОС Windows в Python.....44</w:t>
      </w:r>
    </w:p>
    <w:p w14:paraId="61A17E1A" w14:textId="77777777" w:rsidR="001C2CCD" w:rsidRDefault="005379BF">
      <w:pPr>
        <w:spacing w:line="240" w:lineRule="auto"/>
        <w:ind w:firstLine="0"/>
      </w:pPr>
      <w:r>
        <w:t>Лекция 12. Графика в Python.......................48</w:t>
      </w:r>
    </w:p>
    <w:p w14:paraId="0B6F9C97" w14:textId="77777777" w:rsidR="001C2CCD" w:rsidRDefault="005379BF">
      <w:r>
        <w:br w:type="page"/>
      </w:r>
    </w:p>
    <w:p w14:paraId="53D70AF8" w14:textId="77777777" w:rsidR="001C2CCD" w:rsidRDefault="005379BF">
      <w:r>
        <w:lastRenderedPageBreak/>
        <w:t>МИНИСТЕРСТВО ЦИФРОВОГО РАЗВИТИЯ, СВЯЗИ И</w:t>
      </w:r>
    </w:p>
    <w:p w14:paraId="7BCCBC2F" w14:textId="77777777" w:rsidR="001C2CCD" w:rsidRDefault="005379BF">
      <w:r>
        <w:t>МАССОВЫХ КОММУНИКАЦИЙ РФ</w:t>
      </w:r>
    </w:p>
    <w:p w14:paraId="785C4D15" w14:textId="77777777" w:rsidR="001C2CCD" w:rsidRDefault="005379BF">
      <w:r>
        <w:t>Федеральное государст</w:t>
      </w:r>
      <w:r>
        <w:t>венное бюджетное образовательное учреждение</w:t>
      </w:r>
    </w:p>
    <w:p w14:paraId="08062222" w14:textId="77777777" w:rsidR="001C2CCD" w:rsidRDefault="005379BF">
      <w:r>
        <w:t>высшего образования</w:t>
      </w:r>
    </w:p>
    <w:p w14:paraId="6E581D6F" w14:textId="77777777" w:rsidR="001C2CCD" w:rsidRDefault="005379BF">
      <w:r>
        <w:t>«ПОВОЛЖСКИЙ ГОСУДАРСТВЕННЫЙ УНИВЕРСИТЕТ</w:t>
      </w:r>
    </w:p>
    <w:p w14:paraId="456E162C" w14:textId="77777777" w:rsidR="001C2CCD" w:rsidRDefault="005379BF">
      <w:r>
        <w:t>ТЕЛЕКОММУНИКАЦИЙ И ИНФОРМАТИКИ»</w:t>
      </w:r>
    </w:p>
    <w:p w14:paraId="2B5570B9" w14:textId="77777777" w:rsidR="001C2CCD" w:rsidRDefault="005379BF">
      <w:r>
        <w:t>Кафедра информатики и вычислительной техники</w:t>
      </w:r>
    </w:p>
    <w:p w14:paraId="07D241C7" w14:textId="77777777" w:rsidR="001C2CCD" w:rsidRDefault="005379BF">
      <w:r>
        <w:t>Т.А. КОВАЛЕНКО, А.Г. СОЛОДОВ</w:t>
      </w:r>
    </w:p>
    <w:p w14:paraId="2832173B" w14:textId="77777777" w:rsidR="001C2CCD" w:rsidRDefault="005379BF">
      <w:r>
        <w:t>Вычислительная техника и языки программировани</w:t>
      </w:r>
      <w:r>
        <w:t>я</w:t>
      </w:r>
    </w:p>
    <w:p w14:paraId="24B20528" w14:textId="77777777" w:rsidR="001C2CCD" w:rsidRDefault="005379BF">
      <w:r>
        <w:t>Часть 1 - Python Edition</w:t>
      </w:r>
    </w:p>
    <w:p w14:paraId="5C7C9763" w14:textId="77777777" w:rsidR="001C2CCD" w:rsidRDefault="005379BF">
      <w:r>
        <w:t>УЧЕБНОЕ ПОСОБИЕ</w:t>
      </w:r>
    </w:p>
    <w:p w14:paraId="32C89239" w14:textId="77777777" w:rsidR="001C2CCD" w:rsidRDefault="005379BF">
      <w:r>
        <w:t>Самара, 2021</w:t>
      </w:r>
    </w:p>
    <w:p w14:paraId="539E65B4" w14:textId="77777777" w:rsidR="001C2CCD" w:rsidRDefault="005379BF">
      <w:r>
        <w:t>УДДК - 004.772</w:t>
      </w:r>
    </w:p>
    <w:p w14:paraId="7EB091CA" w14:textId="77777777" w:rsidR="001C2CCD" w:rsidRDefault="005379BF">
      <w:r>
        <w:t>ББК 3.32.97</w:t>
      </w:r>
    </w:p>
    <w:p w14:paraId="56D5E5B2" w14:textId="77777777" w:rsidR="001C2CCD" w:rsidRDefault="005379BF">
      <w:r>
        <w:t>К-56</w:t>
      </w:r>
    </w:p>
    <w:p w14:paraId="66D9CC7B" w14:textId="77777777" w:rsidR="001C2CCD" w:rsidRDefault="005379BF">
      <w:r>
        <w:t>Рекомендовано к изданию методическим советом ПГУТИ, протокол</w:t>
      </w:r>
    </w:p>
    <w:p w14:paraId="4C867D53" w14:textId="77777777" w:rsidR="001C2CCD" w:rsidRDefault="005379BF">
      <w:r>
        <w:t>№_____ от  ___  ________ 2021</w:t>
      </w:r>
    </w:p>
    <w:p w14:paraId="5E82AF8B" w14:textId="77777777" w:rsidR="001C2CCD" w:rsidRDefault="005379BF">
      <w:r>
        <w:t>Рецензент:</w:t>
      </w:r>
    </w:p>
    <w:p w14:paraId="569551E5" w14:textId="77777777" w:rsidR="001C2CCD" w:rsidRDefault="005379BF">
      <w:r>
        <w:t>Коваленко Т.А</w:t>
      </w:r>
    </w:p>
    <w:p w14:paraId="39739555" w14:textId="77777777" w:rsidR="001C2CCD" w:rsidRDefault="005379BF">
      <w:r>
        <w:lastRenderedPageBreak/>
        <w:t xml:space="preserve">К-56 Вычислительная техника и языки </w:t>
      </w:r>
      <w:r>
        <w:t>программирования. Часть 1 (Python Edition): учебное пособие/ Т.А. Коваленко, А.Г. Солодов–Самара: ИНУЛ ПГУТИ, 2021. -</w:t>
      </w:r>
    </w:p>
    <w:p w14:paraId="2234C13C" w14:textId="77777777" w:rsidR="001C2CCD" w:rsidRDefault="005379BF">
      <w:r>
        <w:t>ISBN</w:t>
      </w:r>
    </w:p>
    <w:p w14:paraId="5CE5EF17" w14:textId="77777777" w:rsidR="001C2CCD" w:rsidRDefault="005379BF">
      <w:r>
        <w:t>Учебное пособие предназначено для студентов первого курса дневной и заочной формы обучения. В нем рассмотрены вопросы программировани</w:t>
      </w:r>
      <w:r>
        <w:t>я на языке Python в рамках учебной дисциплины «Информатика».</w:t>
      </w:r>
    </w:p>
    <w:p w14:paraId="7C122C74" w14:textId="77777777" w:rsidR="001C2CCD" w:rsidRDefault="005379BF">
      <w:r>
        <w:t xml:space="preserve">Пособие представлено в двух частях теоретической и практической. В теоретическое части дается представление о языке Python, его возможностях, которые позволяют решать задачи, используя язык </w:t>
      </w:r>
      <w:r>
        <w:t>программирования. Вторая часть состоит из 14 лабораторных работ. Все задачи классифицированы, т.е. объединены в некоторые группы.</w:t>
      </w:r>
    </w:p>
    <w:p w14:paraId="60405BF2" w14:textId="77777777" w:rsidR="001C2CCD" w:rsidRDefault="005379BF">
      <w:r>
        <w:t>Пособие позволяет рассмотреть не только теоретические вопросы, но и выполнить самостоятельно лабораторные работы.</w:t>
      </w:r>
    </w:p>
    <w:p w14:paraId="20142BDB" w14:textId="77777777" w:rsidR="001C2CCD" w:rsidRDefault="005379BF">
      <w:r>
        <w:t>Использовани</w:t>
      </w:r>
      <w:r>
        <w:t>е данного учебного пособия является хорошим подспорьем для студентов технических специальностей.</w:t>
      </w:r>
    </w:p>
    <w:p w14:paraId="40E33B56" w14:textId="77777777" w:rsidR="001C2CCD" w:rsidRDefault="005379BF">
      <w:r>
        <w:t>Данное пособие поможет студентам использовать навыки программирования в технических приложениях (ОПК-4), повысить знания принципов алгоритмизации и программиро</w:t>
      </w:r>
      <w:r>
        <w:t>вания (ОПК-4) и овладеть основными методами работы на компьютере с использованием универсальных прикладных программ (ОПК-4).</w:t>
      </w:r>
    </w:p>
    <w:p w14:paraId="686836B8" w14:textId="77777777" w:rsidR="001C2CCD" w:rsidRDefault="005379BF">
      <w:r>
        <w:t>Материал, представленный в учебном пособии, является актуальным. Он изложен доступным для студентов языком.</w:t>
      </w:r>
    </w:p>
    <w:p w14:paraId="010820F1" w14:textId="77777777" w:rsidR="001C2CCD" w:rsidRDefault="005379BF">
      <w:r>
        <w:lastRenderedPageBreak/>
        <w:t>Учебное пособие являетс</w:t>
      </w:r>
      <w:r>
        <w:t>я необходимым и полезным в учебном процессе.</w:t>
      </w:r>
    </w:p>
    <w:p w14:paraId="2FE466D6" w14:textId="77777777" w:rsidR="001C2CCD" w:rsidRDefault="005379BF">
      <w:r>
        <w:t>©, Коваленко Т.А, 2021</w:t>
      </w:r>
    </w:p>
    <w:p w14:paraId="6849FCCD" w14:textId="77777777" w:rsidR="001C2CCD" w:rsidRDefault="005379BF">
      <w:r>
        <w:t>Введение</w:t>
      </w:r>
    </w:p>
    <w:p w14:paraId="797440BD" w14:textId="77777777" w:rsidR="001C2CCD" w:rsidRDefault="005379BF">
      <w:r>
        <w:t>Данное пособие рассчитано для использования студентами 1 курса на лабораторно–практических занятиях по предмету «Вычислительная техника и языки программирования».</w:t>
      </w:r>
    </w:p>
    <w:p w14:paraId="7BE48958" w14:textId="77777777" w:rsidR="001C2CCD" w:rsidRDefault="005379BF">
      <w:r>
        <w:t>Этот предмет сос</w:t>
      </w:r>
      <w:r>
        <w:t>тоит из двух частей. В первой части мы изучаем язык программирования Python, и это пособие предназначено для ознакомления с основными методами, применяемыми для решения различных задач.</w:t>
      </w:r>
    </w:p>
    <w:p w14:paraId="0975EA63" w14:textId="77777777" w:rsidR="001C2CCD" w:rsidRDefault="005379BF">
      <w:r>
        <w:t>Сегодня можно выделить три основных языка программирования, которые яв</w:t>
      </w:r>
      <w:r>
        <w:t>ляются ключевыми: язык Python, Java, C++.</w:t>
      </w:r>
    </w:p>
    <w:p w14:paraId="0BAD7D5C" w14:textId="77777777" w:rsidR="001C2CCD" w:rsidRDefault="005379BF">
      <w:r>
        <w:t>Проанализировав рынок использования языков программирования в настоящее время, был сделан вывод, что язык Python востребован на рынке, поэтому учебное пособие посвящено изучению этого языка. Python является одним и</w:t>
      </w:r>
      <w:r>
        <w:t>з самых популярных языков программирования благодаря своей простоте, читаемости кода и широкому спектру применений - от веб-разработки до машинного обучения и анализа данных.</w:t>
      </w:r>
    </w:p>
    <w:p w14:paraId="19AED80A" w14:textId="77777777" w:rsidR="001C2CCD" w:rsidRDefault="005379BF">
      <w:r>
        <w:t>Язык программирования Python был разработан Гвидо ван Россумом в 1991 году как эф</w:t>
      </w:r>
      <w:r>
        <w:t xml:space="preserve">фективное, надежное и простое в использовании средство. В настоящее время Python является интерпретируемым языком высокого уровня, который позволяет </w:t>
      </w:r>
      <w:r>
        <w:lastRenderedPageBreak/>
        <w:t>быстро создавать надежное программное обеспечение для различных платформ - от веб-серверов до мобильных при</w:t>
      </w:r>
      <w:r>
        <w:t>ложений и систем искусственного интеллекта.</w:t>
      </w:r>
    </w:p>
    <w:p w14:paraId="63A2B226" w14:textId="77777777" w:rsidR="001C2CCD" w:rsidRDefault="005379BF">
      <w:r>
        <w:t>Первым рассматривается консольное приложение, здесь в лабораторном комплексе особое внимание уделяется блок-схемам, умению строить решение задачи по блок-схеме. Затем рассматривается работа с графическими интерфе</w:t>
      </w:r>
      <w:r>
        <w:t>йсами с использованием библиотек tkinter, PyQt или других. Пособие предусматривает получение студентами навыков самостоятельного написания программ.</w:t>
      </w:r>
    </w:p>
    <w:p w14:paraId="739956AF" w14:textId="77777777" w:rsidR="001C2CCD" w:rsidRDefault="005379BF">
      <w:r>
        <w:t>Каждая тема содержит теоретический материал и примеры использования языка программирования для решения конк</w:t>
      </w:r>
      <w:r>
        <w:t>ретных задач. В учебном пособии дается описание основных вычислительных алгоритмов, тексты программ и описание стандартных функций языка Python, реализующих изученные вычислительные алгоритмы.</w:t>
      </w:r>
    </w:p>
    <w:p w14:paraId="5C9F7394" w14:textId="77777777" w:rsidR="001C2CCD" w:rsidRDefault="005379BF">
      <w:r>
        <w:t>Для закрепления теоретического материала предусматривается выпо</w:t>
      </w:r>
      <w:r>
        <w:t>лнение лабораторных работ по основным рассматриваемым темам.</w:t>
      </w:r>
    </w:p>
    <w:p w14:paraId="6C21E648" w14:textId="77777777" w:rsidR="001C2CCD" w:rsidRDefault="005379BF">
      <w:r>
        <w:t>ТЕОРЕТИЧЕСКАЯ ЧАСТЬ</w:t>
      </w:r>
    </w:p>
    <w:p w14:paraId="6B8C391C" w14:textId="77777777" w:rsidR="001C2CCD" w:rsidRDefault="005379BF">
      <w:r>
        <w:t>В теоретической части рассматриваются вопросы написания программ для решения задач с помощью языка Python. Описываются простейшие конструкции программы, структура языка. Даетс</w:t>
      </w:r>
      <w:r>
        <w:t>я определение алгоритма, переменной, понятие блок-схемы. Подробно рассматривается вопрос построения программы с помощью Python.</w:t>
      </w:r>
    </w:p>
    <w:p w14:paraId="7D77E92B" w14:textId="77777777" w:rsidR="001C2CCD" w:rsidRDefault="005379BF">
      <w:r>
        <w:t xml:space="preserve">Цель теоретической части: Дать представление о языке Python, его структуре и особенностях. Ознакомиться с основными функциями </w:t>
      </w:r>
      <w:r>
        <w:lastRenderedPageBreak/>
        <w:t xml:space="preserve">и </w:t>
      </w:r>
      <w:r>
        <w:t>возможностями этого языка. Уяснить предназначение функций. Понять что такое идентификатор, переменная, константа, типы данных, код программы. Научиться писать программы на языке Python.</w:t>
      </w:r>
    </w:p>
    <w:p w14:paraId="7C391C84" w14:textId="77777777" w:rsidR="001C2CCD" w:rsidRDefault="005379BF">
      <w:r>
        <w:br w:type="page"/>
      </w:r>
    </w:p>
    <w:p w14:paraId="3607E492" w14:textId="77777777" w:rsidR="001C2CCD" w:rsidRDefault="005379BF">
      <w:r>
        <w:lastRenderedPageBreak/>
        <w:t>Лекция 1</w:t>
      </w:r>
    </w:p>
    <w:p w14:paraId="67D88F2D" w14:textId="77777777" w:rsidR="001C2CCD" w:rsidRDefault="005379BF">
      <w:r>
        <w:t xml:space="preserve">Процесс создания программного обеспечения (Python </w:t>
      </w:r>
      <w:r>
        <w:t>Edition)</w:t>
      </w:r>
    </w:p>
    <w:p w14:paraId="79F99EE4" w14:textId="77777777" w:rsidR="001C2CCD" w:rsidRDefault="005379BF">
      <w:r>
        <w:t>Цель лекции: Ознакомиться с основными понятиями, встречающимися при изучении программирования. Уяснить что такое машинный язык, из чего состоит процесс создания программного обеспечения, что в себя включают программные продукты и какова их классиф</w:t>
      </w:r>
      <w:r>
        <w:t>икация. Особое внимание уделено особенностям разработки на языке Python.</w:t>
      </w:r>
    </w:p>
    <w:p w14:paraId="78518018" w14:textId="77777777" w:rsidR="001C2CCD" w:rsidRDefault="005379BF">
      <w:r>
        <w:t>Прежде чем программировать компьютер, мы должны понять, как он работает.</w:t>
      </w:r>
    </w:p>
    <w:p w14:paraId="69AC0EE1" w14:textId="77777777" w:rsidR="001C2CCD" w:rsidRDefault="005379BF">
      <w:r>
        <w:t>Программирование – это постоянная борьба с машиной. Нужно заставлять её делать то, что тебе нужно. Поэтому люб</w:t>
      </w:r>
      <w:r>
        <w:t>ой программист просто обязан знать его внутренности. Компьютер состоит из следующих основных компонентов: процессор, память, видеокарта, винчестер (жёсткий диск) и различные разъёмы для подключения дополнительных устройств. Все эти компоненты связаны между</w:t>
      </w:r>
      <w:r>
        <w:t xml:space="preserve"> собой с помощью шлейфов и шин.</w:t>
      </w:r>
    </w:p>
    <w:p w14:paraId="08C3B8D1" w14:textId="77777777" w:rsidR="001C2CCD" w:rsidRDefault="005379BF">
      <w:r>
        <w:t>Вся информация в компьютере хранится на винчестере. Когда ты запускаешь какую-нибудь программу, то она сначала загружается в память и только потом процессор начинает выполнять содержащиеся в ней инструкции. Чем больше програ</w:t>
      </w:r>
      <w:r>
        <w:t>мма, тем дольше она загружается.</w:t>
      </w:r>
    </w:p>
    <w:p w14:paraId="5795CCB1" w14:textId="77777777" w:rsidR="001C2CCD" w:rsidRDefault="005379BF">
      <w:r>
        <w:t xml:space="preserve">Результат работы программы выводится на экран через видеокарту. На любой видеокарте есть чип памяти, в котором отображается всё содержимое экрана. Когда нужно вывести что-то на </w:t>
      </w:r>
      <w:r>
        <w:lastRenderedPageBreak/>
        <w:t>экран, просто копируются данные в видеопамять,</w:t>
      </w:r>
      <w:r>
        <w:t xml:space="preserve"> и видеокарта автоматически выводит его содержимое на монитор.</w:t>
      </w:r>
    </w:p>
    <w:p w14:paraId="28DA86EE" w14:textId="77777777" w:rsidR="001C2CCD" w:rsidRDefault="005379BF">
      <w:r>
        <w:t>Это всё, что необходимо знать о работе компьютера.</w:t>
      </w:r>
    </w:p>
    <w:p w14:paraId="62773020" w14:textId="77777777" w:rsidR="001C2CCD" w:rsidRDefault="005379BF">
      <w:pPr>
        <w:ind w:firstLine="283"/>
      </w:pPr>
      <w:r>
        <w:t>1.1 Машинный язык.</w:t>
      </w:r>
    </w:p>
    <w:p w14:paraId="117E2966" w14:textId="77777777" w:rsidR="001C2CCD" w:rsidRDefault="005379BF">
      <w:r>
        <w:t>Данные на диске хранятся в двоичном виде. Даже текстовые файлы на диске выглядят в виде нулей и единиц. Точно так же выгляд</w:t>
      </w:r>
      <w:r>
        <w:t>ит и любая программа, только её называют машинным кодом. Давай с ним познакомимся немного поближе.</w:t>
      </w:r>
    </w:p>
    <w:p w14:paraId="3006E581" w14:textId="77777777" w:rsidR="001C2CCD" w:rsidRDefault="005379BF">
      <w:r>
        <w:t>Любая программа представляет собой последовательность команд. Эти команды называются процессорными инструкциями.</w:t>
      </w:r>
    </w:p>
    <w:p w14:paraId="139F493A" w14:textId="77777777" w:rsidR="001C2CCD" w:rsidRDefault="005379BF">
      <w:r>
        <w:t>По этим инструкциям процессор определяет, чт</w:t>
      </w:r>
      <w:r>
        <w:t>о и как ему нужно делать. Когда ты запускаешь программу, компьютер загружает её машинный код в память и начинает выполнять. Наша задача, написать эти инструкции, чтобы компьютер понял, что мы от него хотим.</w:t>
      </w:r>
    </w:p>
    <w:p w14:paraId="60C8F4DC" w14:textId="77777777" w:rsidR="001C2CCD" w:rsidRDefault="005379BF">
      <w:r>
        <w:t xml:space="preserve">Реальная программа, которую выполняет компьютер, </w:t>
      </w:r>
      <w:r>
        <w:t xml:space="preserve">представляет собой последовательность единиц и нулей. Такую последовательность называют машинным языком. Но человек не способен эффективно думать единицами и нулями. Для нас легче воспринимается осмысленный текст, а не сумасшедшие числа в двоичной системе </w:t>
      </w:r>
      <w:r>
        <w:t>измерения, с которой мы не привыкли работать.</w:t>
      </w:r>
    </w:p>
    <w:p w14:paraId="18667E01" w14:textId="77777777" w:rsidR="001C2CCD" w:rsidRDefault="005379BF">
      <w:r>
        <w:t>Например, команда складывания двух регистров выглядит так: #03C3. Нам это мало о чём говорит, и запомнить такую команду очень тяжело. На много проще написать «сложить число1 + число2».</w:t>
      </w:r>
    </w:p>
    <w:p w14:paraId="2EFCBD4A" w14:textId="77777777" w:rsidR="001C2CCD" w:rsidRDefault="005379BF">
      <w:r>
        <w:t>Первое время программисты</w:t>
      </w:r>
      <w:r>
        <w:t xml:space="preserve"> писали в машинных кодах, пока кому-то не пришла в голову идея: «Почему бы не писать текст </w:t>
      </w:r>
      <w:r>
        <w:lastRenderedPageBreak/>
        <w:t>программы на понятном языке, а потом заставлять компьютер переводить этот текст в машинный код?». Идея действительно заслуживала внимания. Так появился первый компил</w:t>
      </w:r>
      <w:r>
        <w:t>ятор – программа, которая переводила текст программ в машинный код.</w:t>
      </w:r>
    </w:p>
    <w:p w14:paraId="30F679F4" w14:textId="77777777" w:rsidR="001C2CCD" w:rsidRDefault="005379BF">
      <w:r>
        <w:t>Множество управляющих сигналов можно связать с набором 0 и 1, которые можно интерпретировать, как число. Например, 0110001100110101.</w:t>
      </w:r>
    </w:p>
    <w:p w14:paraId="7AB156B6" w14:textId="77777777" w:rsidR="001C2CCD" w:rsidRDefault="005379BF">
      <w:r>
        <w:t>Программа, с которой работает процессор, это последоват</w:t>
      </w:r>
      <w:r>
        <w:t>ельность чисел, называемая машинным кодом.</w:t>
      </w:r>
    </w:p>
    <w:p w14:paraId="0058727E" w14:textId="77777777" w:rsidR="001C2CCD" w:rsidRDefault="005379BF">
      <w:pPr>
        <w:ind w:firstLine="283"/>
      </w:pPr>
      <w:r>
        <w:t>1.2 Процесс создания программного обеспечения</w:t>
      </w:r>
    </w:p>
    <w:p w14:paraId="5C2CEE50" w14:textId="77777777" w:rsidR="001C2CCD" w:rsidRDefault="005379BF">
      <w:r>
        <w:t>Программа – упорядоченная последовательность команд компьютера для решения задачи.</w:t>
      </w:r>
    </w:p>
    <w:p w14:paraId="42BF6927" w14:textId="77777777" w:rsidR="001C2CCD" w:rsidRDefault="005379BF">
      <w:r>
        <w:t xml:space="preserve">Программное обеспечение (ПО) – совокупность программ обработки данных и необходимых </w:t>
      </w:r>
      <w:r>
        <w:t>для их эксплуатации документов.</w:t>
      </w:r>
    </w:p>
    <w:p w14:paraId="4431C938" w14:textId="77777777" w:rsidR="001C2CCD" w:rsidRDefault="005379BF">
      <w:r>
        <w:t>Процесс создания программ можно представить как последовательность следующих действий:</w:t>
      </w:r>
    </w:p>
    <w:p w14:paraId="45015132" w14:textId="77777777" w:rsidR="001C2CCD" w:rsidRDefault="005379BF">
      <w:r>
        <w:t>постановка задачи,</w:t>
      </w:r>
    </w:p>
    <w:p w14:paraId="5E94BB90" w14:textId="77777777" w:rsidR="001C2CCD" w:rsidRDefault="005379BF">
      <w:r>
        <w:t>алгоритмизация решения задачи</w:t>
      </w:r>
    </w:p>
    <w:p w14:paraId="0AEC5955" w14:textId="77777777" w:rsidR="001C2CCD" w:rsidRDefault="005379BF">
      <w:r>
        <w:t>программирование.</w:t>
      </w:r>
    </w:p>
    <w:p w14:paraId="282BD970" w14:textId="77777777" w:rsidR="001C2CCD" w:rsidRDefault="005379BF">
      <w:r>
        <w:t>Постановка задачи связана с конкретизацией основных параметров ее реал</w:t>
      </w:r>
      <w:r>
        <w:t>изации, определением источников и структуры входной (исходные данные) и выходной (вид документов, сигналы управления) информации.</w:t>
      </w:r>
    </w:p>
    <w:p w14:paraId="35416312" w14:textId="77777777" w:rsidR="001C2CCD" w:rsidRDefault="005379BF">
      <w:r>
        <w:lastRenderedPageBreak/>
        <w:t>Алгоритм – система точно сформулированных правил, определяющая процесс преобразования входной информации в выходную информацию</w:t>
      </w:r>
      <w:r>
        <w:t xml:space="preserve"> за конечное число шагов.</w:t>
      </w:r>
    </w:p>
    <w:p w14:paraId="28828B06" w14:textId="77777777" w:rsidR="001C2CCD" w:rsidRDefault="005379BF">
      <w:r>
        <w:t>В алгоритме отражаются логика и способ формирования результатов решения с указанием необходимых расчетных формул. В него входят логические условия и соотношения для контроля достоверности выходных результатов.</w:t>
      </w:r>
    </w:p>
    <w:p w14:paraId="331C24B8" w14:textId="77777777" w:rsidR="001C2CCD" w:rsidRDefault="005379BF">
      <w:r>
        <w:t>Алгоритм решения зад</w:t>
      </w:r>
      <w:r>
        <w:t>ачи имеет ряд обязательных свойств:</w:t>
      </w:r>
    </w:p>
    <w:p w14:paraId="59B981E1" w14:textId="77777777" w:rsidR="001C2CCD" w:rsidRDefault="005379BF">
      <w:r>
        <w:t>дискретность – разбиение процесса обработки информации на простые этапы (шаги), выполнение которых компьютером или человеком не вызывает затруднений;</w:t>
      </w:r>
    </w:p>
    <w:p w14:paraId="3CB8892D" w14:textId="77777777" w:rsidR="001C2CCD" w:rsidRDefault="005379BF">
      <w:r>
        <w:t xml:space="preserve">определенность – однозначность выполнения каждого шага </w:t>
      </w:r>
      <w:r>
        <w:t>преобразования информации;</w:t>
      </w:r>
    </w:p>
    <w:p w14:paraId="0E736788" w14:textId="77777777" w:rsidR="001C2CCD" w:rsidRDefault="005379BF">
      <w:r>
        <w:t>выполнимость – конечность действий алгоритма решения задачи, позволяющая получить желаемый результат за конечное число шагов;</w:t>
      </w:r>
    </w:p>
    <w:p w14:paraId="7C577A42" w14:textId="77777777" w:rsidR="001C2CCD" w:rsidRDefault="005379BF">
      <w:r>
        <w:t>массовость – пригодность алгоритма для решения определенного класса задач.</w:t>
      </w:r>
    </w:p>
    <w:p w14:paraId="42FA3C79" w14:textId="77777777" w:rsidR="001C2CCD" w:rsidRDefault="005379BF">
      <w:r>
        <w:t xml:space="preserve">Способы описания </w:t>
      </w:r>
      <w:r>
        <w:t>алгоритмов:</w:t>
      </w:r>
    </w:p>
    <w:p w14:paraId="14EEC999" w14:textId="77777777" w:rsidR="001C2CCD" w:rsidRDefault="005379BF">
      <w:r>
        <w:t>Словесный - описание порядка действий на естественном языке;</w:t>
      </w:r>
    </w:p>
    <w:p w14:paraId="27B8ABAE" w14:textId="77777777" w:rsidR="001C2CCD" w:rsidRDefault="005379BF">
      <w:r>
        <w:t>Графический - с использованием блок-схем алгоритма в виде графических символов. Размеры блоков стандартизированы;</w:t>
      </w:r>
    </w:p>
    <w:p w14:paraId="729EF56B" w14:textId="77777777" w:rsidR="001C2CCD" w:rsidRDefault="005379BF">
      <w:r>
        <w:t>Программный - текст на языке программирования. Лаконичный, наглядный.</w:t>
      </w:r>
    </w:p>
    <w:p w14:paraId="573A0773" w14:textId="77777777" w:rsidR="001C2CCD" w:rsidRDefault="005379BF">
      <w:r>
        <w:lastRenderedPageBreak/>
        <w:t>Алгоритм, написанный на языке программирования, называется программой.</w:t>
      </w:r>
    </w:p>
    <w:p w14:paraId="683CB119" w14:textId="77777777" w:rsidR="001C2CCD" w:rsidRDefault="005379BF">
      <w:r>
        <w:t>При работе с алгоритмами используют понятие оператора.</w:t>
      </w:r>
    </w:p>
    <w:p w14:paraId="7B63029E" w14:textId="77777777" w:rsidR="001C2CCD" w:rsidRDefault="005379BF">
      <w:r>
        <w:t>Оператор – это формальная запись инструкций по выполнению некоторой последовательности действий.</w:t>
      </w:r>
    </w:p>
    <w:p w14:paraId="20684EE0" w14:textId="77777777" w:rsidR="001C2CCD" w:rsidRDefault="005379BF">
      <w:r>
        <w:t>Программирование – теоретическая</w:t>
      </w:r>
      <w:r>
        <w:t xml:space="preserve"> и практическая деятельность, связанная с созданием программ.</w:t>
      </w:r>
    </w:p>
    <w:p w14:paraId="5CA6BB5E" w14:textId="77777777" w:rsidR="001C2CCD" w:rsidRDefault="005379BF">
      <w:r>
        <w:t>Все программы можно разделить на два класса:</w:t>
      </w:r>
    </w:p>
    <w:p w14:paraId="036EF6BE" w14:textId="77777777" w:rsidR="001C2CCD" w:rsidRDefault="005379BF">
      <w:r>
        <w:t>утилитарные программы</w:t>
      </w:r>
    </w:p>
    <w:p w14:paraId="52FC9896" w14:textId="77777777" w:rsidR="001C2CCD" w:rsidRDefault="005379BF">
      <w:r>
        <w:t>программные продукты.</w:t>
      </w:r>
    </w:p>
    <w:p w14:paraId="3F7689DC" w14:textId="77777777" w:rsidR="001C2CCD" w:rsidRDefault="005379BF">
      <w:r>
        <w:t>Утилитарные программы («программы для себя») предназначены для удовлетворения нужд разработчиков. Чаще вс</w:t>
      </w:r>
      <w:r>
        <w:t>его они играют роль сервиса в технологии обработки данных.</w:t>
      </w:r>
    </w:p>
    <w:p w14:paraId="41938ED2" w14:textId="77777777" w:rsidR="001C2CCD" w:rsidRDefault="005379BF">
      <w:r>
        <w:t>Программные продукты (изделия) предназначены для удовлетворения потребностей пользователей и представляют собой комплекс взаимосвязанных программ для решения определенной задачи массового спроса.</w:t>
      </w:r>
    </w:p>
    <w:p w14:paraId="54DAD638" w14:textId="77777777" w:rsidR="001C2CCD" w:rsidRDefault="005379BF">
      <w:r>
        <w:t>К</w:t>
      </w:r>
      <w:r>
        <w:t>ак правило, программные продукты требуют сопровождения, которое осуществляется фирмами-распространителями программ (дистрибьюторами), реже – фирмами-разработчиками.</w:t>
      </w:r>
    </w:p>
    <w:p w14:paraId="6A590A91" w14:textId="77777777" w:rsidR="001C2CCD" w:rsidRDefault="005379BF">
      <w:r>
        <w:t>Сопровождение программного продукта – поддержка его работоспособности, переход на его новые</w:t>
      </w:r>
      <w:r>
        <w:t xml:space="preserve"> версии, внесение изменений, исправление обнаруженных ошибок и т.п.</w:t>
      </w:r>
    </w:p>
    <w:p w14:paraId="74F74FEA" w14:textId="77777777" w:rsidR="001C2CCD" w:rsidRDefault="005379BF">
      <w:pPr>
        <w:ind w:firstLine="283"/>
      </w:pPr>
      <w:r>
        <w:t>1.3 Классификация программных продуктов</w:t>
      </w:r>
    </w:p>
    <w:p w14:paraId="4EC1ABC8" w14:textId="77777777" w:rsidR="001C2CCD" w:rsidRDefault="005379BF">
      <w:r>
        <w:lastRenderedPageBreak/>
        <w:t>По области использования можно выделить три класса программных продуктов:</w:t>
      </w:r>
    </w:p>
    <w:p w14:paraId="76E80785" w14:textId="77777777" w:rsidR="001C2CCD" w:rsidRDefault="005379BF">
      <w:r>
        <w:t>системное программное обеспечение</w:t>
      </w:r>
    </w:p>
    <w:p w14:paraId="3E7580CA" w14:textId="77777777" w:rsidR="001C2CCD" w:rsidRDefault="005379BF">
      <w:r>
        <w:t>пакеты прикладных программ</w:t>
      </w:r>
    </w:p>
    <w:p w14:paraId="3CDA8872" w14:textId="77777777" w:rsidR="001C2CCD" w:rsidRDefault="005379BF">
      <w:r>
        <w:t>инструментари</w:t>
      </w:r>
      <w:r>
        <w:t>й технологии программирования.</w:t>
      </w:r>
    </w:p>
    <w:p w14:paraId="26B146B2" w14:textId="77777777" w:rsidR="001C2CCD" w:rsidRDefault="005379BF">
      <w:r>
        <w:t xml:space="preserve">Системное программное обеспечение – совокупность программ и программных комплексов для обеспечения работы компьютера и сетей ЭВМ. Данный класс программных продуктов тесно связан с типом компьютера и является его неотъемлемой </w:t>
      </w:r>
      <w:r>
        <w:t>частью.</w:t>
      </w:r>
    </w:p>
    <w:p w14:paraId="79F1E6DD" w14:textId="77777777" w:rsidR="001C2CCD" w:rsidRDefault="005379BF">
      <w:r>
        <w:t>Базовое программное обеспечение, как правило, поставляется вместе с компьютером, а сервисное может быть приобретено дополнительно.</w:t>
      </w:r>
    </w:p>
    <w:p w14:paraId="5032A212" w14:textId="77777777" w:rsidR="001C2CCD" w:rsidRDefault="005379BF">
      <w:r>
        <w:t>Пакеты прикладных программ (ППП) – комплекс взаимосвязанных программ для решения задач определенного класса конкретно</w:t>
      </w:r>
      <w:r>
        <w:t>й предметной области.</w:t>
      </w:r>
    </w:p>
    <w:p w14:paraId="41807B0F" w14:textId="77777777" w:rsidR="001C2CCD" w:rsidRDefault="005379BF">
      <w:r>
        <w:t>Предметная (прикладная) область – совокупность связанных между собой функций (задач управления), с помощью которых достигается выполнение поставленных целей.</w:t>
      </w:r>
    </w:p>
    <w:p w14:paraId="78FDC537" w14:textId="77777777" w:rsidR="001C2CCD" w:rsidRDefault="005379BF">
      <w:r>
        <w:t xml:space="preserve">Инструментарий технологии программирования – программные продукты поддержки </w:t>
      </w:r>
      <w:r>
        <w:t>(обеспечения) технологии программирования.</w:t>
      </w:r>
    </w:p>
    <w:p w14:paraId="3A83B5DC" w14:textId="77777777" w:rsidR="001C2CCD" w:rsidRDefault="005379BF">
      <w:r>
        <w:t>Средства для создания приложений – совокупность языков и систем программирования, а также различные программные комплексы для отладки и поддержки создаваемых программ.</w:t>
      </w:r>
    </w:p>
    <w:p w14:paraId="69E47B88" w14:textId="77777777" w:rsidR="001C2CCD" w:rsidRDefault="005379BF">
      <w:r>
        <w:lastRenderedPageBreak/>
        <w:t xml:space="preserve">Язык программирования – формальный язык </w:t>
      </w:r>
      <w:r>
        <w:t>для описания алгоритма решения задачи на компьютере. Языки программирования по синтаксису образования их конструкций можно условно разделить на следующие классы:</w:t>
      </w:r>
    </w:p>
    <w:p w14:paraId="7D63FC99" w14:textId="77777777" w:rsidR="001C2CCD" w:rsidRDefault="005379BF">
      <w:r>
        <w:t>машинные (машинные коды), воспринимаемые аппаратной частью ЭВМ;</w:t>
      </w:r>
    </w:p>
    <w:p w14:paraId="7FDE84DF" w14:textId="77777777" w:rsidR="001C2CCD" w:rsidRDefault="005379BF">
      <w:r>
        <w:t>машинно-ориентированные (ассем</w:t>
      </w:r>
      <w:r>
        <w:t>блеры), отражающие структуру конкретного типа процессора;</w:t>
      </w:r>
    </w:p>
    <w:p w14:paraId="169C52A1" w14:textId="77777777" w:rsidR="001C2CCD" w:rsidRDefault="005379BF">
      <w:r>
        <w:t>алгоритмические (Python, Паскаль, Си и др.), отражающие структуры алгоритма и не зависящие от типа процессора;</w:t>
      </w:r>
    </w:p>
    <w:p w14:paraId="061AA875" w14:textId="77777777" w:rsidR="001C2CCD" w:rsidRDefault="005379BF">
      <w:r>
        <w:t>проблемно-ориентированные (Лисп, Симула и др.), предназначенные для решения задач опред</w:t>
      </w:r>
      <w:r>
        <w:t>еленного класса.</w:t>
      </w:r>
    </w:p>
    <w:p w14:paraId="47BD4C4C" w14:textId="77777777" w:rsidR="001C2CCD" w:rsidRDefault="005379BF">
      <w:r>
        <w:t>Для создания программы на выбранном языке программирования нужно иметь следующие компоненты:</w:t>
      </w:r>
    </w:p>
    <w:p w14:paraId="4424D780" w14:textId="77777777" w:rsidR="001C2CCD" w:rsidRDefault="005379BF">
      <w:r>
        <w:t>Интерпретатор Python – программа, которая выполняет исходный код Python построчно, преобразуя его в байт-код и выполняя. Python является интерпрет</w:t>
      </w:r>
      <w:r>
        <w:t>ируемым языком, что означает, что код выполняется напрямую без предварительной компиляции в машинный код.</w:t>
      </w:r>
    </w:p>
    <w:p w14:paraId="546C25D0" w14:textId="77777777" w:rsidR="001C2CCD" w:rsidRDefault="005379BF">
      <w:r>
        <w:t>В отличие от компилируемых языков, Python не требует отдельного этапа компиляции. Интерпретатор Python анализирует структуру каждого оператора языка и</w:t>
      </w:r>
      <w:r>
        <w:t xml:space="preserve"> затем сразу его исполняет. Это делает процесс разработки более быстрым, но может снизить производительность выполнения по сравнению с скомпилированными программами.</w:t>
      </w:r>
    </w:p>
    <w:p w14:paraId="53F36E02" w14:textId="77777777" w:rsidR="001C2CCD" w:rsidRDefault="005379BF">
      <w:r>
        <w:lastRenderedPageBreak/>
        <w:t>Современные версии Python используют компиляцию в байт-код для повышения производительност</w:t>
      </w:r>
      <w:r>
        <w:t>и. Байт-код сохраняется в файлах .pyc и может быть переиспользован при повторном запуске программы.</w:t>
      </w:r>
    </w:p>
    <w:p w14:paraId="3CD02D93" w14:textId="77777777" w:rsidR="001C2CCD" w:rsidRDefault="005379BF">
      <w:r>
        <w:t>Инструментальная среда пользователя представлена специальными средствами: библиотека функций, модули и многое другое.</w:t>
      </w:r>
    </w:p>
    <w:p w14:paraId="19713AFE" w14:textId="77777777" w:rsidR="001C2CCD" w:rsidRDefault="005379BF">
      <w:r>
        <w:t>Интегрированные системы программирован</w:t>
      </w:r>
      <w:r>
        <w:t>ия для Python предназначены для повышения производительности труда программистов. Они включают в себя:</w:t>
      </w:r>
    </w:p>
    <w:p w14:paraId="27F0ECE7" w14:textId="77777777" w:rsidR="001C2CCD" w:rsidRDefault="005379BF">
      <w:r>
        <w:t>текстовый редактор с подсветкой синтаксиса Python, где ключевые слова и идентификаторы выделяются разными цветами и шрифтами и, кроме того, автоматически</w:t>
      </w:r>
      <w:r>
        <w:t xml:space="preserve"> проверяется правильность синтаксиса программы непосредственно во время ее ввода;</w:t>
      </w:r>
    </w:p>
    <w:p w14:paraId="60BD3075" w14:textId="77777777" w:rsidR="001C2CCD" w:rsidRDefault="005379BF">
      <w:r>
        <w:t>интерпретатор Python, отладчик и библиотеки функций;</w:t>
      </w:r>
    </w:p>
    <w:p w14:paraId="54F8F0D6" w14:textId="77777777" w:rsidR="001C2CCD" w:rsidRDefault="005379BF">
      <w:r>
        <w:t>отладчик, который позволяет анализировать работу программы во время ее выполнения с целью обнаружения и устранения ошибок</w:t>
      </w:r>
      <w:r>
        <w:t>. С его помощью можно последовательно выполнять отдельные операторы исходного текста по шагам, наблюдая при этом, как меняются значения различных переменных.</w:t>
      </w:r>
    </w:p>
    <w:p w14:paraId="6D3C3701" w14:textId="77777777" w:rsidR="001C2CCD" w:rsidRDefault="005379BF">
      <w:r>
        <w:t>Популярные IDE для Python:</w:t>
      </w:r>
    </w:p>
    <w:p w14:paraId="3A170578" w14:textId="77777777" w:rsidR="001C2CCD" w:rsidRDefault="005379BF">
      <w:pPr>
        <w:ind w:firstLine="283"/>
      </w:pPr>
      <w:r>
        <w:t>- PyCharm (JetBrains)</w:t>
      </w:r>
    </w:p>
    <w:p w14:paraId="203999D9" w14:textId="77777777" w:rsidR="001C2CCD" w:rsidRDefault="005379BF">
      <w:pPr>
        <w:ind w:firstLine="283"/>
      </w:pPr>
      <w:r>
        <w:t>- Visual Studio Code с расширением Python</w:t>
      </w:r>
    </w:p>
    <w:p w14:paraId="5CCFD7B9" w14:textId="77777777" w:rsidR="001C2CCD" w:rsidRDefault="005379BF">
      <w:pPr>
        <w:ind w:firstLine="283"/>
      </w:pPr>
      <w:r>
        <w:t>- Jupyt</w:t>
      </w:r>
      <w:r>
        <w:t>er Notebook</w:t>
      </w:r>
    </w:p>
    <w:p w14:paraId="2C93AF65" w14:textId="77777777" w:rsidR="001C2CCD" w:rsidRDefault="005379BF">
      <w:pPr>
        <w:ind w:firstLine="283"/>
      </w:pPr>
      <w:r>
        <w:t>- Spyder</w:t>
      </w:r>
    </w:p>
    <w:p w14:paraId="38BC91B4" w14:textId="77777777" w:rsidR="001C2CCD" w:rsidRDefault="005379BF">
      <w:pPr>
        <w:ind w:firstLine="283"/>
      </w:pPr>
      <w:r>
        <w:lastRenderedPageBreak/>
        <w:t>- IDLE (встроенная в Python)</w:t>
      </w:r>
    </w:p>
    <w:p w14:paraId="352E8254" w14:textId="77777777" w:rsidR="001C2CCD" w:rsidRDefault="005379BF">
      <w:r>
        <w:t>В интегрированных системах все этапы создания программы автоматизированы: после того как исходный текст введен, его выполнение и отладка выполняются одним нажатием клавиши.</w:t>
      </w:r>
    </w:p>
    <w:p w14:paraId="544AA57C" w14:textId="77777777" w:rsidR="001C2CCD" w:rsidRDefault="005379BF">
      <w:pPr>
        <w:ind w:firstLine="283"/>
      </w:pPr>
      <w:r>
        <w:t>1.4 Классификация языков программ</w:t>
      </w:r>
      <w:r>
        <w:t>ирования</w:t>
      </w:r>
    </w:p>
    <w:p w14:paraId="4EBB5F23" w14:textId="77777777" w:rsidR="001C2CCD" w:rsidRDefault="005379BF">
      <w:r>
        <w:t>ЭВМ исполняет программу в машинных кодах. А составляют программу люди на удобном для себя языке.</w:t>
      </w:r>
    </w:p>
    <w:p w14:paraId="053D9A6F" w14:textId="77777777" w:rsidR="001C2CCD" w:rsidRDefault="005379BF">
      <w:r>
        <w:t>Различают языки: высокого уровня и низкого уровня (машинно-ориентированные).</w:t>
      </w:r>
    </w:p>
    <w:p w14:paraId="275A4A33" w14:textId="77777777" w:rsidR="001C2CCD" w:rsidRDefault="005379BF">
      <w:r>
        <w:t>Языки высокого уровня бывают:</w:t>
      </w:r>
    </w:p>
    <w:p w14:paraId="4DDD5101" w14:textId="77777777" w:rsidR="001C2CCD" w:rsidRDefault="005379BF">
      <w:r>
        <w:t>процедурно-ориентированные. Содержат набор универсальных команд;</w:t>
      </w:r>
    </w:p>
    <w:p w14:paraId="3E798255" w14:textId="77777777" w:rsidR="001C2CCD" w:rsidRDefault="005379BF">
      <w:r>
        <w:t>проблемно-ориентированные. Имеют команды узкого назначения;</w:t>
      </w:r>
    </w:p>
    <w:p w14:paraId="5689D117" w14:textId="77777777" w:rsidR="001C2CCD" w:rsidRDefault="005379BF">
      <w:r>
        <w:t>объектно-ориентированные. Программирование на уровне объектов;</w:t>
      </w:r>
    </w:p>
    <w:p w14:paraId="002753E0" w14:textId="77777777" w:rsidR="001C2CCD" w:rsidRDefault="005379BF">
      <w:r>
        <w:t xml:space="preserve">событийно-ориентированные. Программирование на уровне </w:t>
      </w:r>
      <w:r>
        <w:t>событий;</w:t>
      </w:r>
    </w:p>
    <w:p w14:paraId="7FC956CB" w14:textId="77777777" w:rsidR="001C2CCD" w:rsidRDefault="005379BF">
      <w:r>
        <w:t>функциональные. Программирование на основе функций;</w:t>
      </w:r>
    </w:p>
    <w:p w14:paraId="6A13A035" w14:textId="77777777" w:rsidR="001C2CCD" w:rsidRDefault="005379BF">
      <w:r>
        <w:t>комплексные. Поддерживают многие из перечисленных свойств.</w:t>
      </w:r>
    </w:p>
    <w:p w14:paraId="0DF6003A" w14:textId="77777777" w:rsidR="001C2CCD" w:rsidRDefault="005379BF">
      <w:r>
        <w:t>Python является мультипарадигмальным языком, поддерживающим:</w:t>
      </w:r>
    </w:p>
    <w:p w14:paraId="317364EC" w14:textId="77777777" w:rsidR="001C2CCD" w:rsidRDefault="005379BF">
      <w:pPr>
        <w:ind w:firstLine="283"/>
      </w:pPr>
      <w:r>
        <w:t>- Объектно-ориентированное программирование</w:t>
      </w:r>
    </w:p>
    <w:p w14:paraId="32F37FE3" w14:textId="77777777" w:rsidR="001C2CCD" w:rsidRDefault="005379BF">
      <w:pPr>
        <w:ind w:firstLine="283"/>
      </w:pPr>
      <w:r>
        <w:lastRenderedPageBreak/>
        <w:t>- Процедурное программирование</w:t>
      </w:r>
    </w:p>
    <w:p w14:paraId="427DEC40" w14:textId="77777777" w:rsidR="001C2CCD" w:rsidRDefault="005379BF">
      <w:pPr>
        <w:ind w:firstLine="283"/>
      </w:pPr>
      <w:r>
        <w:t>- Функциональное программирование</w:t>
      </w:r>
    </w:p>
    <w:p w14:paraId="73DD2358" w14:textId="77777777" w:rsidR="001C2CCD" w:rsidRDefault="005379BF">
      <w:pPr>
        <w:ind w:firstLine="283"/>
      </w:pPr>
      <w:r>
        <w:t>- Аспектно-ориентированное программирование</w:t>
      </w:r>
    </w:p>
    <w:p w14:paraId="05A1EDD8" w14:textId="77777777" w:rsidR="001C2CCD" w:rsidRDefault="005379BF">
      <w:r>
        <w:t>Различают пять поколений языков программирования:</w:t>
      </w:r>
    </w:p>
    <w:p w14:paraId="302E2926" w14:textId="77777777" w:rsidR="001C2CCD" w:rsidRDefault="005379BF">
      <w:r>
        <w:t xml:space="preserve">Начало 1950-х годов. Язык Ассемблера. Его принцип "Одна инструкция – одна строка". Инструкция на языке однозначно соответствует </w:t>
      </w:r>
      <w:r>
        <w:t>машинному коду команды.</w:t>
      </w:r>
    </w:p>
    <w:p w14:paraId="75ED5AB0" w14:textId="77777777" w:rsidR="001C2CCD" w:rsidRDefault="005379BF">
      <w:r>
        <w:t>Начало 1950-х – конец 1960-х годов. Язык символического Ассемблера. В нем появилось понятие переменной.</w:t>
      </w:r>
    </w:p>
    <w:p w14:paraId="2DBD0182" w14:textId="77777777" w:rsidR="001C2CCD" w:rsidRDefault="005379BF">
      <w:r>
        <w:t>1960-е годы. Универсальные языки программирования.</w:t>
      </w:r>
    </w:p>
    <w:p w14:paraId="46EF9D89" w14:textId="77777777" w:rsidR="001C2CCD" w:rsidRDefault="005379BF">
      <w:r>
        <w:t xml:space="preserve">С начала 1970-х годов до настоящего времени. Проблемно-ориентированные языки </w:t>
      </w:r>
      <w:r>
        <w:t>для создания проектов в узкой предметной области.</w:t>
      </w:r>
    </w:p>
    <w:p w14:paraId="717B6B48" w14:textId="77777777" w:rsidR="001C2CCD" w:rsidRDefault="005379BF">
      <w:r>
        <w:t>С середины 1990-х годов до настоящего времени. Языки с автоматизацией программирования. Примеры – языки визуального программирования, скриптовые языки (Python, JavaScript).</w:t>
      </w:r>
    </w:p>
    <w:p w14:paraId="26CF932F" w14:textId="77777777" w:rsidR="001C2CCD" w:rsidRDefault="005379BF">
      <w:r>
        <w:t>Показатели качества ПО</w:t>
      </w:r>
    </w:p>
    <w:p w14:paraId="044E2674" w14:textId="77777777" w:rsidR="001C2CCD" w:rsidRDefault="005379BF">
      <w:r>
        <w:t>Перечень п</w:t>
      </w:r>
      <w:r>
        <w:t>оказателей качества:</w:t>
      </w:r>
    </w:p>
    <w:p w14:paraId="4525E258" w14:textId="77777777" w:rsidR="001C2CCD" w:rsidRDefault="005379BF">
      <w:r>
        <w:t>документированность,</w:t>
      </w:r>
    </w:p>
    <w:p w14:paraId="59691845" w14:textId="77777777" w:rsidR="001C2CCD" w:rsidRDefault="005379BF">
      <w:r>
        <w:t>эффективность,</w:t>
      </w:r>
    </w:p>
    <w:p w14:paraId="2FD4E1CA" w14:textId="77777777" w:rsidR="001C2CCD" w:rsidRDefault="005379BF">
      <w:r>
        <w:t>простота использования</w:t>
      </w:r>
    </w:p>
    <w:p w14:paraId="14E6CA3E" w14:textId="77777777" w:rsidR="001C2CCD" w:rsidRDefault="005379BF">
      <w:r>
        <w:t>удобство эксплуатации,</w:t>
      </w:r>
    </w:p>
    <w:p w14:paraId="74E9676A" w14:textId="77777777" w:rsidR="001C2CCD" w:rsidRDefault="005379BF">
      <w:r>
        <w:t>мобильность,</w:t>
      </w:r>
    </w:p>
    <w:p w14:paraId="393144DF" w14:textId="77777777" w:rsidR="001C2CCD" w:rsidRDefault="005379BF">
      <w:r>
        <w:lastRenderedPageBreak/>
        <w:t>совместимость,</w:t>
      </w:r>
    </w:p>
    <w:p w14:paraId="322BE020" w14:textId="77777777" w:rsidR="001C2CCD" w:rsidRDefault="005379BF">
      <w:r>
        <w:t>испытуемость,</w:t>
      </w:r>
    </w:p>
    <w:p w14:paraId="5841FF8B" w14:textId="77777777" w:rsidR="001C2CCD" w:rsidRDefault="005379BF">
      <w:r>
        <w:t>стоимость.</w:t>
      </w:r>
    </w:p>
    <w:p w14:paraId="76F5621E" w14:textId="77777777" w:rsidR="001C2CCD" w:rsidRDefault="005379BF">
      <w:r>
        <w:t>Показатели качества производителя ПО гарантируются международным сертификатом стандарта качества ISO</w:t>
      </w:r>
      <w:r>
        <w:t xml:space="preserve"> 9000.</w:t>
      </w:r>
    </w:p>
    <w:p w14:paraId="3EC204F2" w14:textId="77777777" w:rsidR="001C2CCD" w:rsidRDefault="005379BF">
      <w:r>
        <w:t>Сертификат выдается либо международный, либо на определенную территорию (например, на Восточную Европу).</w:t>
      </w:r>
    </w:p>
    <w:p w14:paraId="34448F0F" w14:textId="77777777" w:rsidR="001C2CCD" w:rsidRDefault="005379BF">
      <w:r>
        <w:t>Разработанная в США методология CMM (CMM =Capability Maturity Model – Модель зрелости.) сертифицирует производителя ПО по 5 уровням.</w:t>
      </w:r>
    </w:p>
    <w:p w14:paraId="4530EF71" w14:textId="77777777" w:rsidR="001C2CCD" w:rsidRDefault="005379BF">
      <w:r>
        <w:t xml:space="preserve">На </w:t>
      </w:r>
      <w:r>
        <w:t>основе CMM создана методология PSP, позволяющая резко повысить мастерство программистов. Она включает:</w:t>
      </w:r>
    </w:p>
    <w:p w14:paraId="015E9659" w14:textId="77777777" w:rsidR="001C2CCD" w:rsidRDefault="005379BF">
      <w:r>
        <w:t>составление календарного плана работы,</w:t>
      </w:r>
    </w:p>
    <w:p w14:paraId="24BA9512" w14:textId="77777777" w:rsidR="001C2CCD" w:rsidRDefault="005379BF">
      <w:r>
        <w:t>хронометраж работ,</w:t>
      </w:r>
    </w:p>
    <w:p w14:paraId="24F5AAFC" w14:textId="77777777" w:rsidR="001C2CCD" w:rsidRDefault="005379BF">
      <w:r>
        <w:t>рекомендации по недопущению ошибок,</w:t>
      </w:r>
    </w:p>
    <w:p w14:paraId="7FAD438C" w14:textId="77777777" w:rsidR="001C2CCD" w:rsidRDefault="005379BF">
      <w:r>
        <w:t>анализ проекта после завершение работы.</w:t>
      </w:r>
    </w:p>
    <w:p w14:paraId="35054AAF" w14:textId="77777777" w:rsidR="001C2CCD" w:rsidRDefault="005379BF">
      <w:r>
        <w:t xml:space="preserve">Программист должен </w:t>
      </w:r>
      <w:r>
        <w:t>не только знать язык программирования, но и уметь планировать свой труд.</w:t>
      </w:r>
    </w:p>
    <w:p w14:paraId="270EDE56" w14:textId="77777777" w:rsidR="001C2CCD" w:rsidRDefault="005379BF">
      <w:r>
        <w:t>Стиль программирования</w:t>
      </w:r>
    </w:p>
    <w:p w14:paraId="00745D04" w14:textId="77777777" w:rsidR="001C2CCD" w:rsidRDefault="005379BF">
      <w:r>
        <w:t>Хороший стиль программирования включает в себя:</w:t>
      </w:r>
    </w:p>
    <w:p w14:paraId="0B2118C8" w14:textId="77777777" w:rsidR="001C2CCD" w:rsidRDefault="005379BF">
      <w:r>
        <w:t>стандартизацию средств</w:t>
      </w:r>
    </w:p>
    <w:p w14:paraId="0FC05839" w14:textId="77777777" w:rsidR="001C2CCD" w:rsidRDefault="005379BF">
      <w:r>
        <w:t>верные комментарии,</w:t>
      </w:r>
    </w:p>
    <w:p w14:paraId="61053E16" w14:textId="77777777" w:rsidR="001C2CCD" w:rsidRDefault="005379BF">
      <w:r>
        <w:t>использование пробелов,</w:t>
      </w:r>
    </w:p>
    <w:p w14:paraId="212BBD1B" w14:textId="77777777" w:rsidR="001C2CCD" w:rsidRDefault="005379BF">
      <w:r>
        <w:lastRenderedPageBreak/>
        <w:t>многоярусную запись текста,</w:t>
      </w:r>
    </w:p>
    <w:p w14:paraId="26026E35" w14:textId="77777777" w:rsidR="001C2CCD" w:rsidRDefault="005379BF">
      <w:r>
        <w:t>выбор наглядных и</w:t>
      </w:r>
      <w:r>
        <w:t>дентификаторов,</w:t>
      </w:r>
    </w:p>
    <w:p w14:paraId="464A9FF9" w14:textId="77777777" w:rsidR="001C2CCD" w:rsidRDefault="005379BF">
      <w:r>
        <w:t>упорядочивание списков,</w:t>
      </w:r>
    </w:p>
    <w:p w14:paraId="37E8008E" w14:textId="77777777" w:rsidR="001C2CCD" w:rsidRDefault="005379BF">
      <w:r>
        <w:t>в строке 1 оператор,</w:t>
      </w:r>
    </w:p>
    <w:p w14:paraId="5A6A0D0B" w14:textId="77777777" w:rsidR="001C2CCD" w:rsidRDefault="005379BF">
      <w:r>
        <w:t>вынос из циклов постоянных операторов,</w:t>
      </w:r>
    </w:p>
    <w:p w14:paraId="31834773" w14:textId="77777777" w:rsidR="001C2CCD" w:rsidRDefault="005379BF">
      <w:r>
        <w:t>бригадное программирование.</w:t>
      </w:r>
    </w:p>
    <w:p w14:paraId="1458C233" w14:textId="77777777" w:rsidR="001C2CCD" w:rsidRDefault="005379BF">
      <w:r>
        <w:t>Принцип простоты (KISS)</w:t>
      </w:r>
    </w:p>
    <w:p w14:paraId="2C1ED394" w14:textId="77777777" w:rsidR="001C2CCD" w:rsidRDefault="005379BF">
      <w:r>
        <w:t>Keep</w:t>
      </w:r>
      <w:r>
        <w:tab/>
      </w:r>
      <w:r>
        <w:tab/>
      </w:r>
      <w:r>
        <w:tab/>
        <w:t>делай</w:t>
      </w:r>
    </w:p>
    <w:p w14:paraId="35A79F52" w14:textId="77777777" w:rsidR="001C2CCD" w:rsidRDefault="005379BF">
      <w:r>
        <w:t>It</w:t>
      </w:r>
      <w:r>
        <w:tab/>
      </w:r>
      <w:r>
        <w:tab/>
      </w:r>
      <w:r>
        <w:tab/>
      </w:r>
      <w:r>
        <w:tab/>
        <w:t>это</w:t>
      </w:r>
    </w:p>
    <w:p w14:paraId="7A97DC5C" w14:textId="77777777" w:rsidR="001C2CCD" w:rsidRDefault="005379BF">
      <w:r>
        <w:t>Simple</w:t>
      </w:r>
      <w:r>
        <w:tab/>
      </w:r>
      <w:r>
        <w:tab/>
        <w:t>проще,</w:t>
      </w:r>
    </w:p>
    <w:p w14:paraId="2EEDB1E1" w14:textId="77777777" w:rsidR="001C2CCD" w:rsidRDefault="005379BF">
      <w:r>
        <w:t>Stupid</w:t>
      </w:r>
      <w:r>
        <w:tab/>
      </w:r>
      <w:r>
        <w:tab/>
      </w:r>
      <w:r>
        <w:tab/>
        <w:t>глупец,</w:t>
      </w:r>
    </w:p>
    <w:p w14:paraId="6FCDD356" w14:textId="77777777" w:rsidR="001C2CCD" w:rsidRDefault="005379BF">
      <w:pPr>
        <w:ind w:firstLine="283"/>
      </w:pPr>
      <w:r>
        <w:t>1.4 Маркетинг ПО</w:t>
      </w:r>
    </w:p>
    <w:p w14:paraId="463178D6" w14:textId="77777777" w:rsidR="001C2CCD" w:rsidRDefault="005379BF">
      <w:r>
        <w:t>Различают три вида ПО:</w:t>
      </w:r>
    </w:p>
    <w:p w14:paraId="72F5877A" w14:textId="77777777" w:rsidR="001C2CCD" w:rsidRDefault="005379BF">
      <w:r>
        <w:t>Коммерческое</w:t>
      </w:r>
    </w:p>
    <w:p w14:paraId="505B3613" w14:textId="77777777" w:rsidR="001C2CCD" w:rsidRDefault="005379BF">
      <w:r>
        <w:t>Издатель заказывает ПО у исполнителя и выделяет средства на работу.</w:t>
      </w:r>
    </w:p>
    <w:p w14:paraId="56366053" w14:textId="77777777" w:rsidR="001C2CCD" w:rsidRDefault="005379BF">
      <w:r>
        <w:t>Издатель получает все имущественные права на созданный продукт.</w:t>
      </w:r>
    </w:p>
    <w:p w14:paraId="7F1A3FCB" w14:textId="77777777" w:rsidR="001C2CCD" w:rsidRDefault="005379BF">
      <w:r>
        <w:t>Исполнитель может получить некоторый процент (роялти) с каждой проданной копии ПО.</w:t>
      </w:r>
    </w:p>
    <w:p w14:paraId="2D0E4150" w14:textId="77777777" w:rsidR="001C2CCD" w:rsidRDefault="005379BF">
      <w:r>
        <w:t xml:space="preserve">Издатель </w:t>
      </w:r>
      <w:r>
        <w:t>оплачивает расходы на упаковку, рекламу, подготовку документации и др.</w:t>
      </w:r>
    </w:p>
    <w:p w14:paraId="16EC6990" w14:textId="77777777" w:rsidR="001C2CCD" w:rsidRDefault="005379BF">
      <w:r>
        <w:lastRenderedPageBreak/>
        <w:t>За исполнителем сохраняются авторские права на ПО.</w:t>
      </w:r>
    </w:p>
    <w:p w14:paraId="069A8871" w14:textId="77777777" w:rsidR="001C2CCD" w:rsidRDefault="005379BF">
      <w:r>
        <w:t>Условно-бесплатное (Shareware)</w:t>
      </w:r>
    </w:p>
    <w:p w14:paraId="71710355" w14:textId="77777777" w:rsidR="001C2CCD" w:rsidRDefault="005379BF">
      <w:r>
        <w:t>Автор бесплатно представляет клиенту ознакомительную версию ПО.</w:t>
      </w:r>
    </w:p>
    <w:p w14:paraId="1799BB22" w14:textId="77777777" w:rsidR="001C2CCD" w:rsidRDefault="005379BF">
      <w:r>
        <w:t>Клиент может за определенную плату прио</w:t>
      </w:r>
      <w:r>
        <w:t>брести полную рабочую версию.</w:t>
      </w:r>
    </w:p>
    <w:p w14:paraId="7FACC683" w14:textId="77777777" w:rsidR="001C2CCD" w:rsidRDefault="005379BF">
      <w:r>
        <w:t>Бесплатное ПО (Freeware, Public Domain)</w:t>
      </w:r>
    </w:p>
    <w:p w14:paraId="22489484" w14:textId="77777777" w:rsidR="001C2CCD" w:rsidRDefault="005379BF">
      <w:r>
        <w:t>Автор может попросить заплатить ему некоторую сумму, не настаивая на этом.</w:t>
      </w:r>
    </w:p>
    <w:p w14:paraId="5576486B" w14:textId="77777777" w:rsidR="001C2CCD" w:rsidRDefault="005379BF">
      <w:r>
        <w:t>Клиент может с этим не согласиться.</w:t>
      </w:r>
    </w:p>
    <w:p w14:paraId="35C5211D" w14:textId="77777777" w:rsidR="001C2CCD" w:rsidRDefault="005379BF">
      <w:r>
        <w:t>Python и его экосистема</w:t>
      </w:r>
    </w:p>
    <w:p w14:paraId="6694331E" w14:textId="77777777" w:rsidR="001C2CCD" w:rsidRDefault="005379BF">
      <w:r>
        <w:t xml:space="preserve">Python является открытым языком программирования с </w:t>
      </w:r>
      <w:r>
        <w:t>лицензией Python Software Foundation License, совместимой с GPL. Это означает, что Python можно свободно использовать, модифицировать и распространять.</w:t>
      </w:r>
    </w:p>
    <w:p w14:paraId="5E7A0114" w14:textId="77777777" w:rsidR="001C2CCD" w:rsidRDefault="005379BF">
      <w:r>
        <w:t>Экосистема Python включает:</w:t>
      </w:r>
    </w:p>
    <w:p w14:paraId="09884DC9" w14:textId="77777777" w:rsidR="001C2CCD" w:rsidRDefault="005379BF">
      <w:pPr>
        <w:ind w:firstLine="283"/>
      </w:pPr>
      <w:r>
        <w:t>- Стандартную библиотеку с множеством модулей</w:t>
      </w:r>
    </w:p>
    <w:p w14:paraId="4D1CD29D" w14:textId="77777777" w:rsidR="001C2CCD" w:rsidRDefault="005379BF">
      <w:pPr>
        <w:ind w:firstLine="283"/>
      </w:pPr>
      <w:r>
        <w:t xml:space="preserve">- PyPI (Python Package Index) </w:t>
      </w:r>
      <w:r>
        <w:t>- репозиторий пакетов</w:t>
      </w:r>
    </w:p>
    <w:p w14:paraId="65C8AC85" w14:textId="77777777" w:rsidR="001C2CCD" w:rsidRDefault="005379BF">
      <w:pPr>
        <w:ind w:firstLine="283"/>
      </w:pPr>
      <w:r>
        <w:t>- Виртуальные окружения для изоляции проектов</w:t>
      </w:r>
    </w:p>
    <w:p w14:paraId="5E8F6233" w14:textId="77777777" w:rsidR="001C2CCD" w:rsidRDefault="005379BF">
      <w:pPr>
        <w:ind w:firstLine="283"/>
      </w:pPr>
      <w:r>
        <w:t>- Менеджеры пакетов (pip, conda)</w:t>
      </w:r>
    </w:p>
    <w:p w14:paraId="3DB73058" w14:textId="77777777" w:rsidR="001C2CCD" w:rsidRDefault="005379BF">
      <w:pPr>
        <w:ind w:firstLine="283"/>
      </w:pPr>
      <w:r>
        <w:t>- Фреймворки для различных областей (Django, Flask, FastAPI для веб-разработки; NumPy, Pandas для анализа данных; TensorFlow, PyTorch для машинного обучени</w:t>
      </w:r>
      <w:r>
        <w:t>я)</w:t>
      </w:r>
    </w:p>
    <w:p w14:paraId="37C67670" w14:textId="77777777" w:rsidR="001C2CCD" w:rsidRDefault="005379BF">
      <w:r>
        <w:lastRenderedPageBreak/>
        <w:t>Краткие итоги</w:t>
      </w:r>
    </w:p>
    <w:p w14:paraId="53BA71B1" w14:textId="77777777" w:rsidR="001C2CCD" w:rsidRDefault="005379BF">
      <w:r>
        <w:t>В лекции были рассмотрены основные понятия, встречающиеся в курсе программирования. Даны определения, что такое алгоритм, машинный язык, программирование. Освещены вопросы инструментария технологий программирования. Дано описания языков вы</w:t>
      </w:r>
      <w:r>
        <w:t>сокого и низкого уровня. Особое внимание уделено особенностям языка Python и его экосистемы.</w:t>
      </w:r>
    </w:p>
    <w:p w14:paraId="32A86653" w14:textId="77777777" w:rsidR="001C2CCD" w:rsidRDefault="005379BF">
      <w:r>
        <w:t>Контрольные вопросы</w:t>
      </w:r>
    </w:p>
    <w:p w14:paraId="016A3B86" w14:textId="77777777" w:rsidR="001C2CCD" w:rsidRDefault="005379BF">
      <w:r>
        <w:t>Дайте определение понятиям «программирование», «машинный язык», «программа», «алгоритм».</w:t>
      </w:r>
    </w:p>
    <w:p w14:paraId="637A2E16" w14:textId="77777777" w:rsidR="001C2CCD" w:rsidRDefault="005379BF">
      <w:r>
        <w:t>Какие команды называют процессорными инструкциями?</w:t>
      </w:r>
    </w:p>
    <w:p w14:paraId="6146FADA" w14:textId="77777777" w:rsidR="001C2CCD" w:rsidRDefault="005379BF">
      <w:r>
        <w:t xml:space="preserve">Из </w:t>
      </w:r>
      <w:r>
        <w:t>чего состоит процесс программного обеспечения?</w:t>
      </w:r>
    </w:p>
    <w:p w14:paraId="7B1261F8" w14:textId="77777777" w:rsidR="001C2CCD" w:rsidRDefault="005379BF">
      <w:r>
        <w:t>Что такое системное программное обеспечение?</w:t>
      </w:r>
    </w:p>
    <w:p w14:paraId="0B457310" w14:textId="77777777" w:rsidR="001C2CCD" w:rsidRDefault="005379BF">
      <w:r>
        <w:t>Чем характеризуются пакеты прикладных программ?</w:t>
      </w:r>
    </w:p>
    <w:p w14:paraId="025BEBFB" w14:textId="77777777" w:rsidR="001C2CCD" w:rsidRDefault="005379BF">
      <w:r>
        <w:t>Дайте определение инструментарию технологий программирования.</w:t>
      </w:r>
    </w:p>
    <w:p w14:paraId="1B78B462" w14:textId="77777777" w:rsidR="001C2CCD" w:rsidRDefault="005379BF">
      <w:r>
        <w:t>Для чего предназначены интегрированные системы програм</w:t>
      </w:r>
      <w:r>
        <w:t>мирования?</w:t>
      </w:r>
    </w:p>
    <w:p w14:paraId="00ACCFED" w14:textId="77777777" w:rsidR="001C2CCD" w:rsidRDefault="005379BF">
      <w:r>
        <w:t>Каков перечень показателей качества?</w:t>
      </w:r>
    </w:p>
    <w:p w14:paraId="00B163AF" w14:textId="77777777" w:rsidR="001C2CCD" w:rsidRDefault="005379BF">
      <w:r>
        <w:t>Что в себя включает стиль программирования?</w:t>
      </w:r>
    </w:p>
    <w:p w14:paraId="3049E6FA" w14:textId="77777777" w:rsidR="001C2CCD" w:rsidRDefault="005379BF">
      <w:r>
        <w:t>Перечислите и охарактеризуйте виды ПО.</w:t>
      </w:r>
    </w:p>
    <w:p w14:paraId="1E2EBEDA" w14:textId="77777777" w:rsidR="001C2CCD" w:rsidRDefault="005379BF">
      <w:r>
        <w:t>Перечислите языки низкого уровня.</w:t>
      </w:r>
    </w:p>
    <w:p w14:paraId="025C7AF7" w14:textId="77777777" w:rsidR="001C2CCD" w:rsidRDefault="005379BF">
      <w:r>
        <w:t>Перечислите языки высокого уровня.</w:t>
      </w:r>
    </w:p>
    <w:p w14:paraId="30E615AF" w14:textId="77777777" w:rsidR="001C2CCD" w:rsidRDefault="005379BF">
      <w:r>
        <w:lastRenderedPageBreak/>
        <w:t xml:space="preserve">В чем особенности Python как языка </w:t>
      </w:r>
      <w:r>
        <w:t>программирования?</w:t>
      </w:r>
    </w:p>
    <w:p w14:paraId="05DAA266" w14:textId="77777777" w:rsidR="001C2CCD" w:rsidRDefault="005379BF">
      <w:r>
        <w:t>Какие IDE рекомендуются для разработки на Python?</w:t>
      </w:r>
    </w:p>
    <w:p w14:paraId="2F94DE49" w14:textId="77777777" w:rsidR="001C2CCD" w:rsidRDefault="005379BF">
      <w:r>
        <w:t>Что такое PyPI и для чего он используется?</w:t>
      </w:r>
    </w:p>
    <w:p w14:paraId="7D2073B1" w14:textId="77777777" w:rsidR="001C2CCD" w:rsidRDefault="005379BF">
      <w:r>
        <w:br w:type="page"/>
      </w:r>
    </w:p>
    <w:p w14:paraId="61033556" w14:textId="77777777" w:rsidR="001C2CCD" w:rsidRDefault="005379BF">
      <w:r>
        <w:lastRenderedPageBreak/>
        <w:t>Лекция 2</w:t>
      </w:r>
    </w:p>
    <w:p w14:paraId="5322195B" w14:textId="77777777" w:rsidR="001C2CCD" w:rsidRDefault="005379BF">
      <w:r>
        <w:t>Среда разработки Python и основы программирования</w:t>
      </w:r>
    </w:p>
    <w:p w14:paraId="5E338E3A" w14:textId="77777777" w:rsidR="001C2CCD" w:rsidRDefault="005379BF">
      <w:r>
        <w:t>Цель лекции: Ознакомиться с интегрированными средами разработки для Python, понять п</w:t>
      </w:r>
      <w:r>
        <w:t>роцедуру запуска и работы с этими системами. Уяснить что такое консольное приложение, как с ним работать. Изучить структуру папок, процесс выполнения, язык программы, основные алгоритмические структуры.</w:t>
      </w:r>
    </w:p>
    <w:p w14:paraId="7AE41C8F" w14:textId="77777777" w:rsidR="001C2CCD" w:rsidRDefault="005379BF">
      <w:pPr>
        <w:ind w:firstLine="283"/>
      </w:pPr>
      <w:r>
        <w:t>2.1 Основные характеристики среды разработки Python.</w:t>
      </w:r>
    </w:p>
    <w:p w14:paraId="1C28A3D2" w14:textId="77777777" w:rsidR="001C2CCD" w:rsidRDefault="005379BF">
      <w:r>
        <w:t>Современные IDE для Python позволяют создавать, выполнять, тестировать и редактировать проект в единой среде программирования. Python поставляется с базовой средой IDLE, но для профессиональной разработки рекомендуется использовать более мощные IDE.</w:t>
      </w:r>
    </w:p>
    <w:p w14:paraId="5E216B28" w14:textId="77777777" w:rsidR="001C2CCD" w:rsidRDefault="005379BF">
      <w:r>
        <w:t>Python</w:t>
      </w:r>
      <w:r>
        <w:t xml:space="preserve"> является интерпретируемым языком высокого уровня, что означает:</w:t>
      </w:r>
    </w:p>
    <w:p w14:paraId="4318BC64" w14:textId="77777777" w:rsidR="001C2CCD" w:rsidRDefault="005379BF">
      <w:r>
        <w:t>Высокопроизводительный интерпретатор Python с компиляцией в байт-код;</w:t>
      </w:r>
    </w:p>
    <w:p w14:paraId="27002085" w14:textId="77777777" w:rsidR="001C2CCD" w:rsidRDefault="005379BF">
      <w:r>
        <w:t>Объектно-ориентированная модель программирования (все в Python является объектами);</w:t>
      </w:r>
    </w:p>
    <w:p w14:paraId="4AEC6023" w14:textId="77777777" w:rsidR="001C2CCD" w:rsidRDefault="005379BF">
      <w:r>
        <w:t>Простота синтаксиса и читаемость кода</w:t>
      </w:r>
      <w:r>
        <w:t>;</w:t>
      </w:r>
    </w:p>
    <w:p w14:paraId="6931060A" w14:textId="77777777" w:rsidR="001C2CCD" w:rsidRDefault="005379BF">
      <w:r>
        <w:t>Мощный отладчик для поиска и устранения ошибок;</w:t>
      </w:r>
    </w:p>
    <w:p w14:paraId="18C199FB" w14:textId="77777777" w:rsidR="001C2CCD" w:rsidRDefault="005379BF">
      <w:r>
        <w:t>Богатая стандартная библиотека и экосистема пакетов.</w:t>
      </w:r>
    </w:p>
    <w:p w14:paraId="563CFEAF" w14:textId="77777777" w:rsidR="001C2CCD" w:rsidRDefault="005379BF">
      <w:r>
        <w:t>Язык программирования Python предназначен для:</w:t>
      </w:r>
    </w:p>
    <w:p w14:paraId="7D036ADE" w14:textId="77777777" w:rsidR="001C2CCD" w:rsidRDefault="005379BF">
      <w:r>
        <w:t>профессионалов - разработчиков информационных систем;</w:t>
      </w:r>
    </w:p>
    <w:p w14:paraId="0727CB0D" w14:textId="77777777" w:rsidR="001C2CCD" w:rsidRDefault="005379BF">
      <w:r>
        <w:lastRenderedPageBreak/>
        <w:t>пользователей - для быстрого решения своих задач;</w:t>
      </w:r>
    </w:p>
    <w:p w14:paraId="1CA563B4" w14:textId="77777777" w:rsidR="001C2CCD" w:rsidRDefault="005379BF">
      <w:r>
        <w:t>уч</w:t>
      </w:r>
      <w:r>
        <w:t>еных и аналитиков данных;</w:t>
      </w:r>
    </w:p>
    <w:p w14:paraId="0FEEA9CA" w14:textId="77777777" w:rsidR="001C2CCD" w:rsidRDefault="005379BF">
      <w:r>
        <w:t>веб-разработчиков;</w:t>
      </w:r>
    </w:p>
    <w:p w14:paraId="51F4631A" w14:textId="77777777" w:rsidR="001C2CCD" w:rsidRDefault="005379BF">
      <w:r>
        <w:t>специалистов по машинному обучению и искусственному интеллекту.</w:t>
      </w:r>
    </w:p>
    <w:p w14:paraId="278AC98B" w14:textId="77777777" w:rsidR="001C2CCD" w:rsidRDefault="005379BF">
      <w:r>
        <w:t>Запуск Python осуществляется несколькими способами:</w:t>
      </w:r>
    </w:p>
    <w:p w14:paraId="12629EF5" w14:textId="77777777" w:rsidR="001C2CCD" w:rsidRDefault="005379BF">
      <w:pPr>
        <w:ind w:firstLine="283"/>
      </w:pPr>
      <w:r>
        <w:t>- Через командную строку: python или python3</w:t>
      </w:r>
    </w:p>
    <w:p w14:paraId="6C78DF17" w14:textId="77777777" w:rsidR="001C2CCD" w:rsidRDefault="005379BF">
      <w:pPr>
        <w:ind w:firstLine="283"/>
      </w:pPr>
      <w:r>
        <w:t>- Через IDE (PyCharm, VS Code, Spyder и др.)</w:t>
      </w:r>
    </w:p>
    <w:p w14:paraId="74135722" w14:textId="77777777" w:rsidR="001C2CCD" w:rsidRDefault="005379BF">
      <w:pPr>
        <w:ind w:firstLine="283"/>
      </w:pPr>
      <w:r>
        <w:t>- Чер</w:t>
      </w:r>
      <w:r>
        <w:t>ез Jupyter Notebook для интерактивной разработки</w:t>
      </w:r>
    </w:p>
    <w:p w14:paraId="2502B534" w14:textId="77777777" w:rsidR="001C2CCD" w:rsidRDefault="005379BF">
      <w:pPr>
        <w:ind w:firstLine="283"/>
      </w:pPr>
      <w:r>
        <w:t>- Через IDLE (встроенная среда Python)</w:t>
      </w:r>
    </w:p>
    <w:p w14:paraId="73EE5D7C" w14:textId="77777777" w:rsidR="001C2CCD" w:rsidRDefault="005379BF">
      <w:r>
        <w:t>Основные компоненты IDE для Python:</w:t>
      </w:r>
    </w:p>
    <w:p w14:paraId="1A8556D5" w14:textId="77777777" w:rsidR="001C2CCD" w:rsidRDefault="005379BF">
      <w:r>
        <w:t>Строка заголовка с именем IDE</w:t>
      </w:r>
    </w:p>
    <w:p w14:paraId="0860FBBB" w14:textId="77777777" w:rsidR="001C2CCD" w:rsidRDefault="005379BF">
      <w:r>
        <w:t>Строка главного меню IDE</w:t>
      </w:r>
    </w:p>
    <w:p w14:paraId="0BA5D9F4" w14:textId="77777777" w:rsidR="001C2CCD" w:rsidRDefault="005379BF">
      <w:r>
        <w:t>Панели инструментов для быстрого выполнения часто используемых команд</w:t>
      </w:r>
    </w:p>
    <w:p w14:paraId="74A70EC6" w14:textId="77777777" w:rsidR="001C2CCD" w:rsidRDefault="005379BF">
      <w:r>
        <w:t xml:space="preserve">В </w:t>
      </w:r>
      <w:r>
        <w:t>центре могут размещаться основные окна (на вкладках, если их несколько):</w:t>
      </w:r>
    </w:p>
    <w:p w14:paraId="47EEB76B" w14:textId="77777777" w:rsidR="001C2CCD" w:rsidRDefault="005379BF">
      <w:r>
        <w:t>Редакторы кода</w:t>
      </w:r>
    </w:p>
    <w:p w14:paraId="2BFF5685" w14:textId="77777777" w:rsidR="001C2CCD" w:rsidRDefault="005379BF">
      <w:r>
        <w:t>Консоль Python</w:t>
      </w:r>
    </w:p>
    <w:p w14:paraId="7DA6ED33" w14:textId="77777777" w:rsidR="001C2CCD" w:rsidRDefault="005379BF">
      <w:r>
        <w:t>Браузер файлов</w:t>
      </w:r>
    </w:p>
    <w:p w14:paraId="07E6C946" w14:textId="77777777" w:rsidR="001C2CCD" w:rsidRDefault="005379BF">
      <w:r>
        <w:t>Свойства проекта</w:t>
      </w:r>
    </w:p>
    <w:p w14:paraId="3BC42CC4" w14:textId="77777777" w:rsidR="001C2CCD" w:rsidRDefault="005379BF">
      <w:r>
        <w:t>Слева размещается панель навигации по проекту</w:t>
      </w:r>
    </w:p>
    <w:p w14:paraId="6FF626BA" w14:textId="77777777" w:rsidR="001C2CCD" w:rsidRDefault="005379BF">
      <w:r>
        <w:lastRenderedPageBreak/>
        <w:t>Справа размещаются:</w:t>
      </w:r>
    </w:p>
    <w:p w14:paraId="5138B15E" w14:textId="77777777" w:rsidR="001C2CCD" w:rsidRDefault="005379BF">
      <w:r>
        <w:t>Обозреватель файлов</w:t>
      </w:r>
    </w:p>
    <w:p w14:paraId="06F95079" w14:textId="77777777" w:rsidR="001C2CCD" w:rsidRDefault="005379BF">
      <w:r>
        <w:t>Окно переменных и отладки</w:t>
      </w:r>
    </w:p>
    <w:p w14:paraId="2590E5F6" w14:textId="77777777" w:rsidR="001C2CCD" w:rsidRDefault="005379BF">
      <w:r>
        <w:t>Внизу раз</w:t>
      </w:r>
      <w:r>
        <w:t>мещается окно «Терминал» или «Консоль Python»</w:t>
      </w:r>
    </w:p>
    <w:p w14:paraId="42D2C417" w14:textId="77777777" w:rsidR="001C2CCD" w:rsidRDefault="005379BF">
      <w:r>
        <w:t>Окно «Список ошибок»</w:t>
      </w:r>
    </w:p>
    <w:p w14:paraId="2AB98943" w14:textId="77777777" w:rsidR="001C2CCD" w:rsidRDefault="005379BF">
      <w:pPr>
        <w:ind w:firstLine="283"/>
      </w:pPr>
      <w:r>
        <w:t>2.2 Установка и настройка Python</w:t>
      </w:r>
    </w:p>
    <w:p w14:paraId="2AD3A030" w14:textId="77777777" w:rsidR="001C2CCD" w:rsidRDefault="005379BF">
      <w:r>
        <w:t>Python можно скачать с официального сайта python.org. Рекомендуется устанавливать последнюю стабильную версию (на момент написания - Python 3.11+).</w:t>
      </w:r>
    </w:p>
    <w:p w14:paraId="13B52AE8" w14:textId="77777777" w:rsidR="001C2CCD" w:rsidRDefault="005379BF">
      <w:r>
        <w:t>После ус</w:t>
      </w:r>
      <w:r>
        <w:t>тановки Python доступен через командную строку. Для проверки установки выполните:</w:t>
      </w:r>
    </w:p>
    <w:p w14:paraId="283BB51D" w14:textId="77777777" w:rsidR="001C2CCD" w:rsidRDefault="005379BF">
      <w:r>
        <w:t>python --version</w:t>
      </w:r>
    </w:p>
    <w:p w14:paraId="159FE12B" w14:textId="77777777" w:rsidR="001C2CCD" w:rsidRDefault="005379BF">
      <w:r>
        <w:t>или</w:t>
      </w:r>
    </w:p>
    <w:p w14:paraId="318DFAF9" w14:textId="77777777" w:rsidR="001C2CCD" w:rsidRDefault="005379BF">
      <w:r>
        <w:t>python3 --version</w:t>
      </w:r>
    </w:p>
    <w:p w14:paraId="2EE1FFD2" w14:textId="77777777" w:rsidR="001C2CCD" w:rsidRDefault="005379BF">
      <w:r>
        <w:t>Для работы с пакетами Python используется менеджер пакетов pip:</w:t>
      </w:r>
    </w:p>
    <w:p w14:paraId="2F1FDB34" w14:textId="77777777" w:rsidR="001C2CCD" w:rsidRDefault="005379BF">
      <w:r>
        <w:t>pip install package_name</w:t>
      </w:r>
    </w:p>
    <w:p w14:paraId="74293167" w14:textId="77777777" w:rsidR="001C2CCD" w:rsidRDefault="005379BF">
      <w:r>
        <w:t>Рекомендуется использовать виртуальные окружен</w:t>
      </w:r>
      <w:r>
        <w:t>ия для изоляции проектов:</w:t>
      </w:r>
    </w:p>
    <w:p w14:paraId="6B59429D" w14:textId="77777777" w:rsidR="001C2CCD" w:rsidRDefault="005379BF">
      <w:r>
        <w:t>python -m venv myproject_env</w:t>
      </w:r>
    </w:p>
    <w:p w14:paraId="5A5D672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Активация (Windows)</w:t>
      </w:r>
    </w:p>
    <w:p w14:paraId="4C4B7FE9" w14:textId="77777777" w:rsidR="001C2CCD" w:rsidRDefault="005379BF">
      <w:r>
        <w:t>myproject_env\Scripts\activate</w:t>
      </w:r>
    </w:p>
    <w:p w14:paraId="0776FCB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Активация (Linux/Mac)</w:t>
      </w:r>
    </w:p>
    <w:p w14:paraId="7AC8CD1E" w14:textId="77777777" w:rsidR="001C2CCD" w:rsidRDefault="005379BF">
      <w:r>
        <w:lastRenderedPageBreak/>
        <w:t>source myproject_env/bin/activate</w:t>
      </w:r>
    </w:p>
    <w:p w14:paraId="0471E84B" w14:textId="77777777" w:rsidR="001C2CCD" w:rsidRDefault="005379BF">
      <w:pPr>
        <w:ind w:firstLine="283"/>
      </w:pPr>
      <w:r>
        <w:t>2.3 Создание консольного приложения</w:t>
      </w:r>
    </w:p>
    <w:p w14:paraId="20E94A68" w14:textId="77777777" w:rsidR="001C2CCD" w:rsidRDefault="005379BF">
      <w:r>
        <w:t xml:space="preserve">Консольное приложение создается простым </w:t>
      </w:r>
      <w:r>
        <w:t>созданием файла с расширением .py. Например, создайте файл hello.py:</w:t>
      </w:r>
    </w:p>
    <w:p w14:paraId="30D8445C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Простейшая программа на Python</w:t>
      </w:r>
    </w:p>
    <w:p w14:paraId="73C34952" w14:textId="77777777" w:rsidR="001C2CCD" w:rsidRDefault="005379BF">
      <w:r>
        <w:t>print("Hello, World!")</w:t>
      </w:r>
    </w:p>
    <w:p w14:paraId="25E0CF11" w14:textId="77777777" w:rsidR="001C2CCD" w:rsidRDefault="005379BF">
      <w:r>
        <w:t>print("Добро пожаловать в мир Python!")</w:t>
      </w:r>
    </w:p>
    <w:p w14:paraId="3C7497D1" w14:textId="77777777" w:rsidR="001C2CCD" w:rsidRDefault="005379BF">
      <w:r>
        <w:t>Для запуска программы:</w:t>
      </w:r>
    </w:p>
    <w:p w14:paraId="5FF10231" w14:textId="77777777" w:rsidR="001C2CCD" w:rsidRDefault="005379BF">
      <w:r>
        <w:t>python hello.py</w:t>
      </w:r>
    </w:p>
    <w:p w14:paraId="3BEE06C4" w14:textId="77777777" w:rsidR="001C2CCD" w:rsidRDefault="005379BF">
      <w:r>
        <w:t>Консольное приложение позволяет:</w:t>
      </w:r>
    </w:p>
    <w:p w14:paraId="3586556F" w14:textId="77777777" w:rsidR="001C2CCD" w:rsidRDefault="005379BF">
      <w:pPr>
        <w:ind w:firstLine="283"/>
      </w:pPr>
      <w:r>
        <w:t>- Использовать прос</w:t>
      </w:r>
      <w:r>
        <w:t>той текстовый интерфейс</w:t>
      </w:r>
    </w:p>
    <w:p w14:paraId="7D88610E" w14:textId="77777777" w:rsidR="001C2CCD" w:rsidRDefault="005379BF">
      <w:pPr>
        <w:ind w:firstLine="283"/>
      </w:pPr>
      <w:r>
        <w:t>- Быстро тестировать алгоритмы</w:t>
      </w:r>
    </w:p>
    <w:p w14:paraId="74005F34" w14:textId="77777777" w:rsidR="001C2CCD" w:rsidRDefault="005379BF">
      <w:pPr>
        <w:ind w:firstLine="283"/>
      </w:pPr>
      <w:r>
        <w:t>- Работать на любых системах где установлен Python</w:t>
      </w:r>
    </w:p>
    <w:p w14:paraId="4D513750" w14:textId="77777777" w:rsidR="001C2CCD" w:rsidRDefault="005379BF">
      <w:pPr>
        <w:ind w:firstLine="283"/>
      </w:pPr>
      <w:r>
        <w:t>- Легко отлаживать код</w:t>
      </w:r>
    </w:p>
    <w:p w14:paraId="3FC3E7C8" w14:textId="77777777" w:rsidR="001C2CCD" w:rsidRDefault="005379BF">
      <w:pPr>
        <w:ind w:firstLine="283"/>
      </w:pPr>
      <w:r>
        <w:t>2.4 Структура проекта Python</w:t>
      </w:r>
    </w:p>
    <w:p w14:paraId="599FB6D3" w14:textId="77777777" w:rsidR="001C2CCD" w:rsidRDefault="005379BF">
      <w:r>
        <w:t>Проект Python обычно организуется в следующей структуре:</w:t>
      </w:r>
    </w:p>
    <w:p w14:paraId="5F35AE51" w14:textId="77777777" w:rsidR="001C2CCD" w:rsidRDefault="005379BF">
      <w:r>
        <w:t>myproject/</w:t>
      </w:r>
    </w:p>
    <w:p w14:paraId="296D4852" w14:textId="77777777" w:rsidR="001C2CCD" w:rsidRDefault="005379BF">
      <w:r>
        <w:t>├── main.py              # Осн</w:t>
      </w:r>
      <w:r>
        <w:t>овной файл программы</w:t>
      </w:r>
    </w:p>
    <w:p w14:paraId="607C4508" w14:textId="77777777" w:rsidR="001C2CCD" w:rsidRDefault="005379BF">
      <w:r>
        <w:t>├── requirements.txt     # Список зависимостей</w:t>
      </w:r>
    </w:p>
    <w:p w14:paraId="1A713C8B" w14:textId="77777777" w:rsidR="001C2CCD" w:rsidRDefault="005379BF">
      <w:r>
        <w:t>├── README.md           # Описание проекта</w:t>
      </w:r>
    </w:p>
    <w:p w14:paraId="052C64E9" w14:textId="77777777" w:rsidR="001C2CCD" w:rsidRDefault="005379BF">
      <w:r>
        <w:t>├── src/                # Исходный код</w:t>
      </w:r>
    </w:p>
    <w:p w14:paraId="1327EBE7" w14:textId="77777777" w:rsidR="001C2CCD" w:rsidRDefault="005379BF">
      <w:r>
        <w:t>│   ├── __init__.py</w:t>
      </w:r>
    </w:p>
    <w:p w14:paraId="7D91CBAA" w14:textId="77777777" w:rsidR="001C2CCD" w:rsidRDefault="005379BF">
      <w:r>
        <w:lastRenderedPageBreak/>
        <w:t>│   ├── module1.py</w:t>
      </w:r>
    </w:p>
    <w:p w14:paraId="5D3F354A" w14:textId="77777777" w:rsidR="001C2CCD" w:rsidRDefault="005379BF">
      <w:r>
        <w:t>│   └── module2.py</w:t>
      </w:r>
    </w:p>
    <w:p w14:paraId="5CEC2D86" w14:textId="77777777" w:rsidR="001C2CCD" w:rsidRDefault="005379BF">
      <w:r>
        <w:t>├── tests/              # Тесты</w:t>
      </w:r>
    </w:p>
    <w:p w14:paraId="6B9B5F1E" w14:textId="77777777" w:rsidR="001C2CCD" w:rsidRDefault="005379BF">
      <w:r>
        <w:t>│   ├── __init__</w:t>
      </w:r>
      <w:r>
        <w:t>.py</w:t>
      </w:r>
    </w:p>
    <w:p w14:paraId="429D0240" w14:textId="77777777" w:rsidR="001C2CCD" w:rsidRDefault="005379BF">
      <w:r>
        <w:t>│   └── test_module1.py</w:t>
      </w:r>
    </w:p>
    <w:p w14:paraId="1C6C30F0" w14:textId="77777777" w:rsidR="001C2CCD" w:rsidRDefault="005379BF">
      <w:r>
        <w:t>├── data/               # Данные</w:t>
      </w:r>
    </w:p>
    <w:p w14:paraId="7D9E18F0" w14:textId="77777777" w:rsidR="001C2CCD" w:rsidRDefault="005379BF">
      <w:r>
        <w:t>└── docs/               # Документация</w:t>
      </w:r>
    </w:p>
    <w:p w14:paraId="352FA068" w14:textId="77777777" w:rsidR="001C2CCD" w:rsidRDefault="005379BF">
      <w:pPr>
        <w:ind w:firstLine="283"/>
      </w:pPr>
      <w:r>
        <w:t>2.5 Алфавит языка Python</w:t>
      </w:r>
    </w:p>
    <w:p w14:paraId="7F297AF0" w14:textId="77777777" w:rsidR="001C2CCD" w:rsidRDefault="005379BF">
      <w:r>
        <w:t>Алфавит языка Python составляют символы таблицы кодов Unicode. Алфавит Python включает в себя:</w:t>
      </w:r>
    </w:p>
    <w:p w14:paraId="755E3C20" w14:textId="77777777" w:rsidR="001C2CCD" w:rsidRDefault="005379BF">
      <w:pPr>
        <w:ind w:firstLine="283"/>
      </w:pPr>
      <w:r>
        <w:t xml:space="preserve">1. Буквы латинского </w:t>
      </w:r>
      <w:r>
        <w:t>алфавита:</w:t>
      </w:r>
    </w:p>
    <w:p w14:paraId="3B358A0B" w14:textId="77777777" w:rsidR="001C2CCD" w:rsidRDefault="005379BF">
      <w:r>
        <w:t>A…Z         - 26 заглавных букв,</w:t>
      </w:r>
    </w:p>
    <w:p w14:paraId="0FFD8990" w14:textId="77777777" w:rsidR="001C2CCD" w:rsidRDefault="005379BF">
      <w:r>
        <w:t>a...z       - 26 строчных букв,  (строчные и прописные буквы различаются)</w:t>
      </w:r>
    </w:p>
    <w:p w14:paraId="0C930A52" w14:textId="77777777" w:rsidR="001C2CCD" w:rsidRDefault="005379BF">
      <w:r>
        <w:t>_           - знак подчеркивания.</w:t>
      </w:r>
    </w:p>
    <w:p w14:paraId="7FFF9752" w14:textId="77777777" w:rsidR="001C2CCD" w:rsidRDefault="005379BF">
      <w:pPr>
        <w:ind w:firstLine="283"/>
      </w:pPr>
      <w:r>
        <w:t>2. Строчные и прописные буквы кириллицы (можно использовать в идентификаторах).</w:t>
      </w:r>
    </w:p>
    <w:p w14:paraId="0B5D1316" w14:textId="77777777" w:rsidR="001C2CCD" w:rsidRDefault="005379BF">
      <w:pPr>
        <w:ind w:firstLine="283"/>
      </w:pPr>
      <w:r>
        <w:t>3. Арабские цифры:</w:t>
      </w:r>
    </w:p>
    <w:p w14:paraId="0CB1F4DC" w14:textId="77777777" w:rsidR="001C2CCD" w:rsidRDefault="005379BF">
      <w:r>
        <w:t xml:space="preserve">0...9 </w:t>
      </w:r>
      <w:r>
        <w:t xml:space="preserve">      - 10 цифр.</w:t>
      </w:r>
    </w:p>
    <w:p w14:paraId="220B4270" w14:textId="77777777" w:rsidR="001C2CCD" w:rsidRDefault="005379BF">
      <w:pPr>
        <w:ind w:firstLine="283"/>
      </w:pPr>
      <w:r>
        <w:t>4. Специальные символы:</w:t>
      </w:r>
    </w:p>
    <w:p w14:paraId="2500841A" w14:textId="77777777" w:rsidR="001C2CCD" w:rsidRDefault="005379BF">
      <w:pPr>
        <w:ind w:firstLine="283"/>
      </w:pPr>
      <w:r>
        <w:t>- знаки арифметических операций</w:t>
      </w:r>
    </w:p>
    <w:p w14:paraId="1FD8A2E1" w14:textId="77777777" w:rsidR="001C2CCD" w:rsidRDefault="005379BF">
      <w:r>
        <w:t>+   -   *   /   //   %   **</w:t>
      </w:r>
    </w:p>
    <w:p w14:paraId="54ED4583" w14:textId="77777777" w:rsidR="001C2CCD" w:rsidRDefault="005379BF">
      <w:pPr>
        <w:ind w:firstLine="283"/>
      </w:pPr>
      <w:r>
        <w:lastRenderedPageBreak/>
        <w:t>- отношения</w:t>
      </w:r>
    </w:p>
    <w:p w14:paraId="2D90A023" w14:textId="77777777" w:rsidR="001C2CCD" w:rsidRDefault="005379BF">
      <w:r>
        <w:t>&lt;   &gt;   ==  !=  &lt;=  &gt;=</w:t>
      </w:r>
    </w:p>
    <w:p w14:paraId="205C279F" w14:textId="77777777" w:rsidR="001C2CCD" w:rsidRDefault="005379BF">
      <w:pPr>
        <w:ind w:firstLine="283"/>
      </w:pPr>
      <w:r>
        <w:t>- знаки пунктуации</w:t>
      </w:r>
    </w:p>
    <w:p w14:paraId="0A68CE7D" w14:textId="77777777" w:rsidR="001C2CCD" w:rsidRDefault="005379BF">
      <w:r>
        <w:t>.   :   ;   ,   '   "</w:t>
      </w:r>
    </w:p>
    <w:p w14:paraId="71C64F13" w14:textId="77777777" w:rsidR="001C2CCD" w:rsidRDefault="005379BF">
      <w:pPr>
        <w:ind w:firstLine="283"/>
      </w:pPr>
      <w:r>
        <w:t>- скобки</w:t>
      </w:r>
    </w:p>
    <w:p w14:paraId="5FD4788C" w14:textId="77777777" w:rsidR="001C2CCD" w:rsidRDefault="005379BF">
      <w:r>
        <w:t>(   )   [   ]   {   }</w:t>
      </w:r>
    </w:p>
    <w:p w14:paraId="75217B62" w14:textId="77777777" w:rsidR="001C2CCD" w:rsidRDefault="005379BF">
      <w:pPr>
        <w:ind w:firstLine="283"/>
      </w:pPr>
      <w:r>
        <w:t>- символы</w:t>
      </w:r>
    </w:p>
    <w:p w14:paraId="2087475B" w14:textId="77777777" w:rsidR="001C2CCD" w:rsidRDefault="005379BF">
      <w:r>
        <w:t>@   #   ^   &amp;   |   ~</w:t>
      </w:r>
    </w:p>
    <w:p w14:paraId="00C91F24" w14:textId="77777777" w:rsidR="001C2CCD" w:rsidRDefault="005379BF">
      <w:pPr>
        <w:ind w:firstLine="283"/>
      </w:pPr>
      <w:r>
        <w:t>5. Составные сим</w:t>
      </w:r>
      <w:r>
        <w:t>волы:</w:t>
      </w:r>
    </w:p>
    <w:p w14:paraId="3EBC5A95" w14:textId="77777777" w:rsidR="001C2CCD" w:rsidRDefault="005379BF">
      <w:r>
        <w:t>==  - равно,</w:t>
      </w:r>
    </w:p>
    <w:p w14:paraId="5AEBC9F0" w14:textId="77777777" w:rsidR="001C2CCD" w:rsidRDefault="005379BF">
      <w:r>
        <w:t>!=  - не равно,</w:t>
      </w:r>
    </w:p>
    <w:p w14:paraId="22AEF041" w14:textId="77777777" w:rsidR="001C2CCD" w:rsidRDefault="005379BF">
      <w:r>
        <w:t>&lt;=  - меньше или равно,</w:t>
      </w:r>
    </w:p>
    <w:p w14:paraId="2C43AEF4" w14:textId="77777777" w:rsidR="001C2CCD" w:rsidRDefault="005379BF">
      <w:r>
        <w:t>&gt;=  - больше или равно,</w:t>
      </w:r>
    </w:p>
    <w:p w14:paraId="3B9B891A" w14:textId="77777777" w:rsidR="001C2CCD" w:rsidRDefault="005379BF">
      <w:pPr>
        <w:ind w:firstLine="283"/>
      </w:pPr>
      <w:r>
        <w:t>**  - возведение в степень,</w:t>
      </w:r>
    </w:p>
    <w:p w14:paraId="58E788B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//  - целочисленное деление,</w:t>
      </w:r>
    </w:p>
    <w:p w14:paraId="45744E90" w14:textId="77777777" w:rsidR="001C2CCD" w:rsidRDefault="005379BF">
      <w:r>
        <w:t>+=  -=  *=  /=  - операторы присваивания</w:t>
      </w:r>
    </w:p>
    <w:p w14:paraId="19F6B6BE" w14:textId="77777777" w:rsidR="001C2CCD" w:rsidRDefault="005379BF">
      <w:pPr>
        <w:ind w:firstLine="283"/>
      </w:pPr>
      <w:r>
        <w:t>2.6 Словарь языка Python</w:t>
      </w:r>
    </w:p>
    <w:p w14:paraId="28CD54FE" w14:textId="77777777" w:rsidR="001C2CCD" w:rsidRDefault="005379BF">
      <w:r>
        <w:t xml:space="preserve">Неделимые последовательности знаков </w:t>
      </w:r>
      <w:r>
        <w:t>образуют слова. Алфавит Python служит для построения слов, которые называются лексемами.</w:t>
      </w:r>
    </w:p>
    <w:p w14:paraId="68425010" w14:textId="77777777" w:rsidR="001C2CCD" w:rsidRDefault="005379BF">
      <w:r>
        <w:t>Лексемы (слова) подразделяются на:</w:t>
      </w:r>
    </w:p>
    <w:p w14:paraId="53067411" w14:textId="77777777" w:rsidR="001C2CCD" w:rsidRDefault="005379BF">
      <w:r>
        <w:t>ключевые (зарезервированные) слова,</w:t>
      </w:r>
    </w:p>
    <w:p w14:paraId="399F8C7D" w14:textId="77777777" w:rsidR="001C2CCD" w:rsidRDefault="005379BF">
      <w:r>
        <w:t>встроенные функции и типы,</w:t>
      </w:r>
    </w:p>
    <w:p w14:paraId="38DD68DC" w14:textId="77777777" w:rsidR="001C2CCD" w:rsidRDefault="005379BF">
      <w:r>
        <w:lastRenderedPageBreak/>
        <w:t>идентификаторы пользователя,</w:t>
      </w:r>
    </w:p>
    <w:p w14:paraId="210C8469" w14:textId="77777777" w:rsidR="001C2CCD" w:rsidRDefault="005379BF">
      <w:r>
        <w:t>знаки (символы) операций;</w:t>
      </w:r>
    </w:p>
    <w:p w14:paraId="7840645E" w14:textId="77777777" w:rsidR="001C2CCD" w:rsidRDefault="005379BF">
      <w:r>
        <w:t>литералы;</w:t>
      </w:r>
    </w:p>
    <w:p w14:paraId="59575B24" w14:textId="77777777" w:rsidR="001C2CCD" w:rsidRDefault="005379BF">
      <w:r>
        <w:t>разд</w:t>
      </w:r>
      <w:r>
        <w:t>елители.</w:t>
      </w:r>
    </w:p>
    <w:p w14:paraId="07504AA0" w14:textId="77777777" w:rsidR="001C2CCD" w:rsidRDefault="005379BF">
      <w:r>
        <w:t>Лексемы обособляются разделителями. Этой же цели служит множество пробельных символов, табуляция, символ новой строки и комментарии.</w:t>
      </w:r>
    </w:p>
    <w:p w14:paraId="2E4B87BC" w14:textId="77777777" w:rsidR="001C2CCD" w:rsidRDefault="005379BF">
      <w:r>
        <w:t>Комментарии</w:t>
      </w:r>
    </w:p>
    <w:p w14:paraId="22A30633" w14:textId="77777777" w:rsidR="001C2CCD" w:rsidRDefault="005379BF">
      <w:r>
        <w:t>Комментарии – это пояснительный текст, который интерпретатором игнорируется. В Python определены комме</w:t>
      </w:r>
      <w:r>
        <w:t>нтарии:</w:t>
      </w:r>
    </w:p>
    <w:p w14:paraId="6331904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- однострочный комментарий</w:t>
      </w:r>
    </w:p>
    <w:p w14:paraId="7F787450" w14:textId="77777777" w:rsidR="001C2CCD" w:rsidRDefault="005379BF">
      <w:r>
        <w:t>""" - многострочный комментарий (тройные кавычки)</w:t>
      </w:r>
    </w:p>
    <w:p w14:paraId="4B132BAE" w14:textId="77777777" w:rsidR="001C2CCD" w:rsidRDefault="005379BF">
      <w:r>
        <w:t>''' - многострочный комментарий (тройные апострофы)</w:t>
      </w:r>
    </w:p>
    <w:p w14:paraId="397F8D8D" w14:textId="77777777" w:rsidR="001C2CCD" w:rsidRDefault="005379BF">
      <w:pPr>
        <w:pStyle w:val="31"/>
      </w:pPr>
      <w:r>
        <w:t>Примеры:</w:t>
      </w:r>
    </w:p>
    <w:p w14:paraId="6D661DCE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Это однострочный комментарий</w:t>
      </w:r>
    </w:p>
    <w:p w14:paraId="019261E6" w14:textId="77777777" w:rsidR="001C2CCD" w:rsidRDefault="005379BF">
      <w:r>
        <w:t>x = 5  # Комментарий в конце строки</w:t>
      </w:r>
    </w:p>
    <w:p w14:paraId="67C263FB" w14:textId="77777777" w:rsidR="001C2CCD" w:rsidRDefault="005379BF">
      <w:r>
        <w:t>"""</w:t>
      </w:r>
    </w:p>
    <w:p w14:paraId="27829391" w14:textId="77777777" w:rsidR="001C2CCD" w:rsidRDefault="005379BF">
      <w:r>
        <w:t>Это многострочный комментарий</w:t>
      </w:r>
    </w:p>
    <w:p w14:paraId="5763D886" w14:textId="77777777" w:rsidR="001C2CCD" w:rsidRDefault="005379BF">
      <w:r>
        <w:t>Может з</w:t>
      </w:r>
      <w:r>
        <w:t>анимать несколько строк</w:t>
      </w:r>
    </w:p>
    <w:p w14:paraId="2C766506" w14:textId="77777777" w:rsidR="001C2CCD" w:rsidRDefault="005379BF">
      <w:r>
        <w:t>"""</w:t>
      </w:r>
    </w:p>
    <w:p w14:paraId="550E5093" w14:textId="77777777" w:rsidR="001C2CCD" w:rsidRDefault="005379BF">
      <w:r>
        <w:t>Идентификаторы (имена)</w:t>
      </w:r>
    </w:p>
    <w:p w14:paraId="2135F67D" w14:textId="77777777" w:rsidR="001C2CCD" w:rsidRDefault="005379BF">
      <w:r>
        <w:t>В языке Python используется кодировка Unicode. Это означает:</w:t>
      </w:r>
    </w:p>
    <w:p w14:paraId="2E3DE025" w14:textId="77777777" w:rsidR="001C2CCD" w:rsidRDefault="005379BF">
      <w:r>
        <w:lastRenderedPageBreak/>
        <w:t>Чувствительность к регистру, M и m - это разные переменные.</w:t>
      </w:r>
    </w:p>
    <w:p w14:paraId="16CCB0E7" w14:textId="77777777" w:rsidR="001C2CCD" w:rsidRDefault="005379BF">
      <w:r>
        <w:t>Допустимо использовать для идентификаторов символы кириллицы.</w:t>
      </w:r>
    </w:p>
    <w:p w14:paraId="45AB5001" w14:textId="77777777" w:rsidR="001C2CCD" w:rsidRDefault="005379BF">
      <w:r>
        <w:t xml:space="preserve">На имена языка </w:t>
      </w:r>
      <w:r>
        <w:t>накладываются ограничения:</w:t>
      </w:r>
    </w:p>
    <w:p w14:paraId="58291825" w14:textId="77777777" w:rsidR="001C2CCD" w:rsidRDefault="005379BF">
      <w:r>
        <w:t>Первый символ – обязательно буква или подчеркивание.</w:t>
      </w:r>
    </w:p>
    <w:p w14:paraId="3B901EDB" w14:textId="77777777" w:rsidR="001C2CCD" w:rsidRDefault="005379BF">
      <w:r>
        <w:t>Следующие символы – буквы, цифры, символ подчеркивания.</w:t>
      </w:r>
    </w:p>
    <w:p w14:paraId="22FC821D" w14:textId="77777777" w:rsidR="001C2CCD" w:rsidRDefault="005379BF">
      <w:r>
        <w:t>В языке Python для многословных имен рекомендуется использовать snake_case (слова разделяются подчеркиваниями) или Pasca</w:t>
      </w:r>
      <w:r>
        <w:t>lCase для классов.</w:t>
      </w:r>
    </w:p>
    <w:p w14:paraId="4C18621C" w14:textId="77777777" w:rsidR="001C2CCD" w:rsidRDefault="005379BF">
      <w:pPr>
        <w:pStyle w:val="31"/>
      </w:pPr>
      <w:r>
        <w:t>Примеры правильных идентификаторов:</w:t>
      </w:r>
    </w:p>
    <w:p w14:paraId="5E78A243" w14:textId="77777777" w:rsidR="001C2CCD" w:rsidRDefault="005379BF">
      <w:r>
        <w:t>my_variable</w:t>
      </w:r>
    </w:p>
    <w:p w14:paraId="54F5D93A" w14:textId="77777777" w:rsidR="001C2CCD" w:rsidRDefault="005379BF">
      <w:r>
        <w:t>MyClass</w:t>
      </w:r>
    </w:p>
    <w:p w14:paraId="769B6DB1" w14:textId="77777777" w:rsidR="001C2CCD" w:rsidRDefault="005379BF">
      <w:r>
        <w:t>переменная_на_русском</w:t>
      </w:r>
    </w:p>
    <w:p w14:paraId="43CC2785" w14:textId="77777777" w:rsidR="001C2CCD" w:rsidRDefault="005379BF">
      <w:r>
        <w:t>_private_variable</w:t>
      </w:r>
    </w:p>
    <w:p w14:paraId="0A14FBDA" w14:textId="77777777" w:rsidR="001C2CCD" w:rsidRDefault="005379BF">
      <w:r>
        <w:t>CONSTANT_VALUE</w:t>
      </w:r>
    </w:p>
    <w:p w14:paraId="620E8833" w14:textId="77777777" w:rsidR="001C2CCD" w:rsidRDefault="005379BF">
      <w:r>
        <w:t>Ключевые слова</w:t>
      </w:r>
    </w:p>
    <w:p w14:paraId="628BFA98" w14:textId="77777777" w:rsidR="001C2CCD" w:rsidRDefault="005379BF">
      <w:r>
        <w:t>Ключевые слова — это предварительно определенные зарезервированные идентификаторы, имеющие специальные значения</w:t>
      </w:r>
      <w:r>
        <w:t xml:space="preserve"> для интерпретатора.</w:t>
      </w:r>
    </w:p>
    <w:p w14:paraId="2F1992E7" w14:textId="77777777" w:rsidR="001C2CCD" w:rsidRDefault="005379BF">
      <w:pPr>
        <w:pStyle w:val="31"/>
      </w:pPr>
      <w:r>
        <w:lastRenderedPageBreak/>
        <w:t>Примеры ключевых слов: and, as, assert, break, class, continue, def, del, elif, else, except, finally, for, from, global, if, import, in, is, lambda, nonlocal, not, or, pass, raise, return, try, while, with, yield, True, False, None</w:t>
      </w:r>
    </w:p>
    <w:p w14:paraId="03258129" w14:textId="77777777" w:rsidR="001C2CCD" w:rsidRDefault="005379BF">
      <w:r>
        <w:t>Вс</w:t>
      </w:r>
      <w:r>
        <w:t>троенные функции и типы</w:t>
      </w:r>
    </w:p>
    <w:p w14:paraId="50D8C22F" w14:textId="77777777" w:rsidR="001C2CCD" w:rsidRDefault="005379BF">
      <w:r>
        <w:t>Python имеет множество встроенных функций: print(), input(), len(), type(), int(), str(), float(), list(), dict(), set(), tuple() и многие другие.</w:t>
      </w:r>
    </w:p>
    <w:p w14:paraId="269E5913" w14:textId="77777777" w:rsidR="001C2CCD" w:rsidRDefault="005379BF">
      <w:pPr>
        <w:ind w:firstLine="283"/>
      </w:pPr>
      <w:r>
        <w:t>2.7 Переменные и константы в Python</w:t>
      </w:r>
    </w:p>
    <w:p w14:paraId="23CBE9C6" w14:textId="77777777" w:rsidR="001C2CCD" w:rsidRDefault="005379BF">
      <w:r>
        <w:t xml:space="preserve">Python является языком с динамической </w:t>
      </w:r>
      <w:r>
        <w:t>типизацией, что означает, что тип переменной определяется автоматически при присваивании значения.</w:t>
      </w:r>
    </w:p>
    <w:p w14:paraId="60D4096D" w14:textId="77777777" w:rsidR="001C2CCD" w:rsidRDefault="005379BF">
      <w:r>
        <w:t>Переменная – это синтаксическая единица, значение которой может изменяться. В Python переменные создаются при первом присваивании значения.</w:t>
      </w:r>
    </w:p>
    <w:p w14:paraId="417A72CA" w14:textId="77777777" w:rsidR="001C2CCD" w:rsidRDefault="005379BF">
      <w:r>
        <w:t>Формат объявления</w:t>
      </w:r>
      <w:r>
        <w:t xml:space="preserve"> переменной:</w:t>
      </w:r>
    </w:p>
    <w:p w14:paraId="11928135" w14:textId="77777777" w:rsidR="001C2CCD" w:rsidRDefault="005379BF">
      <w:r>
        <w:t>имя_переменной = значение</w:t>
      </w:r>
    </w:p>
    <w:p w14:paraId="3C738F38" w14:textId="77777777" w:rsidR="001C2CCD" w:rsidRDefault="005379BF">
      <w:pPr>
        <w:pStyle w:val="31"/>
      </w:pPr>
      <w:r>
        <w:t>Примеры:</w:t>
      </w:r>
    </w:p>
    <w:p w14:paraId="384A1D54" w14:textId="77777777" w:rsidR="001C2CCD" w:rsidRDefault="005379BF">
      <w:r>
        <w:t>x = 10                    # целочисленная переменная</w:t>
      </w:r>
    </w:p>
    <w:p w14:paraId="0E53EC05" w14:textId="77777777" w:rsidR="001C2CCD" w:rsidRDefault="005379BF">
      <w:r>
        <w:t>y = 3.14                  # вещественная переменная</w:t>
      </w:r>
    </w:p>
    <w:p w14:paraId="449240C0" w14:textId="77777777" w:rsidR="001C2CCD" w:rsidRDefault="005379BF">
      <w:r>
        <w:t>name = "Python"           # строковая переменная</w:t>
      </w:r>
    </w:p>
    <w:p w14:paraId="39CAE3C9" w14:textId="77777777" w:rsidR="001C2CCD" w:rsidRDefault="005379BF">
      <w:r>
        <w:t>is_active = True          # логическая переменная</w:t>
      </w:r>
    </w:p>
    <w:p w14:paraId="37916E49" w14:textId="77777777" w:rsidR="001C2CCD" w:rsidRDefault="005379BF">
      <w:r>
        <w:t>numb</w:t>
      </w:r>
      <w:r>
        <w:t>ers = [1, 2, 3, 4, 5] # список</w:t>
      </w:r>
    </w:p>
    <w:p w14:paraId="6140BF4F" w14:textId="77777777" w:rsidR="001C2CCD" w:rsidRDefault="005379BF">
      <w:r>
        <w:t>Константы в Python</w:t>
      </w:r>
    </w:p>
    <w:p w14:paraId="0BF81CE8" w14:textId="77777777" w:rsidR="001C2CCD" w:rsidRDefault="005379BF">
      <w:r>
        <w:lastRenderedPageBreak/>
        <w:t>В Python нет встроенной поддержки констант, но по соглашению константы записываются заглавными буквами:</w:t>
      </w:r>
    </w:p>
    <w:p w14:paraId="4879B6A4" w14:textId="77777777" w:rsidR="001C2CCD" w:rsidRDefault="005379BF">
      <w:r>
        <w:t>SPEED_LIMIT = 55</w:t>
      </w:r>
    </w:p>
    <w:p w14:paraId="00607A90" w14:textId="77777777" w:rsidR="001C2CCD" w:rsidRDefault="005379BF">
      <w:r>
        <w:t>PI = 3.14159265358979323846264338327950</w:t>
      </w:r>
    </w:p>
    <w:p w14:paraId="104A96A5" w14:textId="77777777" w:rsidR="001C2CCD" w:rsidRDefault="005379BF">
      <w:r>
        <w:t xml:space="preserve">Для создания настоящих констант можно </w:t>
      </w:r>
      <w:r>
        <w:t>использовать модуль enum или классы.</w:t>
      </w:r>
    </w:p>
    <w:p w14:paraId="1881F17E" w14:textId="77777777" w:rsidR="001C2CCD" w:rsidRDefault="005379BF">
      <w:pPr>
        <w:ind w:firstLine="283"/>
      </w:pPr>
      <w:r>
        <w:t>2.8 Структура программы Python</w:t>
      </w:r>
    </w:p>
    <w:p w14:paraId="4C1A1D6F" w14:textId="77777777" w:rsidR="001C2CCD" w:rsidRDefault="005379BF">
      <w:r>
        <w:t>Программа на Python может быть как простым скриптом, так и сложным модулем с классами и функциями.</w:t>
      </w:r>
    </w:p>
    <w:p w14:paraId="20E8133C" w14:textId="77777777" w:rsidR="001C2CCD" w:rsidRDefault="005379BF">
      <w:r>
        <w:t>Простейшая программа:</w:t>
      </w:r>
    </w:p>
    <w:p w14:paraId="02369DAC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Простейшая программа на Python</w:t>
      </w:r>
    </w:p>
    <w:p w14:paraId="044B7DCB" w14:textId="77777777" w:rsidR="001C2CCD" w:rsidRDefault="005379BF">
      <w:r>
        <w:t>print("Hello, World!")</w:t>
      </w:r>
    </w:p>
    <w:p w14:paraId="5F2591F7" w14:textId="77777777" w:rsidR="001C2CCD" w:rsidRDefault="005379BF">
      <w:r>
        <w:t>Программа с</w:t>
      </w:r>
      <w:r>
        <w:t xml:space="preserve"> функциями:</w:t>
      </w:r>
    </w:p>
    <w:p w14:paraId="3F5D8A8F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greet(name):</w:t>
      </w:r>
    </w:p>
    <w:p w14:paraId="029978B4" w14:textId="77777777" w:rsidR="001C2CCD" w:rsidRDefault="005379BF">
      <w:r>
        <w:t>"""Функция приветствия"""</w:t>
      </w:r>
    </w:p>
    <w:p w14:paraId="54B84251" w14:textId="77777777" w:rsidR="001C2CCD" w:rsidRDefault="005379BF">
      <w:r>
        <w:t>return f"Привет, {name}!"</w:t>
      </w:r>
    </w:p>
    <w:p w14:paraId="3BD50EB8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main():</w:t>
      </w:r>
    </w:p>
    <w:p w14:paraId="77A28BE5" w14:textId="77777777" w:rsidR="001C2CCD" w:rsidRDefault="005379BF">
      <w:r>
        <w:t>"""Главная функция"""</w:t>
      </w:r>
    </w:p>
    <w:p w14:paraId="31DDD557" w14:textId="77777777" w:rsidR="001C2CCD" w:rsidRDefault="005379BF">
      <w:r>
        <w:t>name = input("Введите ваше имя: ")</w:t>
      </w:r>
    </w:p>
    <w:p w14:paraId="264E3BE8" w14:textId="77777777" w:rsidR="001C2CCD" w:rsidRDefault="005379BF">
      <w:r>
        <w:t>message = greet(name)</w:t>
      </w:r>
    </w:p>
    <w:p w14:paraId="225CE9D5" w14:textId="77777777" w:rsidR="001C2CCD" w:rsidRDefault="005379BF">
      <w:r>
        <w:t>print(message)</w:t>
      </w:r>
    </w:p>
    <w:p w14:paraId="61834CD8" w14:textId="77777777" w:rsidR="001C2CCD" w:rsidRDefault="005379BF">
      <w:r>
        <w:t>if __name__ == "__main__":</w:t>
      </w:r>
    </w:p>
    <w:p w14:paraId="0527EAB7" w14:textId="77777777" w:rsidR="001C2CCD" w:rsidRDefault="005379BF">
      <w:r>
        <w:lastRenderedPageBreak/>
        <w:t>main()</w:t>
      </w:r>
    </w:p>
    <w:p w14:paraId="676425B3" w14:textId="77777777" w:rsidR="001C2CCD" w:rsidRDefault="005379BF">
      <w:r>
        <w:t>Программа с классами:</w:t>
      </w:r>
    </w:p>
    <w:p w14:paraId="08073F3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Calcula</w:t>
      </w:r>
      <w:r>
        <w:rPr>
          <w:rFonts w:ascii="Courier New" w:hAnsi="Courier New"/>
          <w:sz w:val="24"/>
        </w:rPr>
        <w:t>tor:</w:t>
      </w:r>
    </w:p>
    <w:p w14:paraId="1910C5C6" w14:textId="77777777" w:rsidR="001C2CCD" w:rsidRDefault="005379BF">
      <w:r>
        <w:t>"""Простой калькулятор"""</w:t>
      </w:r>
    </w:p>
    <w:p w14:paraId="337FF786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__init__(self):</w:t>
      </w:r>
    </w:p>
    <w:p w14:paraId="4F47AB2B" w14:textId="77777777" w:rsidR="001C2CCD" w:rsidRDefault="005379BF">
      <w:r>
        <w:t>self.result = 0</w:t>
      </w:r>
    </w:p>
    <w:p w14:paraId="0B7E6226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add(self, x):</w:t>
      </w:r>
    </w:p>
    <w:p w14:paraId="0A87F0E6" w14:textId="77777777" w:rsidR="001C2CCD" w:rsidRDefault="005379BF">
      <w:r>
        <w:t>"""Сложение"""</w:t>
      </w:r>
    </w:p>
    <w:p w14:paraId="1C3157A9" w14:textId="77777777" w:rsidR="001C2CCD" w:rsidRDefault="005379BF">
      <w:r>
        <w:t>self.result += x</w:t>
      </w:r>
    </w:p>
    <w:p w14:paraId="2BFCB966" w14:textId="77777777" w:rsidR="001C2CCD" w:rsidRDefault="005379BF">
      <w:r>
        <w:t>return self.result</w:t>
      </w:r>
    </w:p>
    <w:p w14:paraId="19615114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multiply(self, x):</w:t>
      </w:r>
    </w:p>
    <w:p w14:paraId="457029A2" w14:textId="77777777" w:rsidR="001C2CCD" w:rsidRDefault="005379BF">
      <w:r>
        <w:t>"""Умножение"""</w:t>
      </w:r>
    </w:p>
    <w:p w14:paraId="7AF9FC9F" w14:textId="77777777" w:rsidR="001C2CCD" w:rsidRDefault="005379BF">
      <w:r>
        <w:t>self.result *= x</w:t>
      </w:r>
    </w:p>
    <w:p w14:paraId="635D589F" w14:textId="77777777" w:rsidR="001C2CCD" w:rsidRDefault="005379BF">
      <w:r>
        <w:t>return self.result</w:t>
      </w:r>
    </w:p>
    <w:p w14:paraId="0F1DA528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Использование класса</w:t>
      </w:r>
    </w:p>
    <w:p w14:paraId="7F559764" w14:textId="77777777" w:rsidR="001C2CCD" w:rsidRDefault="005379BF">
      <w:r>
        <w:t xml:space="preserve">calc = </w:t>
      </w:r>
      <w:r>
        <w:t>Calculator()</w:t>
      </w:r>
    </w:p>
    <w:p w14:paraId="119DC972" w14:textId="77777777" w:rsidR="001C2CCD" w:rsidRDefault="005379BF">
      <w:r>
        <w:t>print(calc.add(5))      # 5</w:t>
      </w:r>
    </w:p>
    <w:p w14:paraId="6D45E677" w14:textId="77777777" w:rsidR="001C2CCD" w:rsidRDefault="005379BF">
      <w:r>
        <w:t>print(calc.multiply(3)) # 15</w:t>
      </w:r>
    </w:p>
    <w:p w14:paraId="2DA74B15" w14:textId="77777777" w:rsidR="001C2CCD" w:rsidRDefault="005379BF">
      <w:pPr>
        <w:ind w:firstLine="283"/>
      </w:pPr>
      <w:r>
        <w:t>2.9 Базовые алгоритмические структуры</w:t>
      </w:r>
    </w:p>
    <w:p w14:paraId="05F8352E" w14:textId="77777777" w:rsidR="001C2CCD" w:rsidRDefault="005379BF">
      <w:r>
        <w:t>Алгоритм любой сложности может быть представлен комбинацией трёх базовых структур:</w:t>
      </w:r>
    </w:p>
    <w:p w14:paraId="1E1CE34E" w14:textId="77777777" w:rsidR="001C2CCD" w:rsidRDefault="005379BF">
      <w:r>
        <w:t>следование;</w:t>
      </w:r>
    </w:p>
    <w:p w14:paraId="5548E6A6" w14:textId="77777777" w:rsidR="001C2CCD" w:rsidRDefault="005379BF">
      <w:r>
        <w:lastRenderedPageBreak/>
        <w:t>ветвление;</w:t>
      </w:r>
    </w:p>
    <w:p w14:paraId="68C55ACC" w14:textId="77777777" w:rsidR="001C2CCD" w:rsidRDefault="005379BF">
      <w:r>
        <w:t>повторение (цикл).</w:t>
      </w:r>
    </w:p>
    <w:p w14:paraId="763944E8" w14:textId="77777777" w:rsidR="001C2CCD" w:rsidRDefault="005379BF">
      <w:r>
        <w:t xml:space="preserve">Структура </w:t>
      </w:r>
      <w:r>
        <w:t>"следование" означает, что несколько операторов должны быть выполнены последовательно друг за другом и только один раз за время выполнения данной программы.</w:t>
      </w:r>
    </w:p>
    <w:p w14:paraId="0E1581B4" w14:textId="77777777" w:rsidR="001C2CCD" w:rsidRDefault="005379BF">
      <w:pPr>
        <w:pStyle w:val="31"/>
      </w:pPr>
      <w:r>
        <w:t>Пример структуры следования:</w:t>
      </w:r>
    </w:p>
    <w:p w14:paraId="6A1D8EF6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Линейный алгоритм</w:t>
      </w:r>
    </w:p>
    <w:p w14:paraId="0B025288" w14:textId="77777777" w:rsidR="001C2CCD" w:rsidRDefault="005379BF">
      <w:r>
        <w:t>a = 5</w:t>
      </w:r>
    </w:p>
    <w:p w14:paraId="7324D2BE" w14:textId="77777777" w:rsidR="001C2CCD" w:rsidRDefault="005379BF">
      <w:r>
        <w:t>b = 3</w:t>
      </w:r>
    </w:p>
    <w:p w14:paraId="66B5AAB9" w14:textId="77777777" w:rsidR="001C2CCD" w:rsidRDefault="005379BF">
      <w:r>
        <w:t>sum_result = a + b</w:t>
      </w:r>
    </w:p>
    <w:p w14:paraId="62636408" w14:textId="77777777" w:rsidR="001C2CCD" w:rsidRDefault="005379BF">
      <w:r>
        <w:t>print(f"Сумма: {sum</w:t>
      </w:r>
      <w:r>
        <w:t>_result}")</w:t>
      </w:r>
    </w:p>
    <w:p w14:paraId="1A01652B" w14:textId="77777777" w:rsidR="001C2CCD" w:rsidRDefault="005379BF">
      <w:r>
        <w:t>Структура "ветвление" разделяет последовательность действий на 2 направления в зависимости от итога заданного условия.</w:t>
      </w:r>
    </w:p>
    <w:p w14:paraId="4292E96E" w14:textId="77777777" w:rsidR="001C2CCD" w:rsidRDefault="005379BF">
      <w:pPr>
        <w:pStyle w:val="31"/>
      </w:pPr>
      <w:r>
        <w:t>Пример ветвления:</w:t>
      </w:r>
    </w:p>
    <w:p w14:paraId="1911ED6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Условный оператор</w:t>
      </w:r>
    </w:p>
    <w:p w14:paraId="5FCCD34B" w14:textId="77777777" w:rsidR="001C2CCD" w:rsidRDefault="005379BF">
      <w:r>
        <w:t>age = int(input("Введите возраст: "))</w:t>
      </w:r>
    </w:p>
    <w:p w14:paraId="4FD2C667" w14:textId="77777777" w:rsidR="001C2CCD" w:rsidRDefault="005379BF">
      <w:r>
        <w:t>if age &gt;= 18:</w:t>
      </w:r>
    </w:p>
    <w:p w14:paraId="6412354F" w14:textId="77777777" w:rsidR="001C2CCD" w:rsidRDefault="005379BF">
      <w:r>
        <w:t>print("Совершеннолетний")</w:t>
      </w:r>
    </w:p>
    <w:p w14:paraId="2993F403" w14:textId="77777777" w:rsidR="001C2CCD" w:rsidRDefault="005379BF">
      <w:r>
        <w:t>else:</w:t>
      </w:r>
    </w:p>
    <w:p w14:paraId="2C04E88A" w14:textId="77777777" w:rsidR="001C2CCD" w:rsidRDefault="005379BF">
      <w:r>
        <w:t>print("Несовершеннолетний")</w:t>
      </w:r>
    </w:p>
    <w:p w14:paraId="5359BA9E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Тернарный оператор</w:t>
      </w:r>
    </w:p>
    <w:p w14:paraId="345919FD" w14:textId="77777777" w:rsidR="001C2CCD" w:rsidRDefault="005379BF">
      <w:r>
        <w:t>status = "взрослый" if age &gt;= 18 else "ребенок"</w:t>
      </w:r>
    </w:p>
    <w:p w14:paraId="5946C98A" w14:textId="77777777" w:rsidR="001C2CCD" w:rsidRDefault="005379BF">
      <w:r>
        <w:lastRenderedPageBreak/>
        <w:t>Структура "повторение" обеспечивает повторное выполнение одного или группы операторов – цикл.</w:t>
      </w:r>
    </w:p>
    <w:p w14:paraId="0BAE89AE" w14:textId="77777777" w:rsidR="001C2CCD" w:rsidRDefault="005379BF">
      <w:pPr>
        <w:pStyle w:val="31"/>
      </w:pPr>
      <w:r>
        <w:t>Примеры циклов:</w:t>
      </w:r>
    </w:p>
    <w:p w14:paraId="41E483D2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Цикл for</w:t>
      </w:r>
    </w:p>
    <w:p w14:paraId="76A1DE2F" w14:textId="77777777" w:rsidR="001C2CCD" w:rsidRDefault="005379BF">
      <w:r>
        <w:t xml:space="preserve">for i </w:t>
      </w:r>
      <w:r>
        <w:t>in range(5):</w:t>
      </w:r>
    </w:p>
    <w:p w14:paraId="3AD5BB8B" w14:textId="77777777" w:rsidR="001C2CCD" w:rsidRDefault="005379BF">
      <w:r>
        <w:t>print(f"Итерация {i}")</w:t>
      </w:r>
    </w:p>
    <w:p w14:paraId="348890C0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Цикл while</w:t>
      </w:r>
    </w:p>
    <w:p w14:paraId="7625D3A3" w14:textId="77777777" w:rsidR="001C2CCD" w:rsidRDefault="005379BF">
      <w:r>
        <w:t>count = 0</w:t>
      </w:r>
    </w:p>
    <w:p w14:paraId="243515C5" w14:textId="77777777" w:rsidR="001C2CCD" w:rsidRDefault="005379BF">
      <w:r>
        <w:t>while count &lt; 5:</w:t>
      </w:r>
    </w:p>
    <w:p w14:paraId="2390DC4B" w14:textId="77777777" w:rsidR="001C2CCD" w:rsidRDefault="005379BF">
      <w:r>
        <w:t>print(f"Счетчик: {count}")</w:t>
      </w:r>
    </w:p>
    <w:p w14:paraId="075FE5CB" w14:textId="77777777" w:rsidR="001C2CCD" w:rsidRDefault="005379BF">
      <w:r>
        <w:t>count += 1</w:t>
      </w:r>
    </w:p>
    <w:p w14:paraId="04FF473C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Цикл с условием</w:t>
      </w:r>
    </w:p>
    <w:p w14:paraId="505C7BE6" w14:textId="77777777" w:rsidR="001C2CCD" w:rsidRDefault="005379BF">
      <w:r>
        <w:t>numbers = [1, 2, 3, 4, 5]</w:t>
      </w:r>
    </w:p>
    <w:p w14:paraId="0709FBC1" w14:textId="77777777" w:rsidR="001C2CCD" w:rsidRDefault="005379BF">
      <w:r>
        <w:t>for num in numbers:</w:t>
      </w:r>
    </w:p>
    <w:p w14:paraId="250BBC62" w14:textId="77777777" w:rsidR="001C2CCD" w:rsidRDefault="005379BF">
      <w:r>
        <w:t>if num % 2 == 0:</w:t>
      </w:r>
    </w:p>
    <w:p w14:paraId="4E46C7F4" w14:textId="77777777" w:rsidR="001C2CCD" w:rsidRDefault="005379BF">
      <w:r>
        <w:t>print(f"Четное число: {num}")</w:t>
      </w:r>
    </w:p>
    <w:p w14:paraId="0C71B901" w14:textId="77777777" w:rsidR="001C2CCD" w:rsidRDefault="005379BF">
      <w:pPr>
        <w:ind w:firstLine="283"/>
      </w:pPr>
      <w:r>
        <w:t>2.10 Методы алгоритмизации зада</w:t>
      </w:r>
      <w:r>
        <w:t>ч</w:t>
      </w:r>
    </w:p>
    <w:p w14:paraId="01D31B48" w14:textId="77777777" w:rsidR="001C2CCD" w:rsidRDefault="005379BF">
      <w:r>
        <w:t>Реальные алгоритмы представляют собой совокупность всех рассмотренных базовых структур. Наиболее часто употребляются:</w:t>
      </w:r>
    </w:p>
    <w:p w14:paraId="1ACA4A50" w14:textId="77777777" w:rsidR="001C2CCD" w:rsidRDefault="005379BF">
      <w:r>
        <w:t>линейные вычисления,</w:t>
      </w:r>
    </w:p>
    <w:p w14:paraId="5D919889" w14:textId="77777777" w:rsidR="001C2CCD" w:rsidRDefault="005379BF">
      <w:r>
        <w:t>ветвления,</w:t>
      </w:r>
    </w:p>
    <w:p w14:paraId="35959676" w14:textId="77777777" w:rsidR="001C2CCD" w:rsidRDefault="005379BF">
      <w:r>
        <w:t>выбор из большого количества альтернатив,</w:t>
      </w:r>
    </w:p>
    <w:p w14:paraId="46BA0CC6" w14:textId="77777777" w:rsidR="001C2CCD" w:rsidRDefault="005379BF">
      <w:r>
        <w:lastRenderedPageBreak/>
        <w:t>циклы (вложенные циклы),</w:t>
      </w:r>
    </w:p>
    <w:p w14:paraId="6A88F4F3" w14:textId="77777777" w:rsidR="001C2CCD" w:rsidRDefault="005379BF">
      <w:r>
        <w:t>функции и модули.</w:t>
      </w:r>
    </w:p>
    <w:p w14:paraId="2329F322" w14:textId="77777777" w:rsidR="001C2CCD" w:rsidRDefault="005379BF">
      <w:pPr>
        <w:pStyle w:val="31"/>
      </w:pPr>
      <w:r>
        <w:t xml:space="preserve">Пример </w:t>
      </w:r>
      <w:r>
        <w:t>комплексного алгоритма:</w:t>
      </w:r>
    </w:p>
    <w:p w14:paraId="1B612590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find_primes(limit):</w:t>
      </w:r>
    </w:p>
    <w:p w14:paraId="78EAC05A" w14:textId="77777777" w:rsidR="001C2CCD" w:rsidRDefault="005379BF">
      <w:r>
        <w:t>"""Поиск простых чисел до заданного предела"""</w:t>
      </w:r>
    </w:p>
    <w:p w14:paraId="60E241FE" w14:textId="77777777" w:rsidR="001C2CCD" w:rsidRDefault="005379BF">
      <w:r>
        <w:t>primes = []</w:t>
      </w:r>
    </w:p>
    <w:p w14:paraId="630A8C81" w14:textId="77777777" w:rsidR="001C2CCD" w:rsidRDefault="005379BF">
      <w:r>
        <w:t>for num in range(2, limit + 1):</w:t>
      </w:r>
    </w:p>
    <w:p w14:paraId="26BD2BE6" w14:textId="77777777" w:rsidR="001C2CCD" w:rsidRDefault="005379BF">
      <w:r>
        <w:t>is_prime = True</w:t>
      </w:r>
    </w:p>
    <w:p w14:paraId="4249D3C5" w14:textId="77777777" w:rsidR="001C2CCD" w:rsidRDefault="005379BF">
      <w:r>
        <w:t>for i in range(2, int(num ** 0.5) + 1):</w:t>
      </w:r>
    </w:p>
    <w:p w14:paraId="254E15C5" w14:textId="77777777" w:rsidR="001C2CCD" w:rsidRDefault="005379BF">
      <w:r>
        <w:t>if num % i == 0:</w:t>
      </w:r>
    </w:p>
    <w:p w14:paraId="3FA5DAF1" w14:textId="77777777" w:rsidR="001C2CCD" w:rsidRDefault="005379BF">
      <w:r>
        <w:t>is_prime = False</w:t>
      </w:r>
    </w:p>
    <w:p w14:paraId="58CD281D" w14:textId="77777777" w:rsidR="001C2CCD" w:rsidRDefault="005379BF">
      <w:r>
        <w:t>break</w:t>
      </w:r>
    </w:p>
    <w:p w14:paraId="5188D533" w14:textId="77777777" w:rsidR="001C2CCD" w:rsidRDefault="005379BF">
      <w:r>
        <w:t>if is_prime:</w:t>
      </w:r>
    </w:p>
    <w:p w14:paraId="0967D840" w14:textId="77777777" w:rsidR="001C2CCD" w:rsidRDefault="005379BF">
      <w:r>
        <w:t>primes.append(num)</w:t>
      </w:r>
    </w:p>
    <w:p w14:paraId="6FDFD71B" w14:textId="77777777" w:rsidR="001C2CCD" w:rsidRDefault="005379BF">
      <w:r>
        <w:t>return primes</w:t>
      </w:r>
    </w:p>
    <w:p w14:paraId="794C0810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Использование функции</w:t>
      </w:r>
    </w:p>
    <w:p w14:paraId="74DE4552" w14:textId="77777777" w:rsidR="001C2CCD" w:rsidRDefault="005379BF">
      <w:r>
        <w:t>limit = int(input("Введите предел: "))</w:t>
      </w:r>
    </w:p>
    <w:p w14:paraId="0E165034" w14:textId="77777777" w:rsidR="001C2CCD" w:rsidRDefault="005379BF">
      <w:r>
        <w:t>primes = find_primes(limit)</w:t>
      </w:r>
    </w:p>
    <w:p w14:paraId="090FA6A6" w14:textId="77777777" w:rsidR="001C2CCD" w:rsidRDefault="005379BF">
      <w:r>
        <w:t>print(f"Простые числа до {limit}: {primes}")</w:t>
      </w:r>
    </w:p>
    <w:p w14:paraId="3878D3EB" w14:textId="77777777" w:rsidR="001C2CCD" w:rsidRDefault="005379BF">
      <w:r>
        <w:t>Краткие итоги. В лекции были рассмотрены следующие вопросы: среды разработки для Python</w:t>
      </w:r>
      <w:r>
        <w:t xml:space="preserve">, работа консольного приложения, алфавит </w:t>
      </w:r>
      <w:r>
        <w:lastRenderedPageBreak/>
        <w:t>языка Python, базовые алгоритмические структуры и методы алгоритмизации задач.</w:t>
      </w:r>
    </w:p>
    <w:p w14:paraId="0E66BF42" w14:textId="77777777" w:rsidR="001C2CCD" w:rsidRDefault="005379BF">
      <w:r>
        <w:t>Контрольные вопросы</w:t>
      </w:r>
    </w:p>
    <w:p w14:paraId="16C3F523" w14:textId="77777777" w:rsidR="001C2CCD" w:rsidRDefault="005379BF">
      <w:r>
        <w:t>Консольное приложение Python его работа и назначение.</w:t>
      </w:r>
    </w:p>
    <w:p w14:paraId="769FEEFE" w14:textId="77777777" w:rsidR="001C2CCD" w:rsidRDefault="005379BF">
      <w:r>
        <w:t>Опишите процесс выполнения Python программы.</w:t>
      </w:r>
    </w:p>
    <w:p w14:paraId="70A077B6" w14:textId="77777777" w:rsidR="001C2CCD" w:rsidRDefault="005379BF">
      <w:r>
        <w:t>Алфавит языка Pyt</w:t>
      </w:r>
      <w:r>
        <w:t>hon его составляющие.</w:t>
      </w:r>
    </w:p>
    <w:p w14:paraId="571D819E" w14:textId="77777777" w:rsidR="001C2CCD" w:rsidRDefault="005379BF">
      <w:r>
        <w:t>Дайте определение «лексемам», «идентификаторам», «ключевым словам», «переменные».</w:t>
      </w:r>
    </w:p>
    <w:p w14:paraId="22027805" w14:textId="77777777" w:rsidR="001C2CCD" w:rsidRDefault="005379BF">
      <w:r>
        <w:t>Опишите структуру программы Python.</w:t>
      </w:r>
    </w:p>
    <w:p w14:paraId="53C327B0" w14:textId="77777777" w:rsidR="001C2CCD" w:rsidRDefault="005379BF">
      <w:r>
        <w:t>Перечислите базовые алгоритмические структуры.</w:t>
      </w:r>
    </w:p>
    <w:p w14:paraId="00D67CE8" w14:textId="77777777" w:rsidR="001C2CCD" w:rsidRDefault="005379BF">
      <w:r>
        <w:t>Какие IDE рекомендуются для разработки на Python?</w:t>
      </w:r>
    </w:p>
    <w:p w14:paraId="3F828E52" w14:textId="77777777" w:rsidR="001C2CCD" w:rsidRDefault="005379BF">
      <w:r>
        <w:t>В чем особенности д</w:t>
      </w:r>
      <w:r>
        <w:t>инамической типизации в Python?</w:t>
      </w:r>
    </w:p>
    <w:p w14:paraId="0E9AC8EB" w14:textId="77777777" w:rsidR="001C2CCD" w:rsidRDefault="005379BF">
      <w:r>
        <w:t>Что такое виртуальные окружения и зачем они нужны?</w:t>
      </w:r>
    </w:p>
    <w:p w14:paraId="631A983D" w14:textId="77777777" w:rsidR="001C2CCD" w:rsidRDefault="005379BF">
      <w:r>
        <w:t>Какие встроенные функции Python вы знаете?</w:t>
      </w:r>
    </w:p>
    <w:p w14:paraId="0E4F5732" w14:textId="77777777" w:rsidR="001C2CCD" w:rsidRDefault="005379BF">
      <w:r>
        <w:br w:type="page"/>
      </w:r>
    </w:p>
    <w:p w14:paraId="14D0D662" w14:textId="77777777" w:rsidR="001C2CCD" w:rsidRDefault="005379BF">
      <w:r>
        <w:lastRenderedPageBreak/>
        <w:t>Лекция 3</w:t>
      </w:r>
    </w:p>
    <w:p w14:paraId="2ABD3070" w14:textId="77777777" w:rsidR="001C2CCD" w:rsidRDefault="005379BF">
      <w:r>
        <w:t>Типы данных в Python</w:t>
      </w:r>
    </w:p>
    <w:p w14:paraId="36F8136D" w14:textId="77777777" w:rsidR="001C2CCD" w:rsidRDefault="005379BF">
      <w:r>
        <w:t xml:space="preserve">Цель лекции: Ознакомиться с типами данных применяемых в программах на языке Python. </w:t>
      </w:r>
      <w:r>
        <w:t>Уяснить, как применяются типы данных и для чего они нужны. Разобрать вопрос задания типов данных.</w:t>
      </w:r>
    </w:p>
    <w:p w14:paraId="660E1529" w14:textId="77777777" w:rsidR="001C2CCD" w:rsidRDefault="005379BF">
      <w:r>
        <w:t>Python является динамически типизированным языком. Каждая переменная имеет тип, который определяется автоматически при присваивании значения. В отличие от ста</w:t>
      </w:r>
      <w:r>
        <w:t>тически типизированных языков, в Python тип переменной может изменяться во время выполнения программы.</w:t>
      </w:r>
    </w:p>
    <w:p w14:paraId="454EBA8F" w14:textId="77777777" w:rsidR="001C2CCD" w:rsidRDefault="005379BF">
      <w:r>
        <w:t>Тип данных определяет множество значений, которые могут принимать элементы программы. Введение типов дает возможность автоматического поиска ошибок во вр</w:t>
      </w:r>
      <w:r>
        <w:t>емя выполнения, что приводит к созданию надежных программ.</w:t>
      </w:r>
    </w:p>
    <w:p w14:paraId="7857D2AB" w14:textId="77777777" w:rsidR="001C2CCD" w:rsidRDefault="005379BF">
      <w:r>
        <w:t>Тип определяет для элемента программы:</w:t>
      </w:r>
    </w:p>
    <w:p w14:paraId="5C39D857" w14:textId="77777777" w:rsidR="001C2CCD" w:rsidRDefault="005379BF">
      <w:pPr>
        <w:ind w:firstLine="283"/>
      </w:pPr>
      <w:r>
        <w:t>- объем памяти для размещения. Python автоматически управляет памятью</w:t>
      </w:r>
    </w:p>
    <w:p w14:paraId="322D62F0" w14:textId="77777777" w:rsidR="001C2CCD" w:rsidRDefault="005379BF">
      <w:pPr>
        <w:ind w:firstLine="283"/>
      </w:pPr>
      <w:r>
        <w:t>- место для хранения переменной типа</w:t>
      </w:r>
    </w:p>
    <w:p w14:paraId="12396928" w14:textId="77777777" w:rsidR="001C2CCD" w:rsidRDefault="005379BF">
      <w:pPr>
        <w:ind w:firstLine="283"/>
      </w:pPr>
      <w:r>
        <w:t>- минимальное и максимальное значения, которые могу</w:t>
      </w:r>
      <w:r>
        <w:t>т принимать данные</w:t>
      </w:r>
    </w:p>
    <w:p w14:paraId="3F83E073" w14:textId="77777777" w:rsidR="001C2CCD" w:rsidRDefault="005379BF">
      <w:pPr>
        <w:ind w:firstLine="283"/>
      </w:pPr>
      <w:r>
        <w:t>- разрешенные операции</w:t>
      </w:r>
    </w:p>
    <w:p w14:paraId="4146691B" w14:textId="77777777" w:rsidR="001C2CCD" w:rsidRDefault="005379BF">
      <w:r>
        <w:t>Типы в Python могут быть:</w:t>
      </w:r>
    </w:p>
    <w:p w14:paraId="453AF5AB" w14:textId="77777777" w:rsidR="001C2CCD" w:rsidRDefault="005379BF">
      <w:pPr>
        <w:ind w:firstLine="283"/>
      </w:pPr>
      <w:r>
        <w:t>- встроенные (не требуют импорта)</w:t>
      </w:r>
    </w:p>
    <w:p w14:paraId="01EF7831" w14:textId="77777777" w:rsidR="001C2CCD" w:rsidRDefault="005379BF">
      <w:pPr>
        <w:ind w:firstLine="283"/>
      </w:pPr>
      <w:r>
        <w:t>- пользовательские (классы, определенные пользователем)</w:t>
      </w:r>
    </w:p>
    <w:p w14:paraId="5AE2A5D3" w14:textId="77777777" w:rsidR="001C2CCD" w:rsidRDefault="005379BF">
      <w:pPr>
        <w:ind w:firstLine="283"/>
      </w:pPr>
      <w:r>
        <w:lastRenderedPageBreak/>
        <w:t>3.1. Встроенные типы данных</w:t>
      </w:r>
    </w:p>
    <w:p w14:paraId="44006812" w14:textId="77777777" w:rsidR="001C2CCD" w:rsidRDefault="005379BF">
      <w:r>
        <w:t>Python имеет несколько встроенных типов данных:</w:t>
      </w:r>
    </w:p>
    <w:p w14:paraId="5EA551E7" w14:textId="77777777" w:rsidR="001C2CCD" w:rsidRDefault="005379BF">
      <w:pPr>
        <w:ind w:firstLine="283"/>
      </w:pPr>
      <w:r>
        <w:t>3.1.1. Числовые типы</w:t>
      </w:r>
    </w:p>
    <w:p w14:paraId="0744032F" w14:textId="77777777" w:rsidR="001C2CCD" w:rsidRDefault="005379BF">
      <w:pPr>
        <w:ind w:firstLine="283"/>
      </w:pPr>
      <w:r>
        <w:t>-</w:t>
      </w:r>
      <w:r>
        <w:t xml:space="preserve"> int (целые числа) - неограниченной точности</w:t>
      </w:r>
    </w:p>
    <w:p w14:paraId="573AC3A4" w14:textId="77777777" w:rsidR="001C2CCD" w:rsidRDefault="005379BF">
      <w:pPr>
        <w:ind w:firstLine="283"/>
      </w:pPr>
      <w:r>
        <w:t>- float (вещественные числа с плавающей точкой)</w:t>
      </w:r>
    </w:p>
    <w:p w14:paraId="047052CF" w14:textId="77777777" w:rsidR="001C2CCD" w:rsidRDefault="005379BF">
      <w:pPr>
        <w:ind w:firstLine="283"/>
      </w:pPr>
      <w:r>
        <w:t>- complex (комплексные числа)</w:t>
      </w:r>
    </w:p>
    <w:p w14:paraId="642575B6" w14:textId="77777777" w:rsidR="001C2CCD" w:rsidRDefault="005379BF">
      <w:pPr>
        <w:pStyle w:val="31"/>
      </w:pPr>
      <w:r>
        <w:t>Примеры:</w:t>
      </w:r>
    </w:p>
    <w:p w14:paraId="0C21AEE5" w14:textId="77777777" w:rsidR="001C2CCD" w:rsidRDefault="005379BF">
      <w:r>
        <w:t>```python</w:t>
      </w:r>
    </w:p>
    <w:p w14:paraId="033F50A0" w14:textId="77777777" w:rsidR="001C2CCD" w:rsidRDefault="005379BF">
      <w:r>
        <w:t>a = 42          # int</w:t>
      </w:r>
    </w:p>
    <w:p w14:paraId="2F04BDE7" w14:textId="77777777" w:rsidR="001C2CCD" w:rsidRDefault="005379BF">
      <w:r>
        <w:t>b = 3.14        # float</w:t>
      </w:r>
    </w:p>
    <w:p w14:paraId="63F60E1A" w14:textId="77777777" w:rsidR="001C2CCD" w:rsidRDefault="005379BF">
      <w:r>
        <w:t>c = 2 + 3j      # complex</w:t>
      </w:r>
    </w:p>
    <w:p w14:paraId="7187DB5A" w14:textId="77777777" w:rsidR="001C2CCD" w:rsidRDefault="005379BF">
      <w:r>
        <w:t>```</w:t>
      </w:r>
    </w:p>
    <w:p w14:paraId="03F6F8B8" w14:textId="77777777" w:rsidR="001C2CCD" w:rsidRDefault="005379BF">
      <w:pPr>
        <w:ind w:firstLine="283"/>
      </w:pPr>
      <w:r>
        <w:t>3.1.2. Строковые типы</w:t>
      </w:r>
    </w:p>
    <w:p w14:paraId="34B06969" w14:textId="77777777" w:rsidR="001C2CCD" w:rsidRDefault="005379BF">
      <w:pPr>
        <w:ind w:firstLine="283"/>
      </w:pPr>
      <w:r>
        <w:t xml:space="preserve">- str </w:t>
      </w:r>
      <w:r>
        <w:t>(строки) - неизменяемые последовательности символов</w:t>
      </w:r>
    </w:p>
    <w:p w14:paraId="6EC8AE51" w14:textId="77777777" w:rsidR="001C2CCD" w:rsidRDefault="005379BF">
      <w:pPr>
        <w:pStyle w:val="31"/>
      </w:pPr>
      <w:r>
        <w:t>Примеры:</w:t>
      </w:r>
    </w:p>
    <w:p w14:paraId="23D45D14" w14:textId="77777777" w:rsidR="001C2CCD" w:rsidRDefault="005379BF">
      <w:r>
        <w:t>```python</w:t>
      </w:r>
    </w:p>
    <w:p w14:paraId="2503814A" w14:textId="77777777" w:rsidR="001C2CCD" w:rsidRDefault="005379BF">
      <w:r>
        <w:t>name = "Hello"      # str</w:t>
      </w:r>
    </w:p>
    <w:p w14:paraId="1283B021" w14:textId="77777777" w:rsidR="001C2CCD" w:rsidRDefault="005379BF">
      <w:r>
        <w:t>surname = 'World'   # str</w:t>
      </w:r>
    </w:p>
    <w:p w14:paraId="610896F6" w14:textId="77777777" w:rsidR="001C2CCD" w:rsidRDefault="005379BF">
      <w:r>
        <w:t>multiline = """Это</w:t>
      </w:r>
    </w:p>
    <w:p w14:paraId="21944551" w14:textId="77777777" w:rsidR="001C2CCD" w:rsidRDefault="005379BF">
      <w:r>
        <w:t>многострочная</w:t>
      </w:r>
    </w:p>
    <w:p w14:paraId="5034081F" w14:textId="77777777" w:rsidR="001C2CCD" w:rsidRDefault="005379BF">
      <w:r>
        <w:t>строка"""</w:t>
      </w:r>
    </w:p>
    <w:p w14:paraId="772862FA" w14:textId="77777777" w:rsidR="001C2CCD" w:rsidRDefault="005379BF">
      <w:r>
        <w:lastRenderedPageBreak/>
        <w:t>```</w:t>
      </w:r>
    </w:p>
    <w:p w14:paraId="636A093A" w14:textId="77777777" w:rsidR="001C2CCD" w:rsidRDefault="005379BF">
      <w:pPr>
        <w:ind w:firstLine="283"/>
      </w:pPr>
      <w:r>
        <w:t>3.1.3. Логический тип</w:t>
      </w:r>
    </w:p>
    <w:p w14:paraId="75F0F260" w14:textId="77777777" w:rsidR="001C2CCD" w:rsidRDefault="005379BF">
      <w:pPr>
        <w:ind w:firstLine="283"/>
      </w:pPr>
      <w:r>
        <w:t>- bool (логические значения) - True или False</w:t>
      </w:r>
    </w:p>
    <w:p w14:paraId="378F33D4" w14:textId="77777777" w:rsidR="001C2CCD" w:rsidRDefault="005379BF">
      <w:pPr>
        <w:pStyle w:val="31"/>
      </w:pPr>
      <w:r>
        <w:t>Примеры:</w:t>
      </w:r>
    </w:p>
    <w:p w14:paraId="0BC415AC" w14:textId="77777777" w:rsidR="001C2CCD" w:rsidRDefault="005379BF">
      <w:r>
        <w:t>```python</w:t>
      </w:r>
    </w:p>
    <w:p w14:paraId="7C803029" w14:textId="77777777" w:rsidR="001C2CCD" w:rsidRDefault="005379BF">
      <w:r>
        <w:t>is_valid = True</w:t>
      </w:r>
    </w:p>
    <w:p w14:paraId="5CC49C70" w14:textId="77777777" w:rsidR="001C2CCD" w:rsidRDefault="005379BF">
      <w:r>
        <w:t>is_empty = False</w:t>
      </w:r>
    </w:p>
    <w:p w14:paraId="7DB26527" w14:textId="77777777" w:rsidR="001C2CCD" w:rsidRDefault="005379BF">
      <w:r>
        <w:t>```</w:t>
      </w:r>
    </w:p>
    <w:p w14:paraId="3FDF7BA9" w14:textId="77777777" w:rsidR="001C2CCD" w:rsidRDefault="005379BF">
      <w:pPr>
        <w:ind w:firstLine="283"/>
      </w:pPr>
      <w:r>
        <w:t>3.1.4. Коллекции</w:t>
      </w:r>
    </w:p>
    <w:p w14:paraId="7B97CAD9" w14:textId="77777777" w:rsidR="001C2CCD" w:rsidRDefault="005379BF">
      <w:pPr>
        <w:ind w:firstLine="283"/>
      </w:pPr>
      <w:r>
        <w:t>- list (списки) - изменяемые последовательности</w:t>
      </w:r>
    </w:p>
    <w:p w14:paraId="094DD97A" w14:textId="77777777" w:rsidR="001C2CCD" w:rsidRDefault="005379BF">
      <w:pPr>
        <w:ind w:firstLine="283"/>
      </w:pPr>
      <w:r>
        <w:t>- tuple (кортежи) - неизменяемые последовательности</w:t>
      </w:r>
    </w:p>
    <w:p w14:paraId="0A9CCD81" w14:textId="77777777" w:rsidR="001C2CCD" w:rsidRDefault="005379BF">
      <w:pPr>
        <w:ind w:firstLine="283"/>
      </w:pPr>
      <w:r>
        <w:t>- dict (словари) - отображения ключ-значение</w:t>
      </w:r>
    </w:p>
    <w:p w14:paraId="3C847979" w14:textId="77777777" w:rsidR="001C2CCD" w:rsidRDefault="005379BF">
      <w:pPr>
        <w:ind w:firstLine="283"/>
      </w:pPr>
      <w:r>
        <w:t>- set (множества) - неупорядоченные коллекции уникальных</w:t>
      </w:r>
      <w:r>
        <w:t xml:space="preserve"> элементов</w:t>
      </w:r>
    </w:p>
    <w:p w14:paraId="4134E5DB" w14:textId="77777777" w:rsidR="001C2CCD" w:rsidRDefault="005379BF">
      <w:pPr>
        <w:pStyle w:val="31"/>
      </w:pPr>
      <w:r>
        <w:t>Примеры:</w:t>
      </w:r>
    </w:p>
    <w:p w14:paraId="2562E6AA" w14:textId="77777777" w:rsidR="001C2CCD" w:rsidRDefault="005379BF">
      <w:r>
        <w:t>```python</w:t>
      </w:r>
    </w:p>
    <w:p w14:paraId="5E37D502" w14:textId="77777777" w:rsidR="001C2CCD" w:rsidRDefault="005379BF">
      <w:r>
        <w:t>numbers = [1, 2, 3, 4, 5]           # list</w:t>
      </w:r>
    </w:p>
    <w:p w14:paraId="1EF391FC" w14:textId="77777777" w:rsidR="001C2CCD" w:rsidRDefault="005379BF">
      <w:r>
        <w:t>coordinates = (10, 20)              # tuple</w:t>
      </w:r>
    </w:p>
    <w:p w14:paraId="01342560" w14:textId="77777777" w:rsidR="001C2CCD" w:rsidRDefault="005379BF">
      <w:r>
        <w:t>person = {"name": "John", "age": 30} # dict</w:t>
      </w:r>
    </w:p>
    <w:p w14:paraId="488A8986" w14:textId="77777777" w:rsidR="001C2CCD" w:rsidRDefault="005379BF">
      <w:r>
        <w:t>unique_numbers = {1, 2, 3, 4, 5}    # set</w:t>
      </w:r>
    </w:p>
    <w:p w14:paraId="05CAB59F" w14:textId="77777777" w:rsidR="001C2CCD" w:rsidRDefault="005379BF">
      <w:r>
        <w:t>```</w:t>
      </w:r>
    </w:p>
    <w:p w14:paraId="4CA64ED5" w14:textId="77777777" w:rsidR="001C2CCD" w:rsidRDefault="005379BF">
      <w:pPr>
        <w:ind w:firstLine="283"/>
      </w:pPr>
      <w:r>
        <w:t>3.2. Динамическая типизация</w:t>
      </w:r>
    </w:p>
    <w:p w14:paraId="232B1274" w14:textId="77777777" w:rsidR="001C2CCD" w:rsidRDefault="005379BF">
      <w:r>
        <w:lastRenderedPageBreak/>
        <w:t xml:space="preserve">В Python </w:t>
      </w:r>
      <w:r>
        <w:t>переменные не имеют фиксированного типа. Тип определяется значением:</w:t>
      </w:r>
    </w:p>
    <w:p w14:paraId="466FB426" w14:textId="77777777" w:rsidR="001C2CCD" w:rsidRDefault="005379BF">
      <w:r>
        <w:t>```python</w:t>
      </w:r>
    </w:p>
    <w:p w14:paraId="465EDEA3" w14:textId="77777777" w:rsidR="001C2CCD" w:rsidRDefault="005379BF">
      <w:r>
        <w:t>x = 42        # x имеет тип int</w:t>
      </w:r>
    </w:p>
    <w:p w14:paraId="408FDBF8" w14:textId="77777777" w:rsidR="001C2CCD" w:rsidRDefault="005379BF">
      <w:r>
        <w:t>x = "hello"   # x теперь имеет тип str</w:t>
      </w:r>
    </w:p>
    <w:p w14:paraId="69F6A13E" w14:textId="77777777" w:rsidR="001C2CCD" w:rsidRDefault="005379BF">
      <w:r>
        <w:t>x = [1, 2, 3] # x теперь имеет тип list</w:t>
      </w:r>
    </w:p>
    <w:p w14:paraId="3594B3CC" w14:textId="77777777" w:rsidR="001C2CCD" w:rsidRDefault="005379BF">
      <w:r>
        <w:t>```</w:t>
      </w:r>
    </w:p>
    <w:p w14:paraId="24C25EA5" w14:textId="77777777" w:rsidR="001C2CCD" w:rsidRDefault="005379BF">
      <w:pPr>
        <w:ind w:firstLine="283"/>
      </w:pPr>
      <w:r>
        <w:t>3.3. Проверка типов</w:t>
      </w:r>
    </w:p>
    <w:p w14:paraId="4FB5A8FF" w14:textId="77777777" w:rsidR="001C2CCD" w:rsidRDefault="005379BF">
      <w:r>
        <w:t xml:space="preserve">Для проверки типа переменной используется </w:t>
      </w:r>
      <w:r>
        <w:t>функция type() или isinstance():</w:t>
      </w:r>
    </w:p>
    <w:p w14:paraId="07211C4D" w14:textId="77777777" w:rsidR="001C2CCD" w:rsidRDefault="005379BF">
      <w:r>
        <w:t>```python</w:t>
      </w:r>
    </w:p>
    <w:p w14:paraId="1C476B66" w14:textId="77777777" w:rsidR="001C2CCD" w:rsidRDefault="005379BF">
      <w:r>
        <w:t>x = 42</w:t>
      </w:r>
    </w:p>
    <w:p w14:paraId="7AEFEF15" w14:textId="77777777" w:rsidR="001C2CCD" w:rsidRDefault="005379BF">
      <w:r>
        <w:t>print(type(x))              # &lt;class 'int'&gt;</w:t>
      </w:r>
    </w:p>
    <w:p w14:paraId="61B40053" w14:textId="77777777" w:rsidR="001C2CCD" w:rsidRDefault="005379BF">
      <w:r>
        <w:t>print(isinstance(x, int))   # True</w:t>
      </w:r>
    </w:p>
    <w:p w14:paraId="517D4831" w14:textId="77777777" w:rsidR="001C2CCD" w:rsidRDefault="005379BF">
      <w:r>
        <w:t>```</w:t>
      </w:r>
    </w:p>
    <w:p w14:paraId="4E476A0C" w14:textId="77777777" w:rsidR="001C2CCD" w:rsidRDefault="005379BF">
      <w:pPr>
        <w:ind w:firstLine="283"/>
      </w:pPr>
      <w:r>
        <w:t>3.4. Преобразование типов</w:t>
      </w:r>
    </w:p>
    <w:p w14:paraId="24BC3DEE" w14:textId="77777777" w:rsidR="001C2CCD" w:rsidRDefault="005379BF">
      <w:r>
        <w:t>Python поддерживает неявное и явное преобразование типов:</w:t>
      </w:r>
    </w:p>
    <w:p w14:paraId="64A098B1" w14:textId="77777777" w:rsidR="001C2CCD" w:rsidRDefault="005379BF">
      <w:r>
        <w:t>```python</w:t>
      </w:r>
    </w:p>
    <w:p w14:paraId="000EB83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 xml:space="preserve"># Неявное </w:t>
      </w:r>
      <w:r>
        <w:rPr>
          <w:rFonts w:ascii="Courier New" w:hAnsi="Courier New"/>
          <w:i/>
          <w:sz w:val="24"/>
        </w:rPr>
        <w:t>преобразование</w:t>
      </w:r>
    </w:p>
    <w:p w14:paraId="4FBDB766" w14:textId="77777777" w:rsidR="001C2CCD" w:rsidRDefault="005379BF">
      <w:r>
        <w:t>result = 5 + 3.14  # int + float = float</w:t>
      </w:r>
    </w:p>
    <w:p w14:paraId="3C319E58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Явное преобразование</w:t>
      </w:r>
    </w:p>
    <w:p w14:paraId="569478B9" w14:textId="77777777" w:rsidR="001C2CCD" w:rsidRDefault="005379BF">
      <w:r>
        <w:t>x = int("42")      # str -&gt; int</w:t>
      </w:r>
    </w:p>
    <w:p w14:paraId="18E83A7C" w14:textId="77777777" w:rsidR="001C2CCD" w:rsidRDefault="005379BF">
      <w:r>
        <w:lastRenderedPageBreak/>
        <w:t>y = str(42)        # int -&gt; str</w:t>
      </w:r>
    </w:p>
    <w:p w14:paraId="20186264" w14:textId="77777777" w:rsidR="001C2CCD" w:rsidRDefault="005379BF">
      <w:r>
        <w:t>z = float("3.14")  # str -&gt; float</w:t>
      </w:r>
    </w:p>
    <w:p w14:paraId="62836AC5" w14:textId="77777777" w:rsidR="001C2CCD" w:rsidRDefault="005379BF">
      <w:r>
        <w:t>```</w:t>
      </w:r>
    </w:p>
    <w:p w14:paraId="66A3FC9A" w14:textId="77777777" w:rsidR="001C2CCD" w:rsidRDefault="005379BF">
      <w:pPr>
        <w:ind w:firstLine="283"/>
      </w:pPr>
      <w:r>
        <w:t>3.5. Специальные типы</w:t>
      </w:r>
    </w:p>
    <w:p w14:paraId="3C1E9582" w14:textId="77777777" w:rsidR="001C2CCD" w:rsidRDefault="005379BF">
      <w:pPr>
        <w:ind w:firstLine="283"/>
      </w:pPr>
      <w:r>
        <w:t>- None - специальное значение, означающее "ничего"</w:t>
      </w:r>
    </w:p>
    <w:p w14:paraId="7C5A75D6" w14:textId="77777777" w:rsidR="001C2CCD" w:rsidRDefault="005379BF">
      <w:pPr>
        <w:ind w:firstLine="283"/>
      </w:pPr>
      <w:r>
        <w:t>-</w:t>
      </w:r>
      <w:r>
        <w:t xml:space="preserve"> bytes - неизменяемые последовательности байтов</w:t>
      </w:r>
    </w:p>
    <w:p w14:paraId="35679C3D" w14:textId="77777777" w:rsidR="001C2CCD" w:rsidRDefault="005379BF">
      <w:pPr>
        <w:ind w:firstLine="283"/>
      </w:pPr>
      <w:r>
        <w:t>- bytearray - изменяемые последовательности байтов</w:t>
      </w:r>
    </w:p>
    <w:p w14:paraId="62E18F9F" w14:textId="77777777" w:rsidR="001C2CCD" w:rsidRDefault="005379BF">
      <w:pPr>
        <w:pStyle w:val="31"/>
      </w:pPr>
      <w:r>
        <w:t>Примеры:</w:t>
      </w:r>
    </w:p>
    <w:p w14:paraId="024FC133" w14:textId="77777777" w:rsidR="001C2CCD" w:rsidRDefault="005379BF">
      <w:r>
        <w:t>```python</w:t>
      </w:r>
    </w:p>
    <w:p w14:paraId="48B36D5C" w14:textId="77777777" w:rsidR="001C2CCD" w:rsidRDefault="005379BF">
      <w:r>
        <w:t>empty = None</w:t>
      </w:r>
    </w:p>
    <w:p w14:paraId="2677463B" w14:textId="77777777" w:rsidR="001C2CCD" w:rsidRDefault="005379BF">
      <w:r>
        <w:t>data = b"hello"           # bytes</w:t>
      </w:r>
    </w:p>
    <w:p w14:paraId="48CE0DD0" w14:textId="77777777" w:rsidR="001C2CCD" w:rsidRDefault="005379BF">
      <w:r>
        <w:t>mutable_data = bytearray(b"hello")  # bytearray</w:t>
      </w:r>
    </w:p>
    <w:p w14:paraId="23F4D03D" w14:textId="77777777" w:rsidR="001C2CCD" w:rsidRDefault="005379BF">
      <w:r>
        <w:t>```</w:t>
      </w:r>
    </w:p>
    <w:p w14:paraId="01E56850" w14:textId="77777777" w:rsidR="001C2CCD" w:rsidRDefault="005379BF">
      <w:pPr>
        <w:ind w:firstLine="283"/>
      </w:pPr>
      <w:r>
        <w:t>3.6. Пользовательские типы</w:t>
      </w:r>
    </w:p>
    <w:p w14:paraId="58DF88B9" w14:textId="77777777" w:rsidR="001C2CCD" w:rsidRDefault="005379BF">
      <w:r>
        <w:t>В Python мож</w:t>
      </w:r>
      <w:r>
        <w:t>но создавать собственные типы с помощью классов:</w:t>
      </w:r>
    </w:p>
    <w:p w14:paraId="128CFBE0" w14:textId="77777777" w:rsidR="001C2CCD" w:rsidRDefault="005379BF">
      <w:r>
        <w:t>```python</w:t>
      </w:r>
    </w:p>
    <w:p w14:paraId="45A7829D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Person:</w:t>
      </w:r>
    </w:p>
    <w:p w14:paraId="464A8A64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__init__(self, name, age):</w:t>
      </w:r>
    </w:p>
    <w:p w14:paraId="34ABF180" w14:textId="77777777" w:rsidR="001C2CCD" w:rsidRDefault="005379BF">
      <w:r>
        <w:t>self.name = name</w:t>
      </w:r>
    </w:p>
    <w:p w14:paraId="435C86CE" w14:textId="77777777" w:rsidR="001C2CCD" w:rsidRDefault="005379BF">
      <w:r>
        <w:t>self.age = age</w:t>
      </w:r>
    </w:p>
    <w:p w14:paraId="4FAC555E" w14:textId="77777777" w:rsidR="001C2CCD" w:rsidRDefault="005379BF">
      <w:r>
        <w:t>person = Person("John", 30)</w:t>
      </w:r>
    </w:p>
    <w:p w14:paraId="2153CA65" w14:textId="77777777" w:rsidR="001C2CCD" w:rsidRDefault="005379BF">
      <w:r>
        <w:t>print(type(person))  # &lt;class '__main__.Person'&gt;</w:t>
      </w:r>
    </w:p>
    <w:p w14:paraId="268856F7" w14:textId="77777777" w:rsidR="001C2CCD" w:rsidRDefault="005379BF">
      <w:r>
        <w:lastRenderedPageBreak/>
        <w:t>```</w:t>
      </w:r>
    </w:p>
    <w:p w14:paraId="577D0624" w14:textId="77777777" w:rsidR="001C2CCD" w:rsidRDefault="005379BF">
      <w:pPr>
        <w:ind w:firstLine="283"/>
      </w:pPr>
      <w:r>
        <w:t>3.7. Особенности типов в Python</w:t>
      </w:r>
    </w:p>
    <w:p w14:paraId="726166B2" w14:textId="77777777" w:rsidR="001C2CCD" w:rsidRDefault="005379BF">
      <w:pPr>
        <w:ind w:firstLine="283"/>
      </w:pPr>
      <w:r>
        <w:t xml:space="preserve">1. Все </w:t>
      </w:r>
      <w:r>
        <w:t>в Python является объектом</w:t>
      </w:r>
    </w:p>
    <w:p w14:paraId="1DADAFC8" w14:textId="77777777" w:rsidR="001C2CCD" w:rsidRDefault="005379BF">
      <w:pPr>
        <w:ind w:firstLine="283"/>
      </w:pPr>
      <w:r>
        <w:t>2. Переменные являются ссылками на объекты</w:t>
      </w:r>
    </w:p>
    <w:p w14:paraId="2B3D3B89" w14:textId="77777777" w:rsidR="001C2CCD" w:rsidRDefault="005379BF">
      <w:pPr>
        <w:ind w:firstLine="283"/>
      </w:pPr>
      <w:r>
        <w:t>3. Неизменяемые типы (int, str, tuple) не могут быть изменены после создания</w:t>
      </w:r>
    </w:p>
    <w:p w14:paraId="6721D33B" w14:textId="77777777" w:rsidR="001C2CCD" w:rsidRDefault="005379BF">
      <w:pPr>
        <w:ind w:firstLine="283"/>
      </w:pPr>
      <w:r>
        <w:t>4. Изменяемые типы (list, dict, set) могут быть изменены после создания</w:t>
      </w:r>
    </w:p>
    <w:p w14:paraId="17B15DD2" w14:textId="77777777" w:rsidR="001C2CCD" w:rsidRDefault="005379BF">
      <w:pPr>
        <w:pStyle w:val="31"/>
      </w:pPr>
      <w:r>
        <w:t>Пример:</w:t>
      </w:r>
    </w:p>
    <w:p w14:paraId="0A68FD89" w14:textId="77777777" w:rsidR="001C2CCD" w:rsidRDefault="005379BF">
      <w:r>
        <w:t>```python</w:t>
      </w:r>
    </w:p>
    <w:p w14:paraId="78D325BE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Неизменяемый тип</w:t>
      </w:r>
    </w:p>
    <w:p w14:paraId="575BD3F9" w14:textId="77777777" w:rsidR="001C2CCD" w:rsidRDefault="005379BF">
      <w:r>
        <w:t>x = "hello"</w:t>
      </w:r>
    </w:p>
    <w:p w14:paraId="78DFCB4C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x[0] = 'H'  # Ошибка! Строки неизменяемы</w:t>
      </w:r>
    </w:p>
    <w:p w14:paraId="3C872CA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Изменяемый тип</w:t>
      </w:r>
    </w:p>
    <w:p w14:paraId="28C7E672" w14:textId="77777777" w:rsidR="001C2CCD" w:rsidRDefault="005379BF">
      <w:r>
        <w:t>numbers = [1, 2, 3]</w:t>
      </w:r>
    </w:p>
    <w:p w14:paraId="17E0619B" w14:textId="77777777" w:rsidR="001C2CCD" w:rsidRDefault="005379BF">
      <w:r>
        <w:t>numbers[0] = 10  # OK! Списки изменяемы</w:t>
      </w:r>
    </w:p>
    <w:p w14:paraId="160D4802" w14:textId="77777777" w:rsidR="001C2CCD" w:rsidRDefault="005379BF">
      <w:r>
        <w:t>```</w:t>
      </w:r>
    </w:p>
    <w:p w14:paraId="16904042" w14:textId="77777777" w:rsidR="001C2CCD" w:rsidRDefault="005379BF">
      <w:r>
        <w:t>Контрольные вопросы:</w:t>
      </w:r>
    </w:p>
    <w:p w14:paraId="36FDDB0D" w14:textId="77777777" w:rsidR="001C2CCD" w:rsidRDefault="005379BF">
      <w:pPr>
        <w:ind w:firstLine="283"/>
      </w:pPr>
      <w:r>
        <w:t>1. Какие основные типы данных есть в Python?</w:t>
      </w:r>
    </w:p>
    <w:p w14:paraId="43C9489B" w14:textId="77777777" w:rsidR="001C2CCD" w:rsidRDefault="005379BF">
      <w:pPr>
        <w:ind w:firstLine="283"/>
      </w:pPr>
      <w:r>
        <w:t xml:space="preserve">2. В чем отличие динамической типизации от </w:t>
      </w:r>
      <w:r>
        <w:t>статической?</w:t>
      </w:r>
    </w:p>
    <w:p w14:paraId="1BF335B5" w14:textId="77777777" w:rsidR="001C2CCD" w:rsidRDefault="005379BF">
      <w:pPr>
        <w:ind w:firstLine="283"/>
      </w:pPr>
      <w:r>
        <w:t>3. Как проверить тип переменной в Python?</w:t>
      </w:r>
    </w:p>
    <w:p w14:paraId="5C601A99" w14:textId="77777777" w:rsidR="001C2CCD" w:rsidRDefault="005379BF">
      <w:pPr>
        <w:ind w:firstLine="283"/>
      </w:pPr>
      <w:r>
        <w:t>4. Какие типы являются неизменяемыми, а какие изменяемыми?</w:t>
      </w:r>
    </w:p>
    <w:p w14:paraId="6DE9421C" w14:textId="77777777" w:rsidR="001C2CCD" w:rsidRDefault="005379BF">
      <w:pPr>
        <w:ind w:firstLine="283"/>
      </w:pPr>
      <w:r>
        <w:lastRenderedPageBreak/>
        <w:t>5. Как создать пользовательский тип в Python?</w:t>
      </w:r>
    </w:p>
    <w:p w14:paraId="289A26E8" w14:textId="77777777" w:rsidR="001C2CCD" w:rsidRDefault="005379BF">
      <w:r>
        <w:t>6. Что такое None в Python?</w:t>
      </w:r>
    </w:p>
    <w:p w14:paraId="3CD35A23" w14:textId="77777777" w:rsidR="001C2CCD" w:rsidRDefault="005379BF">
      <w:r>
        <w:t>7. В чем разница между list и tuple?</w:t>
      </w:r>
    </w:p>
    <w:p w14:paraId="1335D1FA" w14:textId="77777777" w:rsidR="001C2CCD" w:rsidRDefault="005379BF">
      <w:r>
        <w:t xml:space="preserve">8. Как работает </w:t>
      </w:r>
      <w:r>
        <w:t>преобразование типов в Python?</w:t>
      </w:r>
    </w:p>
    <w:p w14:paraId="12C50E75" w14:textId="77777777" w:rsidR="001C2CCD" w:rsidRDefault="005379BF">
      <w:r>
        <w:br w:type="page"/>
      </w:r>
    </w:p>
    <w:p w14:paraId="2CC85F8B" w14:textId="77777777" w:rsidR="001C2CCD" w:rsidRDefault="005379BF">
      <w:r>
        <w:lastRenderedPageBreak/>
        <w:t>Лекция 4</w:t>
      </w:r>
    </w:p>
    <w:p w14:paraId="1E062473" w14:textId="77777777" w:rsidR="001C2CCD" w:rsidRDefault="005379BF">
      <w:r>
        <w:t>Операторы в Python</w:t>
      </w:r>
    </w:p>
    <w:p w14:paraId="6CB11828" w14:textId="77777777" w:rsidR="001C2CCD" w:rsidRDefault="005379BF">
      <w:r>
        <w:t>Цель лекции: Ознакомиться с понятием «операторы», как они применяются в программах на языке Python. Уяснить, для чего нужны операторы.</w:t>
      </w:r>
    </w:p>
    <w:p w14:paraId="60F8A234" w14:textId="77777777" w:rsidR="001C2CCD" w:rsidRDefault="005379BF">
      <w:r>
        <w:t xml:space="preserve">Оператор – это символ или ключевое слово, которое выполняет </w:t>
      </w:r>
      <w:r>
        <w:t>определенную операцию с одним или несколькими операндами. Операторы используются для выполнения вычислений, присваивания значений, проверки на равенство и неравенство и т. д.</w:t>
      </w:r>
    </w:p>
    <w:p w14:paraId="3D737F7B" w14:textId="77777777" w:rsidR="001C2CCD" w:rsidRDefault="005379BF">
      <w:r>
        <w:t xml:space="preserve">В языке Python имеется большой набор операторов. Они представляют собой символы, </w:t>
      </w:r>
      <w:r>
        <w:t>определяющие операции, которые необходимо выполнить с выражением.</w:t>
      </w:r>
    </w:p>
    <w:p w14:paraId="12EE5C51" w14:textId="77777777" w:rsidR="001C2CCD" w:rsidRDefault="005379BF">
      <w:r>
        <w:t>Операторы в выражениях исполняются с приоритетами:</w:t>
      </w:r>
    </w:p>
    <w:p w14:paraId="5D583F9A" w14:textId="77777777" w:rsidR="001C2CCD" w:rsidRDefault="005379BF">
      <w:pPr>
        <w:ind w:firstLine="283"/>
      </w:pPr>
      <w:r>
        <w:t>- высший приоритет имеют основные операторы (скобки, вызовы функций)</w:t>
      </w:r>
    </w:p>
    <w:p w14:paraId="1D8CEF48" w14:textId="77777777" w:rsidR="001C2CCD" w:rsidRDefault="005379BF">
      <w:pPr>
        <w:ind w:firstLine="283"/>
      </w:pPr>
      <w:r>
        <w:t>- далее арифметические операторы (степень, умножение, деление)</w:t>
      </w:r>
    </w:p>
    <w:p w14:paraId="42C46C0E" w14:textId="77777777" w:rsidR="001C2CCD" w:rsidRDefault="005379BF">
      <w:pPr>
        <w:ind w:firstLine="283"/>
      </w:pPr>
      <w:r>
        <w:t>- затем</w:t>
      </w:r>
      <w:r>
        <w:t xml:space="preserve"> аддитивные (сложение, вычитание)</w:t>
      </w:r>
    </w:p>
    <w:p w14:paraId="04723932" w14:textId="77777777" w:rsidR="001C2CCD" w:rsidRDefault="005379BF">
      <w:pPr>
        <w:ind w:firstLine="283"/>
      </w:pPr>
      <w:r>
        <w:t>- далее операторы сравнения</w:t>
      </w:r>
    </w:p>
    <w:p w14:paraId="2D08DA0E" w14:textId="77777777" w:rsidR="001C2CCD" w:rsidRDefault="005379BF">
      <w:pPr>
        <w:ind w:firstLine="283"/>
      </w:pPr>
      <w:r>
        <w:t>- затем логические операторы</w:t>
      </w:r>
    </w:p>
    <w:p w14:paraId="47A208FA" w14:textId="77777777" w:rsidR="001C2CCD" w:rsidRDefault="005379BF">
      <w:pPr>
        <w:ind w:firstLine="283"/>
      </w:pPr>
      <w:r>
        <w:t>4.1 Арифметические операторы</w:t>
      </w:r>
    </w:p>
    <w:p w14:paraId="2E3F3A02" w14:textId="77777777" w:rsidR="001C2CCD" w:rsidRDefault="005379BF">
      <w:r>
        <w:t>Таблица 4.1 - Арифметические операторы Python</w:t>
      </w:r>
    </w:p>
    <w:p w14:paraId="4AA13ABD" w14:textId="77777777" w:rsidR="001C2CCD" w:rsidRDefault="005379BF">
      <w:r>
        <w:t>| Оператор | Описание | Пример |</w:t>
      </w:r>
    </w:p>
    <w:p w14:paraId="26574099" w14:textId="77777777" w:rsidR="001C2CCD" w:rsidRDefault="005379BF">
      <w:r>
        <w:t>|----------|----------|---------|</w:t>
      </w:r>
    </w:p>
    <w:p w14:paraId="7C56028C" w14:textId="77777777" w:rsidR="001C2CCD" w:rsidRDefault="005379BF">
      <w:r>
        <w:lastRenderedPageBreak/>
        <w:t>| + | Сложение | a + b |</w:t>
      </w:r>
    </w:p>
    <w:p w14:paraId="0AACB451" w14:textId="77777777" w:rsidR="001C2CCD" w:rsidRDefault="005379BF">
      <w:r>
        <w:t>| - | Вычитание | a - b |</w:t>
      </w:r>
    </w:p>
    <w:p w14:paraId="1E8E39DB" w14:textId="77777777" w:rsidR="001C2CCD" w:rsidRDefault="005379BF">
      <w:r>
        <w:t>| * | Умножение | a * b |</w:t>
      </w:r>
    </w:p>
    <w:p w14:paraId="514E4366" w14:textId="77777777" w:rsidR="001C2CCD" w:rsidRDefault="005379BF">
      <w:r>
        <w:t>| / | Деление (вещественное) | a / b |</w:t>
      </w:r>
    </w:p>
    <w:p w14:paraId="427C8CC7" w14:textId="77777777" w:rsidR="001C2CCD" w:rsidRDefault="005379BF">
      <w:r>
        <w:t>| // | Целочисленное деление | a // b |</w:t>
      </w:r>
    </w:p>
    <w:p w14:paraId="3F317746" w14:textId="77777777" w:rsidR="001C2CCD" w:rsidRDefault="005379BF">
      <w:r>
        <w:t>| % | Остаток от деления | a % b |</w:t>
      </w:r>
    </w:p>
    <w:p w14:paraId="67B98F1F" w14:textId="77777777" w:rsidR="001C2CCD" w:rsidRDefault="005379BF">
      <w:r>
        <w:t>| ** | Возведение в степень | a</w:t>
      </w:r>
      <w:r>
        <w:t xml:space="preserve"> ** b |</w:t>
      </w:r>
    </w:p>
    <w:p w14:paraId="54B4782B" w14:textId="77777777" w:rsidR="001C2CCD" w:rsidRDefault="005379BF">
      <w:pPr>
        <w:pStyle w:val="31"/>
      </w:pPr>
      <w:r>
        <w:t>Пример 1:</w:t>
      </w:r>
    </w:p>
    <w:p w14:paraId="2A72F6A5" w14:textId="77777777" w:rsidR="001C2CCD" w:rsidRDefault="005379BF">
      <w:r>
        <w:t>```python</w:t>
      </w:r>
    </w:p>
    <w:p w14:paraId="176CD66F" w14:textId="77777777" w:rsidR="001C2CCD" w:rsidRDefault="005379BF">
      <w:r>
        <w:t>a = 10</w:t>
      </w:r>
    </w:p>
    <w:p w14:paraId="456B2688" w14:textId="77777777" w:rsidR="001C2CCD" w:rsidRDefault="005379BF">
      <w:r>
        <w:t>b = 3</w:t>
      </w:r>
    </w:p>
    <w:p w14:paraId="3AB210D0" w14:textId="77777777" w:rsidR="001C2CCD" w:rsidRDefault="005379BF">
      <w:r>
        <w:t>print(f"a + b = {a + b}")    # 13</w:t>
      </w:r>
    </w:p>
    <w:p w14:paraId="5C3BDA7F" w14:textId="77777777" w:rsidR="001C2CCD" w:rsidRDefault="005379BF">
      <w:r>
        <w:t>print(f"a - b = {a - b}")    # 7</w:t>
      </w:r>
    </w:p>
    <w:p w14:paraId="7F3A194B" w14:textId="77777777" w:rsidR="001C2CCD" w:rsidRDefault="005379BF">
      <w:r>
        <w:t>print(f"a * b = {a * b}")    # 30</w:t>
      </w:r>
    </w:p>
    <w:p w14:paraId="72E9464F" w14:textId="77777777" w:rsidR="001C2CCD" w:rsidRDefault="005379BF">
      <w:r>
        <w:t>print(f"a / b = {a / b}")    # 3.333...</w:t>
      </w:r>
    </w:p>
    <w:p w14:paraId="7A3B2C79" w14:textId="77777777" w:rsidR="001C2CCD" w:rsidRDefault="005379BF">
      <w:r>
        <w:t>print(f"a // b = {a // b}")  # 3</w:t>
      </w:r>
    </w:p>
    <w:p w14:paraId="4B260DD3" w14:textId="77777777" w:rsidR="001C2CCD" w:rsidRDefault="005379BF">
      <w:r>
        <w:t>print(f"a % b = {a % b}")    # 1</w:t>
      </w:r>
    </w:p>
    <w:p w14:paraId="0DED38D6" w14:textId="77777777" w:rsidR="001C2CCD" w:rsidRDefault="005379BF">
      <w:r>
        <w:t>print(f"</w:t>
      </w:r>
      <w:r>
        <w:t>a ** b = {a ** b}")  # 1000</w:t>
      </w:r>
    </w:p>
    <w:p w14:paraId="60AA33C5" w14:textId="77777777" w:rsidR="001C2CCD" w:rsidRDefault="005379BF">
      <w:r>
        <w:t>```</w:t>
      </w:r>
    </w:p>
    <w:p w14:paraId="7C90F816" w14:textId="77777777" w:rsidR="001C2CCD" w:rsidRDefault="005379BF">
      <w:pPr>
        <w:ind w:firstLine="283"/>
      </w:pPr>
      <w:r>
        <w:t>4.2 Операторы сравнения</w:t>
      </w:r>
    </w:p>
    <w:p w14:paraId="608A56EE" w14:textId="77777777" w:rsidR="001C2CCD" w:rsidRDefault="005379BF">
      <w:r>
        <w:t>Таблица 4.2 - Операторы сравнения Python</w:t>
      </w:r>
    </w:p>
    <w:p w14:paraId="3635DAE1" w14:textId="77777777" w:rsidR="001C2CCD" w:rsidRDefault="005379BF">
      <w:r>
        <w:lastRenderedPageBreak/>
        <w:t>| Оператор | Описание | Пример |</w:t>
      </w:r>
    </w:p>
    <w:p w14:paraId="4B1AAB3A" w14:textId="77777777" w:rsidR="001C2CCD" w:rsidRDefault="005379BF">
      <w:r>
        <w:t>|----------|----------|---------|</w:t>
      </w:r>
    </w:p>
    <w:p w14:paraId="5927A078" w14:textId="77777777" w:rsidR="001C2CCD" w:rsidRDefault="005379BF">
      <w:r>
        <w:t>| == | Равно | a == b |</w:t>
      </w:r>
    </w:p>
    <w:p w14:paraId="6043F19C" w14:textId="77777777" w:rsidR="001C2CCD" w:rsidRDefault="005379BF">
      <w:r>
        <w:t>| != | Не равно | a != b |</w:t>
      </w:r>
    </w:p>
    <w:p w14:paraId="2998DB98" w14:textId="77777777" w:rsidR="001C2CCD" w:rsidRDefault="005379BF">
      <w:r>
        <w:t>| &lt; | Меньше | a &lt; b |</w:t>
      </w:r>
    </w:p>
    <w:p w14:paraId="682D1B9A" w14:textId="77777777" w:rsidR="001C2CCD" w:rsidRDefault="005379BF">
      <w:r>
        <w:t xml:space="preserve">| &gt; | Больше | a </w:t>
      </w:r>
      <w:r>
        <w:t>&gt; b |</w:t>
      </w:r>
    </w:p>
    <w:p w14:paraId="2588C46E" w14:textId="77777777" w:rsidR="001C2CCD" w:rsidRDefault="005379BF">
      <w:r>
        <w:t>| &lt;= | Меньше или равно | a &lt;= b |</w:t>
      </w:r>
    </w:p>
    <w:p w14:paraId="0AE46F81" w14:textId="77777777" w:rsidR="001C2CCD" w:rsidRDefault="005379BF">
      <w:r>
        <w:t>| &gt;= | Больше или равно | a &gt;= b |</w:t>
      </w:r>
    </w:p>
    <w:p w14:paraId="78965C89" w14:textId="77777777" w:rsidR="001C2CCD" w:rsidRDefault="005379BF">
      <w:r>
        <w:t>| is | Тот же объект | a is b |</w:t>
      </w:r>
    </w:p>
    <w:p w14:paraId="3B68E835" w14:textId="77777777" w:rsidR="001C2CCD" w:rsidRDefault="005379BF">
      <w:r>
        <w:t>| is not | Не тот же объект | a is not b |</w:t>
      </w:r>
    </w:p>
    <w:p w14:paraId="42A11D95" w14:textId="77777777" w:rsidR="001C2CCD" w:rsidRDefault="005379BF">
      <w:pPr>
        <w:pStyle w:val="31"/>
      </w:pPr>
      <w:r>
        <w:t>Пример 2:</w:t>
      </w:r>
    </w:p>
    <w:p w14:paraId="39F8BF49" w14:textId="77777777" w:rsidR="001C2CCD" w:rsidRDefault="005379BF">
      <w:r>
        <w:t>```python</w:t>
      </w:r>
    </w:p>
    <w:p w14:paraId="16CF2B6A" w14:textId="77777777" w:rsidR="001C2CCD" w:rsidRDefault="005379BF">
      <w:r>
        <w:t>x = 5</w:t>
      </w:r>
    </w:p>
    <w:p w14:paraId="24C13775" w14:textId="77777777" w:rsidR="001C2CCD" w:rsidRDefault="005379BF">
      <w:r>
        <w:t>y = 10</w:t>
      </w:r>
    </w:p>
    <w:p w14:paraId="237954F4" w14:textId="77777777" w:rsidR="001C2CCD" w:rsidRDefault="005379BF">
      <w:r>
        <w:t>print(f"x == y: {x == y}")  # False</w:t>
      </w:r>
    </w:p>
    <w:p w14:paraId="00BCD921" w14:textId="77777777" w:rsidR="001C2CCD" w:rsidRDefault="005379BF">
      <w:r>
        <w:t xml:space="preserve">print(f"x != y: {x != y}")  # </w:t>
      </w:r>
      <w:r>
        <w:t>True</w:t>
      </w:r>
    </w:p>
    <w:p w14:paraId="67E27B36" w14:textId="77777777" w:rsidR="001C2CCD" w:rsidRDefault="005379BF">
      <w:r>
        <w:t>print(f"x &lt; y: {x &lt; y}")    # True</w:t>
      </w:r>
    </w:p>
    <w:p w14:paraId="769DB79B" w14:textId="77777777" w:rsidR="001C2CCD" w:rsidRDefault="005379BF">
      <w:r>
        <w:t>print(f"x &gt; y: {x &gt; y}")    # False</w:t>
      </w:r>
    </w:p>
    <w:p w14:paraId="1B99BDAE" w14:textId="77777777" w:rsidR="001C2CCD" w:rsidRDefault="005379BF">
      <w:r>
        <w:t>```</w:t>
      </w:r>
    </w:p>
    <w:p w14:paraId="740E862A" w14:textId="77777777" w:rsidR="001C2CCD" w:rsidRDefault="005379BF">
      <w:pPr>
        <w:ind w:firstLine="283"/>
      </w:pPr>
      <w:r>
        <w:t>4.3 Логические операторы</w:t>
      </w:r>
    </w:p>
    <w:p w14:paraId="6C3DDDCF" w14:textId="77777777" w:rsidR="001C2CCD" w:rsidRDefault="005379BF">
      <w:r>
        <w:t>Таблица 4.3 - Логические операторы Python</w:t>
      </w:r>
    </w:p>
    <w:p w14:paraId="1C73456A" w14:textId="77777777" w:rsidR="001C2CCD" w:rsidRDefault="005379BF">
      <w:r>
        <w:lastRenderedPageBreak/>
        <w:t>| Оператор | Описание | Пример |</w:t>
      </w:r>
    </w:p>
    <w:p w14:paraId="0D3AA6B0" w14:textId="77777777" w:rsidR="001C2CCD" w:rsidRDefault="005379BF">
      <w:r>
        <w:t>|----------|----------|---------|</w:t>
      </w:r>
    </w:p>
    <w:p w14:paraId="1E1963BD" w14:textId="77777777" w:rsidR="001C2CCD" w:rsidRDefault="005379BF">
      <w:r>
        <w:t>| and | Логическое И | a and b |</w:t>
      </w:r>
    </w:p>
    <w:p w14:paraId="4F140D2C" w14:textId="77777777" w:rsidR="001C2CCD" w:rsidRDefault="005379BF">
      <w:r>
        <w:t>| or | Ло</w:t>
      </w:r>
      <w:r>
        <w:t>гическое ИЛИ | a or b |</w:t>
      </w:r>
    </w:p>
    <w:p w14:paraId="4F4A1DB6" w14:textId="77777777" w:rsidR="001C2CCD" w:rsidRDefault="005379BF">
      <w:r>
        <w:t>| not | Логическое НЕ | not a |</w:t>
      </w:r>
    </w:p>
    <w:p w14:paraId="6962A8F4" w14:textId="77777777" w:rsidR="001C2CCD" w:rsidRDefault="005379BF">
      <w:pPr>
        <w:pStyle w:val="31"/>
      </w:pPr>
      <w:r>
        <w:t>Пример 3:</w:t>
      </w:r>
    </w:p>
    <w:p w14:paraId="08F890AE" w14:textId="77777777" w:rsidR="001C2CCD" w:rsidRDefault="005379BF">
      <w:r>
        <w:t>```python</w:t>
      </w:r>
    </w:p>
    <w:p w14:paraId="42D3163D" w14:textId="77777777" w:rsidR="001C2CCD" w:rsidRDefault="005379BF">
      <w:r>
        <w:t>a = True</w:t>
      </w:r>
    </w:p>
    <w:p w14:paraId="3708F063" w14:textId="77777777" w:rsidR="001C2CCD" w:rsidRDefault="005379BF">
      <w:r>
        <w:t>b = False</w:t>
      </w:r>
    </w:p>
    <w:p w14:paraId="6CFAD1B7" w14:textId="77777777" w:rsidR="001C2CCD" w:rsidRDefault="005379BF">
      <w:r>
        <w:t>print(f"a and b: {a and b}")  # False</w:t>
      </w:r>
    </w:p>
    <w:p w14:paraId="6D4C4BD2" w14:textId="77777777" w:rsidR="001C2CCD" w:rsidRDefault="005379BF">
      <w:r>
        <w:t>print(f"a or b: {a or b}")    # True</w:t>
      </w:r>
    </w:p>
    <w:p w14:paraId="23059853" w14:textId="77777777" w:rsidR="001C2CCD" w:rsidRDefault="005379BF">
      <w:r>
        <w:t>print(f"not a: {not a}")      # False</w:t>
      </w:r>
    </w:p>
    <w:p w14:paraId="28B16452" w14:textId="77777777" w:rsidR="001C2CCD" w:rsidRDefault="005379BF">
      <w:r>
        <w:t>```</w:t>
      </w:r>
    </w:p>
    <w:p w14:paraId="38627229" w14:textId="77777777" w:rsidR="001C2CCD" w:rsidRDefault="005379BF">
      <w:pPr>
        <w:ind w:firstLine="283"/>
      </w:pPr>
      <w:r>
        <w:t>4.4 Операторы присваивания</w:t>
      </w:r>
    </w:p>
    <w:p w14:paraId="33C2569A" w14:textId="77777777" w:rsidR="001C2CCD" w:rsidRDefault="005379BF">
      <w:r>
        <w:t xml:space="preserve">Таблица 4.4 - </w:t>
      </w:r>
      <w:r>
        <w:t>Операторы присваивания Python</w:t>
      </w:r>
    </w:p>
    <w:p w14:paraId="41812544" w14:textId="77777777" w:rsidR="001C2CCD" w:rsidRDefault="005379BF">
      <w:r>
        <w:t>| Оператор | Описание | Пример | Эквивалент |</w:t>
      </w:r>
    </w:p>
    <w:p w14:paraId="127F7AF2" w14:textId="77777777" w:rsidR="001C2CCD" w:rsidRDefault="005379BF">
      <w:r>
        <w:t>|----------|----------|---------|------------|</w:t>
      </w:r>
    </w:p>
    <w:p w14:paraId="3F9C5634" w14:textId="77777777" w:rsidR="001C2CCD" w:rsidRDefault="005379BF">
      <w:r>
        <w:t>| = | Присваивание | a = b | a = b |</w:t>
      </w:r>
    </w:p>
    <w:p w14:paraId="6BA3DCE2" w14:textId="77777777" w:rsidR="001C2CCD" w:rsidRDefault="005379BF">
      <w:r>
        <w:t>| += | Сложение с присваиванием | a += b | a = a + b |</w:t>
      </w:r>
    </w:p>
    <w:p w14:paraId="085DBBB2" w14:textId="77777777" w:rsidR="001C2CCD" w:rsidRDefault="005379BF">
      <w:r>
        <w:t>| -= | Вычитание с присваиванием | a -= b</w:t>
      </w:r>
      <w:r>
        <w:t xml:space="preserve"> | a = a - b |</w:t>
      </w:r>
    </w:p>
    <w:p w14:paraId="0EF65D3B" w14:textId="77777777" w:rsidR="001C2CCD" w:rsidRDefault="005379BF">
      <w:r>
        <w:t>| *= | Умножение с присваиванием | a *= b | a = a * b |</w:t>
      </w:r>
    </w:p>
    <w:p w14:paraId="1C635170" w14:textId="77777777" w:rsidR="001C2CCD" w:rsidRDefault="005379BF">
      <w:r>
        <w:lastRenderedPageBreak/>
        <w:t>| /= | Деление с присваиванием | a /= b | a = a / b |</w:t>
      </w:r>
    </w:p>
    <w:p w14:paraId="29380796" w14:textId="77777777" w:rsidR="001C2CCD" w:rsidRDefault="005379BF">
      <w:r>
        <w:t>| //= | Целочисленное деление с присваиванием | a //= b | a = a // b |</w:t>
      </w:r>
    </w:p>
    <w:p w14:paraId="6587CD6C" w14:textId="77777777" w:rsidR="001C2CCD" w:rsidRDefault="005379BF">
      <w:r>
        <w:t>| %= | Остаток с присваиванием | a %= b | a = a % b |</w:t>
      </w:r>
    </w:p>
    <w:p w14:paraId="25E09076" w14:textId="77777777" w:rsidR="001C2CCD" w:rsidRDefault="005379BF">
      <w:r>
        <w:t xml:space="preserve">| **= </w:t>
      </w:r>
      <w:r>
        <w:t>| Степень с присваиванием | a **= b | a = a ** b |</w:t>
      </w:r>
    </w:p>
    <w:p w14:paraId="3312CBBF" w14:textId="77777777" w:rsidR="001C2CCD" w:rsidRDefault="005379BF">
      <w:pPr>
        <w:pStyle w:val="31"/>
      </w:pPr>
      <w:r>
        <w:t>Пример 4:</w:t>
      </w:r>
    </w:p>
    <w:p w14:paraId="731F1FCC" w14:textId="77777777" w:rsidR="001C2CCD" w:rsidRDefault="005379BF">
      <w:r>
        <w:t>```python</w:t>
      </w:r>
    </w:p>
    <w:p w14:paraId="0C13C4E8" w14:textId="77777777" w:rsidR="001C2CCD" w:rsidRDefault="005379BF">
      <w:r>
        <w:t>x = 10</w:t>
      </w:r>
    </w:p>
    <w:p w14:paraId="6D75AC0E" w14:textId="77777777" w:rsidR="001C2CCD" w:rsidRDefault="005379BF">
      <w:r>
        <w:t>x += 5    # x = x + 5 = 15</w:t>
      </w:r>
    </w:p>
    <w:p w14:paraId="565682A1" w14:textId="77777777" w:rsidR="001C2CCD" w:rsidRDefault="005379BF">
      <w:r>
        <w:t>x *= 2    # x = x * 2 = 30</w:t>
      </w:r>
    </w:p>
    <w:p w14:paraId="4FDE49E8" w14:textId="77777777" w:rsidR="001C2CCD" w:rsidRDefault="005379BF">
      <w:r>
        <w:t>x //= 3   # x = x // 3 = 10</w:t>
      </w:r>
    </w:p>
    <w:p w14:paraId="1DC626F2" w14:textId="77777777" w:rsidR="001C2CCD" w:rsidRDefault="005379BF">
      <w:r>
        <w:t>print(f"x = {x}")  # 10</w:t>
      </w:r>
    </w:p>
    <w:p w14:paraId="55D0C756" w14:textId="77777777" w:rsidR="001C2CCD" w:rsidRDefault="005379BF">
      <w:r>
        <w:t>```</w:t>
      </w:r>
    </w:p>
    <w:p w14:paraId="457C1BA3" w14:textId="77777777" w:rsidR="001C2CCD" w:rsidRDefault="005379BF">
      <w:pPr>
        <w:ind w:firstLine="283"/>
      </w:pPr>
      <w:r>
        <w:t>4.5 Операторы принадлежности</w:t>
      </w:r>
    </w:p>
    <w:p w14:paraId="453D1D8C" w14:textId="77777777" w:rsidR="001C2CCD" w:rsidRDefault="005379BF">
      <w:r>
        <w:t xml:space="preserve">Таблица 4.5 - Операторы принадлежности </w:t>
      </w:r>
      <w:r>
        <w:t>Python</w:t>
      </w:r>
    </w:p>
    <w:p w14:paraId="54A35BD3" w14:textId="77777777" w:rsidR="001C2CCD" w:rsidRDefault="005379BF">
      <w:r>
        <w:t>| Оператор | Описание | Пример |</w:t>
      </w:r>
    </w:p>
    <w:p w14:paraId="1A0690EF" w14:textId="77777777" w:rsidR="001C2CCD" w:rsidRDefault="005379BF">
      <w:r>
        <w:t>|----------|----------|---------|</w:t>
      </w:r>
    </w:p>
    <w:p w14:paraId="08F2EE27" w14:textId="77777777" w:rsidR="001C2CCD" w:rsidRDefault="005379BF">
      <w:r>
        <w:t>| in | Принадлежит | x in y |</w:t>
      </w:r>
    </w:p>
    <w:p w14:paraId="6AA71306" w14:textId="77777777" w:rsidR="001C2CCD" w:rsidRDefault="005379BF">
      <w:r>
        <w:t>| not in | Не принадлежит | x not in y |</w:t>
      </w:r>
    </w:p>
    <w:p w14:paraId="2691CA9D" w14:textId="77777777" w:rsidR="001C2CCD" w:rsidRDefault="005379BF">
      <w:pPr>
        <w:pStyle w:val="31"/>
      </w:pPr>
      <w:r>
        <w:t>Пример 5:</w:t>
      </w:r>
    </w:p>
    <w:p w14:paraId="42169F0F" w14:textId="77777777" w:rsidR="001C2CCD" w:rsidRDefault="005379BF">
      <w:r>
        <w:t>```python</w:t>
      </w:r>
    </w:p>
    <w:p w14:paraId="78E0DADD" w14:textId="77777777" w:rsidR="001C2CCD" w:rsidRDefault="005379BF">
      <w:r>
        <w:t>numbers = [1, 2, 3, 4, 5]</w:t>
      </w:r>
    </w:p>
    <w:p w14:paraId="65393703" w14:textId="77777777" w:rsidR="001C2CCD" w:rsidRDefault="005379BF">
      <w:r>
        <w:lastRenderedPageBreak/>
        <w:t>print(f"3 in numbers: {3 in numbers}")        # True</w:t>
      </w:r>
    </w:p>
    <w:p w14:paraId="5F004920" w14:textId="77777777" w:rsidR="001C2CCD" w:rsidRDefault="005379BF">
      <w:r>
        <w:t>print(f"6 in numbers: {6 in numbers}")        # False</w:t>
      </w:r>
    </w:p>
    <w:p w14:paraId="29024511" w14:textId="77777777" w:rsidR="001C2CCD" w:rsidRDefault="005379BF">
      <w:r>
        <w:t>print(f"6 not in numbers: {6 not in numbers}") # True</w:t>
      </w:r>
    </w:p>
    <w:p w14:paraId="57205AFE" w14:textId="77777777" w:rsidR="001C2CCD" w:rsidRDefault="005379BF">
      <w:r>
        <w:t>```</w:t>
      </w:r>
    </w:p>
    <w:p w14:paraId="0F4F967F" w14:textId="77777777" w:rsidR="001C2CCD" w:rsidRDefault="005379BF">
      <w:pPr>
        <w:ind w:firstLine="283"/>
      </w:pPr>
      <w:r>
        <w:t>4.6 Операторы тождественности</w:t>
      </w:r>
    </w:p>
    <w:p w14:paraId="7B4D3FE7" w14:textId="77777777" w:rsidR="001C2CCD" w:rsidRDefault="005379BF">
      <w:r>
        <w:t>Операторы is и is not проверяют, ссылаются ли две переменные на один и тот же объект в памяти.</w:t>
      </w:r>
    </w:p>
    <w:p w14:paraId="5D9982D8" w14:textId="77777777" w:rsidR="001C2CCD" w:rsidRDefault="005379BF">
      <w:pPr>
        <w:pStyle w:val="31"/>
      </w:pPr>
      <w:r>
        <w:t>Пример 6:</w:t>
      </w:r>
    </w:p>
    <w:p w14:paraId="653D711B" w14:textId="77777777" w:rsidR="001C2CCD" w:rsidRDefault="005379BF">
      <w:r>
        <w:t>```python</w:t>
      </w:r>
    </w:p>
    <w:p w14:paraId="01291472" w14:textId="77777777" w:rsidR="001C2CCD" w:rsidRDefault="005379BF">
      <w:r>
        <w:t>a = [1, 2, 3]</w:t>
      </w:r>
    </w:p>
    <w:p w14:paraId="200201A7" w14:textId="77777777" w:rsidR="001C2CCD" w:rsidRDefault="005379BF">
      <w:r>
        <w:t>b = [1, 2, 3]</w:t>
      </w:r>
    </w:p>
    <w:p w14:paraId="08062BE7" w14:textId="77777777" w:rsidR="001C2CCD" w:rsidRDefault="005379BF">
      <w:r>
        <w:t>c = a</w:t>
      </w:r>
    </w:p>
    <w:p w14:paraId="6FCEFFCA" w14:textId="77777777" w:rsidR="001C2CCD" w:rsidRDefault="005379BF">
      <w:r>
        <w:t>print(f"a is b: {a is b}")      # False (разные объекты)</w:t>
      </w:r>
    </w:p>
    <w:p w14:paraId="7337D9C9" w14:textId="77777777" w:rsidR="001C2CCD" w:rsidRDefault="005379BF">
      <w:r>
        <w:t>print(f"a is c: {a is c}")      # True (один объект)</w:t>
      </w:r>
    </w:p>
    <w:p w14:paraId="40AADDBE" w14:textId="77777777" w:rsidR="001C2CCD" w:rsidRDefault="005379BF">
      <w:r>
        <w:t>print(f"a == b: {a == b}")      # True (одинаковое содержимое)</w:t>
      </w:r>
    </w:p>
    <w:p w14:paraId="7609A740" w14:textId="77777777" w:rsidR="001C2CCD" w:rsidRDefault="005379BF">
      <w:r>
        <w:t>```</w:t>
      </w:r>
    </w:p>
    <w:p w14:paraId="6B622B4C" w14:textId="77777777" w:rsidR="001C2CCD" w:rsidRDefault="005379BF">
      <w:pPr>
        <w:ind w:firstLine="283"/>
      </w:pPr>
      <w:r>
        <w:t>4.7 Побитовые операторы</w:t>
      </w:r>
    </w:p>
    <w:p w14:paraId="3023F5ED" w14:textId="77777777" w:rsidR="001C2CCD" w:rsidRDefault="005379BF">
      <w:r>
        <w:t>Таблица 4.6 - Побито</w:t>
      </w:r>
      <w:r>
        <w:t>вые операторы Python</w:t>
      </w:r>
    </w:p>
    <w:p w14:paraId="6E9E4D8D" w14:textId="77777777" w:rsidR="001C2CCD" w:rsidRDefault="005379BF">
      <w:r>
        <w:t>| Оператор | Описание | Пример |</w:t>
      </w:r>
    </w:p>
    <w:p w14:paraId="4A120CDD" w14:textId="77777777" w:rsidR="001C2CCD" w:rsidRDefault="005379BF">
      <w:r>
        <w:t>|----------|----------|---------|</w:t>
      </w:r>
    </w:p>
    <w:p w14:paraId="318450D4" w14:textId="77777777" w:rsidR="001C2CCD" w:rsidRDefault="005379BF">
      <w:r>
        <w:t>| &amp; | Побитовое И | a &amp; b |</w:t>
      </w:r>
    </w:p>
    <w:p w14:paraId="3C1DA6FD" w14:textId="77777777" w:rsidR="001C2CCD" w:rsidRDefault="005379BF">
      <w:r>
        <w:t>| \| | Побитовое ИЛИ | a \| b |</w:t>
      </w:r>
    </w:p>
    <w:p w14:paraId="589C06CF" w14:textId="77777777" w:rsidR="001C2CCD" w:rsidRDefault="005379BF">
      <w:r>
        <w:lastRenderedPageBreak/>
        <w:t>| ^ | Побитовое исключающее ИЛИ | a ^ b |</w:t>
      </w:r>
    </w:p>
    <w:p w14:paraId="74BE174D" w14:textId="77777777" w:rsidR="001C2CCD" w:rsidRDefault="005379BF">
      <w:r>
        <w:t>| ~ | Побитовое НЕ | ~a |</w:t>
      </w:r>
    </w:p>
    <w:p w14:paraId="3B90D896" w14:textId="77777777" w:rsidR="001C2CCD" w:rsidRDefault="005379BF">
      <w:r>
        <w:t>| &lt;&lt; | Сдвиг влево | a &lt;&lt; b |</w:t>
      </w:r>
    </w:p>
    <w:p w14:paraId="3ED1D6D2" w14:textId="77777777" w:rsidR="001C2CCD" w:rsidRDefault="005379BF">
      <w:r>
        <w:t>| &gt;&gt; | Сдв</w:t>
      </w:r>
      <w:r>
        <w:t>иг вправо | a &gt;&gt; b |</w:t>
      </w:r>
    </w:p>
    <w:p w14:paraId="132B1873" w14:textId="77777777" w:rsidR="001C2CCD" w:rsidRDefault="005379BF">
      <w:pPr>
        <w:pStyle w:val="31"/>
      </w:pPr>
      <w:r>
        <w:t>Пример 7:</w:t>
      </w:r>
    </w:p>
    <w:p w14:paraId="7755A54D" w14:textId="77777777" w:rsidR="001C2CCD" w:rsidRDefault="005379BF">
      <w:r>
        <w:t>```python</w:t>
      </w:r>
    </w:p>
    <w:p w14:paraId="2BB37DA6" w14:textId="77777777" w:rsidR="001C2CCD" w:rsidRDefault="005379BF">
      <w:r>
        <w:t>a = 5  # 101 в двоичном</w:t>
      </w:r>
    </w:p>
    <w:p w14:paraId="1FE81AC1" w14:textId="77777777" w:rsidR="001C2CCD" w:rsidRDefault="005379BF">
      <w:r>
        <w:t>b = 3  # 011 в двоичном</w:t>
      </w:r>
    </w:p>
    <w:p w14:paraId="2657229A" w14:textId="77777777" w:rsidR="001C2CCD" w:rsidRDefault="005379BF">
      <w:r>
        <w:t>print(f"a &amp; b = {a &amp; b}")  # 001 = 1</w:t>
      </w:r>
    </w:p>
    <w:p w14:paraId="77D7222B" w14:textId="77777777" w:rsidR="001C2CCD" w:rsidRDefault="005379BF">
      <w:r>
        <w:t>print(f"a | b = {a | b}")  # 111 = 7</w:t>
      </w:r>
    </w:p>
    <w:p w14:paraId="1346BC9E" w14:textId="77777777" w:rsidR="001C2CCD" w:rsidRDefault="005379BF">
      <w:r>
        <w:t>print(f"a ^ b = {a ^ b}")  # 110 = 6</w:t>
      </w:r>
    </w:p>
    <w:p w14:paraId="1BBEA994" w14:textId="77777777" w:rsidR="001C2CCD" w:rsidRDefault="005379BF">
      <w:r>
        <w:t>print(f"~a = {~a}")        # -6</w:t>
      </w:r>
    </w:p>
    <w:p w14:paraId="7C7C64BC" w14:textId="77777777" w:rsidR="001C2CCD" w:rsidRDefault="005379BF">
      <w:r>
        <w:t xml:space="preserve">print(f"a &lt;&lt; 1 = {a &lt;&lt; </w:t>
      </w:r>
      <w:r>
        <w:t>1}") # 10</w:t>
      </w:r>
    </w:p>
    <w:p w14:paraId="4B31758F" w14:textId="77777777" w:rsidR="001C2CCD" w:rsidRDefault="005379BF">
      <w:r>
        <w:t>print(f"a &gt;&gt; 1 = {a &gt;&gt; 1}") # 2</w:t>
      </w:r>
    </w:p>
    <w:p w14:paraId="4377D321" w14:textId="77777777" w:rsidR="001C2CCD" w:rsidRDefault="005379BF">
      <w:r>
        <w:t>```</w:t>
      </w:r>
    </w:p>
    <w:p w14:paraId="66EB6D35" w14:textId="77777777" w:rsidR="001C2CCD" w:rsidRDefault="005379BF">
      <w:pPr>
        <w:ind w:firstLine="283"/>
      </w:pPr>
      <w:r>
        <w:t>4.8 Приоритет операторов</w:t>
      </w:r>
    </w:p>
    <w:p w14:paraId="70C96A62" w14:textId="77777777" w:rsidR="001C2CCD" w:rsidRDefault="005379BF">
      <w:r>
        <w:t>Операторы выполняются в следующем порядке (от высшего к низшему приоритету):</w:t>
      </w:r>
    </w:p>
    <w:p w14:paraId="7A033386" w14:textId="77777777" w:rsidR="001C2CCD" w:rsidRDefault="005379BF">
      <w:pPr>
        <w:ind w:firstLine="283"/>
      </w:pPr>
      <w:r>
        <w:t>1. ** (степень)</w:t>
      </w:r>
    </w:p>
    <w:p w14:paraId="67DC9AAE" w14:textId="77777777" w:rsidR="001C2CCD" w:rsidRDefault="005379BF">
      <w:pPr>
        <w:ind w:firstLine="283"/>
      </w:pPr>
      <w:r>
        <w:t>2. +x, -x, ~x (унарные)</w:t>
      </w:r>
    </w:p>
    <w:p w14:paraId="152700EC" w14:textId="77777777" w:rsidR="001C2CCD" w:rsidRDefault="005379BF">
      <w:pPr>
        <w:ind w:firstLine="283"/>
      </w:pPr>
      <w:r>
        <w:t>3. *, /, //, % (мультипликативные)</w:t>
      </w:r>
    </w:p>
    <w:p w14:paraId="145B0CF1" w14:textId="77777777" w:rsidR="001C2CCD" w:rsidRDefault="005379BF">
      <w:pPr>
        <w:ind w:firstLine="283"/>
      </w:pPr>
      <w:r>
        <w:t>4. +, - (аддитивные)</w:t>
      </w:r>
    </w:p>
    <w:p w14:paraId="040C3DAA" w14:textId="77777777" w:rsidR="001C2CCD" w:rsidRDefault="005379BF">
      <w:pPr>
        <w:ind w:firstLine="283"/>
      </w:pPr>
      <w:r>
        <w:lastRenderedPageBreak/>
        <w:t>5. &lt;&lt;, &gt;&gt; (с</w:t>
      </w:r>
      <w:r>
        <w:t>двиги)</w:t>
      </w:r>
    </w:p>
    <w:p w14:paraId="64A65A81" w14:textId="77777777" w:rsidR="001C2CCD" w:rsidRDefault="005379BF">
      <w:r>
        <w:t>6. &amp; (побитовое И)</w:t>
      </w:r>
    </w:p>
    <w:p w14:paraId="5CEAE618" w14:textId="77777777" w:rsidR="001C2CCD" w:rsidRDefault="005379BF">
      <w:r>
        <w:t>7. ^ (побитовое исключающее ИЛИ)</w:t>
      </w:r>
    </w:p>
    <w:p w14:paraId="3A8A21C0" w14:textId="77777777" w:rsidR="001C2CCD" w:rsidRDefault="005379BF">
      <w:r>
        <w:t>8. | (побитовое ИЛИ)</w:t>
      </w:r>
    </w:p>
    <w:p w14:paraId="603DA654" w14:textId="77777777" w:rsidR="001C2CCD" w:rsidRDefault="005379BF">
      <w:r>
        <w:t>9. ==, !=, &lt;, &gt;, &lt;=, &gt;=, is, is not, in, not in (сравнения)</w:t>
      </w:r>
    </w:p>
    <w:p w14:paraId="3822CDB7" w14:textId="77777777" w:rsidR="001C2CCD" w:rsidRDefault="005379BF">
      <w:r>
        <w:t>10. not (логическое НЕ)</w:t>
      </w:r>
    </w:p>
    <w:p w14:paraId="2A3AC038" w14:textId="77777777" w:rsidR="001C2CCD" w:rsidRDefault="005379BF">
      <w:r>
        <w:t>11. and (логическое И)</w:t>
      </w:r>
    </w:p>
    <w:p w14:paraId="2AECFCE9" w14:textId="77777777" w:rsidR="001C2CCD" w:rsidRDefault="005379BF">
      <w:r>
        <w:t>12. or (логическое ИЛИ)</w:t>
      </w:r>
    </w:p>
    <w:p w14:paraId="60AF44F1" w14:textId="77777777" w:rsidR="001C2CCD" w:rsidRDefault="005379BF">
      <w:pPr>
        <w:pStyle w:val="31"/>
      </w:pPr>
      <w:r>
        <w:t>Пример 8:</w:t>
      </w:r>
    </w:p>
    <w:p w14:paraId="3EF4CAA3" w14:textId="77777777" w:rsidR="001C2CCD" w:rsidRDefault="005379BF">
      <w:r>
        <w:t>```python</w:t>
      </w:r>
    </w:p>
    <w:p w14:paraId="500E9712" w14:textId="77777777" w:rsidR="001C2CCD" w:rsidRDefault="005379BF">
      <w:r>
        <w:t xml:space="preserve">result = 2 + 3 * 4 ** 2 </w:t>
      </w:r>
      <w:r>
        <w:t xml:space="preserve"> # 2 + 3 * 16 = 2 + 48 = 50</w:t>
      </w:r>
    </w:p>
    <w:p w14:paraId="5AC66ECB" w14:textId="77777777" w:rsidR="001C2CCD" w:rsidRDefault="005379BF">
      <w:r>
        <w:t>print(f"result = {result}")</w:t>
      </w:r>
    </w:p>
    <w:p w14:paraId="0995591C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Использование скобок для изменения приоритета</w:t>
      </w:r>
    </w:p>
    <w:p w14:paraId="41884836" w14:textId="77777777" w:rsidR="001C2CCD" w:rsidRDefault="005379BF">
      <w:r>
        <w:t>result = (2 + 3) * 4 ** 2  # 5 * 16 = 80</w:t>
      </w:r>
    </w:p>
    <w:p w14:paraId="24470C92" w14:textId="77777777" w:rsidR="001C2CCD" w:rsidRDefault="005379BF">
      <w:r>
        <w:t>print(f"result with parentheses = {result}")</w:t>
      </w:r>
    </w:p>
    <w:p w14:paraId="54BA056B" w14:textId="77777777" w:rsidR="001C2CCD" w:rsidRDefault="005379BF">
      <w:r>
        <w:t>```</w:t>
      </w:r>
    </w:p>
    <w:p w14:paraId="7F6EC58A" w14:textId="77777777" w:rsidR="001C2CCD" w:rsidRDefault="005379BF">
      <w:pPr>
        <w:ind w:firstLine="283"/>
      </w:pPr>
      <w:r>
        <w:t>4.9 Специальные операторы Python</w:t>
      </w:r>
    </w:p>
    <w:p w14:paraId="579D4002" w14:textId="77777777" w:rsidR="001C2CCD" w:rsidRDefault="005379BF">
      <w:pPr>
        <w:ind w:firstLine="283"/>
      </w:pPr>
      <w:r>
        <w:t xml:space="preserve">4.9.1 Оператор моржа (:=) - </w:t>
      </w:r>
      <w:r>
        <w:t>Python 3.8+</w:t>
      </w:r>
    </w:p>
    <w:p w14:paraId="46AD76C0" w14:textId="77777777" w:rsidR="001C2CCD" w:rsidRDefault="005379BF">
      <w:r>
        <w:t>Позволяет присваивать значение переменной в выражении:</w:t>
      </w:r>
    </w:p>
    <w:p w14:paraId="07B17E6B" w14:textId="77777777" w:rsidR="001C2CCD" w:rsidRDefault="005379BF">
      <w:r>
        <w:t>```python</w:t>
      </w:r>
    </w:p>
    <w:p w14:paraId="3F4B7A1B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Обычный способ</w:t>
      </w:r>
    </w:p>
    <w:p w14:paraId="4D98303B" w14:textId="77777777" w:rsidR="001C2CCD" w:rsidRDefault="005379BF">
      <w:r>
        <w:t>n = len([1, 2, 3])</w:t>
      </w:r>
    </w:p>
    <w:p w14:paraId="627F19C7" w14:textId="77777777" w:rsidR="001C2CCD" w:rsidRDefault="005379BF">
      <w:r>
        <w:lastRenderedPageBreak/>
        <w:t>if n &gt; 2:</w:t>
      </w:r>
    </w:p>
    <w:p w14:paraId="410CD909" w14:textId="77777777" w:rsidR="001C2CCD" w:rsidRDefault="005379BF">
      <w:r>
        <w:t>print(f"Длина списка: {n}")</w:t>
      </w:r>
    </w:p>
    <w:p w14:paraId="24EEFDC5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 оператором моржа</w:t>
      </w:r>
    </w:p>
    <w:p w14:paraId="7F8A3DB0" w14:textId="77777777" w:rsidR="001C2CCD" w:rsidRDefault="005379BF">
      <w:r>
        <w:t>if (n := len([1, 2, 3])) &gt; 2:</w:t>
      </w:r>
    </w:p>
    <w:p w14:paraId="756D81F2" w14:textId="77777777" w:rsidR="001C2CCD" w:rsidRDefault="005379BF">
      <w:r>
        <w:t>print(f"Длина списка: {n}")</w:t>
      </w:r>
    </w:p>
    <w:p w14:paraId="051F083E" w14:textId="77777777" w:rsidR="001C2CCD" w:rsidRDefault="005379BF">
      <w:r>
        <w:t>```</w:t>
      </w:r>
    </w:p>
    <w:p w14:paraId="128BF896" w14:textId="77777777" w:rsidR="001C2CCD" w:rsidRDefault="005379BF">
      <w:pPr>
        <w:ind w:firstLine="283"/>
      </w:pPr>
      <w:r>
        <w:t>4.9.2 Тернарный операт</w:t>
      </w:r>
      <w:r>
        <w:t>ор</w:t>
      </w:r>
    </w:p>
    <w:p w14:paraId="1ECC3F9A" w14:textId="77777777" w:rsidR="001C2CCD" w:rsidRDefault="005379BF">
      <w:r>
        <w:t>Условное выражение в одну строку:</w:t>
      </w:r>
    </w:p>
    <w:p w14:paraId="1CB0B7C3" w14:textId="77777777" w:rsidR="001C2CCD" w:rsidRDefault="005379BF">
      <w:r>
        <w:t>```python</w:t>
      </w:r>
    </w:p>
    <w:p w14:paraId="42866BE3" w14:textId="77777777" w:rsidR="001C2CCD" w:rsidRDefault="005379BF">
      <w:r>
        <w:t>age = 20</w:t>
      </w:r>
    </w:p>
    <w:p w14:paraId="39E5B836" w14:textId="77777777" w:rsidR="001C2CCD" w:rsidRDefault="005379BF">
      <w:r>
        <w:t>status = "взрослый" if age &gt;= 18 else "несовершеннолетний"</w:t>
      </w:r>
    </w:p>
    <w:p w14:paraId="3CD8B3CD" w14:textId="77777777" w:rsidR="001C2CCD" w:rsidRDefault="005379BF">
      <w:r>
        <w:t>print(status)  # взрослый</w:t>
      </w:r>
    </w:p>
    <w:p w14:paraId="6076A48D" w14:textId="77777777" w:rsidR="001C2CCD" w:rsidRDefault="005379BF">
      <w:r>
        <w:t>```</w:t>
      </w:r>
    </w:p>
    <w:p w14:paraId="42939056" w14:textId="77777777" w:rsidR="001C2CCD" w:rsidRDefault="005379BF">
      <w:r>
        <w:t>Контрольные вопросы:</w:t>
      </w:r>
    </w:p>
    <w:p w14:paraId="32150849" w14:textId="77777777" w:rsidR="001C2CCD" w:rsidRDefault="005379BF">
      <w:pPr>
        <w:ind w:firstLine="283"/>
      </w:pPr>
      <w:r>
        <w:t>1. Какие арифметические операторы есть в Python?</w:t>
      </w:r>
    </w:p>
    <w:p w14:paraId="6BEBB893" w14:textId="77777777" w:rsidR="001C2CCD" w:rsidRDefault="005379BF">
      <w:pPr>
        <w:ind w:firstLine="283"/>
      </w:pPr>
      <w:r>
        <w:t>2. В чем разница между операторами / и //</w:t>
      </w:r>
      <w:r>
        <w:t>?</w:t>
      </w:r>
    </w:p>
    <w:p w14:paraId="4D14DA5C" w14:textId="77777777" w:rsidR="001C2CCD" w:rsidRDefault="005379BF">
      <w:pPr>
        <w:ind w:firstLine="283"/>
      </w:pPr>
      <w:r>
        <w:t>3. Как работают логические операторы and, or, not?</w:t>
      </w:r>
    </w:p>
    <w:p w14:paraId="3409D81C" w14:textId="77777777" w:rsidR="001C2CCD" w:rsidRDefault="005379BF">
      <w:pPr>
        <w:ind w:firstLine="283"/>
      </w:pPr>
      <w:r>
        <w:t>4. Что такое операторы принадлежности in и not in?</w:t>
      </w:r>
    </w:p>
    <w:p w14:paraId="78B47818" w14:textId="77777777" w:rsidR="001C2CCD" w:rsidRDefault="005379BF">
      <w:pPr>
        <w:ind w:firstLine="283"/>
      </w:pPr>
      <w:r>
        <w:t>5. В чем разница между == и is?</w:t>
      </w:r>
    </w:p>
    <w:p w14:paraId="3E702D53" w14:textId="77777777" w:rsidR="001C2CCD" w:rsidRDefault="005379BF">
      <w:r>
        <w:t>6. Как изменить приоритет выполнения операторов?</w:t>
      </w:r>
    </w:p>
    <w:p w14:paraId="7087A5B0" w14:textId="77777777" w:rsidR="001C2CCD" w:rsidRDefault="005379BF">
      <w:r>
        <w:t>7. Что такое тернарный оператор в Python?</w:t>
      </w:r>
    </w:p>
    <w:p w14:paraId="1EEC374B" w14:textId="77777777" w:rsidR="001C2CCD" w:rsidRDefault="005379BF">
      <w:r>
        <w:t xml:space="preserve">8. Как работают </w:t>
      </w:r>
      <w:r>
        <w:t>побитовые операторы?</w:t>
      </w:r>
    </w:p>
    <w:p w14:paraId="6711F084" w14:textId="77777777" w:rsidR="001C2CCD" w:rsidRDefault="005379BF">
      <w:r>
        <w:lastRenderedPageBreak/>
        <w:br w:type="page"/>
      </w:r>
    </w:p>
    <w:p w14:paraId="3644E19A" w14:textId="77777777" w:rsidR="001C2CCD" w:rsidRDefault="005379BF">
      <w:r>
        <w:lastRenderedPageBreak/>
        <w:t>Лекция 5</w:t>
      </w:r>
    </w:p>
    <w:p w14:paraId="0B8FAF22" w14:textId="77777777" w:rsidR="001C2CCD" w:rsidRDefault="005379BF">
      <w:r>
        <w:t>Инструкции управления в Python</w:t>
      </w:r>
    </w:p>
    <w:p w14:paraId="223E6B31" w14:textId="77777777" w:rsidR="001C2CCD" w:rsidRDefault="005379BF">
      <w:r>
        <w:t>Цель лекции: Разобрать инструкцию if, где она применяется и как работает. Изучить вложенные инструкции, инструкции выбора, как они работают.</w:t>
      </w:r>
    </w:p>
    <w:p w14:paraId="4FA30759" w14:textId="77777777" w:rsidR="001C2CCD" w:rsidRDefault="005379BF">
      <w:pPr>
        <w:ind w:firstLine="283"/>
      </w:pPr>
      <w:r>
        <w:t>5.1 Инструкция if</w:t>
      </w:r>
    </w:p>
    <w:p w14:paraId="3C5DC549" w14:textId="77777777" w:rsidR="001C2CCD" w:rsidRDefault="005379BF">
      <w:r>
        <w:t xml:space="preserve">Применяется для ветвления по двум </w:t>
      </w:r>
      <w:r>
        <w:t>ветвям.</w:t>
      </w:r>
    </w:p>
    <w:p w14:paraId="74666732" w14:textId="77777777" w:rsidR="001C2CCD" w:rsidRDefault="005379BF">
      <w:r>
        <w:t>Полный формат (синтаксис) инструкции:</w:t>
      </w:r>
    </w:p>
    <w:p w14:paraId="1791D5AA" w14:textId="77777777" w:rsidR="001C2CCD" w:rsidRDefault="005379BF">
      <w:r>
        <w:t>```python</w:t>
      </w:r>
    </w:p>
    <w:p w14:paraId="50BE8ED5" w14:textId="77777777" w:rsidR="001C2CCD" w:rsidRDefault="005379BF">
      <w:r>
        <w:t>if условие:</w:t>
      </w:r>
    </w:p>
    <w:p w14:paraId="397A646F" w14:textId="77777777" w:rsidR="001C2CCD" w:rsidRDefault="005379BF">
      <w:r>
        <w:t>инструкция1    # одна инструкция языка</w:t>
      </w:r>
    </w:p>
    <w:p w14:paraId="276BD51C" w14:textId="77777777" w:rsidR="001C2CCD" w:rsidRDefault="005379BF">
      <w:r>
        <w:t>else:</w:t>
      </w:r>
    </w:p>
    <w:p w14:paraId="6EDB6464" w14:textId="77777777" w:rsidR="001C2CCD" w:rsidRDefault="005379BF">
      <w:r>
        <w:t>инструкция2    # одна инструкция языка</w:t>
      </w:r>
    </w:p>
    <w:p w14:paraId="71A74CA2" w14:textId="77777777" w:rsidR="001C2CCD" w:rsidRDefault="005379BF">
      <w:r>
        <w:t>```</w:t>
      </w:r>
    </w:p>
    <w:p w14:paraId="3A33C9E1" w14:textId="77777777" w:rsidR="001C2CCD" w:rsidRDefault="005379BF">
      <w:r>
        <w:t xml:space="preserve">Если условие выполняется, то исполняется инструкция1, в противном случае исполняется </w:t>
      </w:r>
      <w:r>
        <w:t>инструкция2.</w:t>
      </w:r>
    </w:p>
    <w:p w14:paraId="6FD48D49" w14:textId="77777777" w:rsidR="001C2CCD" w:rsidRDefault="005379BF">
      <w:r>
        <w:t>Фраза else может отсутствовать, т.к. это необязательная часть инструкции if.</w:t>
      </w:r>
    </w:p>
    <w:p w14:paraId="483D0D79" w14:textId="77777777" w:rsidR="001C2CCD" w:rsidRDefault="005379BF">
      <w:r>
        <w:t>В общем виде, когда надо выполнить несколько действий, инструкция if записывается следующим образом:</w:t>
      </w:r>
    </w:p>
    <w:p w14:paraId="693AC0C8" w14:textId="77777777" w:rsidR="001C2CCD" w:rsidRDefault="005379BF">
      <w:r>
        <w:t>```python</w:t>
      </w:r>
    </w:p>
    <w:p w14:paraId="0E02B318" w14:textId="77777777" w:rsidR="001C2CCD" w:rsidRDefault="005379BF">
      <w:r>
        <w:t>if условие:</w:t>
      </w:r>
    </w:p>
    <w:p w14:paraId="189D4B8E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Блок инструкций 1 - несколько действий</w:t>
      </w:r>
    </w:p>
    <w:p w14:paraId="65684406" w14:textId="77777777" w:rsidR="001C2CCD" w:rsidRDefault="005379BF">
      <w:r>
        <w:lastRenderedPageBreak/>
        <w:t>ин</w:t>
      </w:r>
      <w:r>
        <w:t>струкция1</w:t>
      </w:r>
    </w:p>
    <w:p w14:paraId="6C069848" w14:textId="77777777" w:rsidR="001C2CCD" w:rsidRDefault="005379BF">
      <w:r>
        <w:t>инструкция2</w:t>
      </w:r>
    </w:p>
    <w:p w14:paraId="540CF6E5" w14:textId="77777777" w:rsidR="001C2CCD" w:rsidRDefault="005379BF">
      <w:r>
        <w:t>инструкция3</w:t>
      </w:r>
    </w:p>
    <w:p w14:paraId="10688909" w14:textId="77777777" w:rsidR="001C2CCD" w:rsidRDefault="005379BF">
      <w:r>
        <w:t>else:</w:t>
      </w:r>
    </w:p>
    <w:p w14:paraId="155DC995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Блок инструкций 2 - несколько действий</w:t>
      </w:r>
    </w:p>
    <w:p w14:paraId="4A0B0C28" w14:textId="77777777" w:rsidR="001C2CCD" w:rsidRDefault="005379BF">
      <w:r>
        <w:t>инструкция4</w:t>
      </w:r>
    </w:p>
    <w:p w14:paraId="24DE28C2" w14:textId="77777777" w:rsidR="001C2CCD" w:rsidRDefault="005379BF">
      <w:r>
        <w:t>инструкция5</w:t>
      </w:r>
    </w:p>
    <w:p w14:paraId="79CE663A" w14:textId="77777777" w:rsidR="001C2CCD" w:rsidRDefault="005379BF">
      <w:r>
        <w:t>инструкция6</w:t>
      </w:r>
    </w:p>
    <w:p w14:paraId="7E34B168" w14:textId="77777777" w:rsidR="001C2CCD" w:rsidRDefault="005379BF">
      <w:r>
        <w:t>```</w:t>
      </w:r>
    </w:p>
    <w:p w14:paraId="4686EA2D" w14:textId="77777777" w:rsidR="001C2CCD" w:rsidRDefault="005379BF">
      <w:r>
        <w:t>Фраза else может отсутствовать, т.к. это необязательная часть инструкции if.</w:t>
      </w:r>
    </w:p>
    <w:p w14:paraId="40D2A2E1" w14:textId="77777777" w:rsidR="001C2CCD" w:rsidRDefault="005379BF">
      <w:r>
        <w:t xml:space="preserve">Если условие выполняется, то исполняется Блок </w:t>
      </w:r>
      <w:r>
        <w:t>инструкций 1, в противном случае исполняется Блок инструкций 2.</w:t>
      </w:r>
    </w:p>
    <w:p w14:paraId="6BBF661B" w14:textId="77777777" w:rsidR="001C2CCD" w:rsidRDefault="005379BF">
      <w:r>
        <w:t>Выполняется инструкция if следующим образом:</w:t>
      </w:r>
    </w:p>
    <w:p w14:paraId="28BD07E1" w14:textId="77777777" w:rsidR="001C2CCD" w:rsidRDefault="005379BF">
      <w:pPr>
        <w:ind w:firstLine="283"/>
      </w:pPr>
      <w:r>
        <w:t>1. Вычисляется значение условия (True или False)</w:t>
      </w:r>
    </w:p>
    <w:p w14:paraId="76E41621" w14:textId="77777777" w:rsidR="001C2CCD" w:rsidRDefault="005379BF">
      <w:pPr>
        <w:ind w:firstLine="283"/>
      </w:pPr>
      <w:r>
        <w:t>2. Если условие истинно (True), то выполняются инструкции1. На этом выполнение инструкций if завер</w:t>
      </w:r>
      <w:r>
        <w:t>шается, инструкции, следующие за словом else, не будут выполнены</w:t>
      </w:r>
    </w:p>
    <w:p w14:paraId="2731F690" w14:textId="77777777" w:rsidR="001C2CCD" w:rsidRDefault="005379BF">
      <w:pPr>
        <w:ind w:firstLine="283"/>
      </w:pPr>
      <w:r>
        <w:t>3. Если условие ложно (False), то выполняются инструкции, следующие за словом else, а инструкции за словом if игнорируются</w:t>
      </w:r>
    </w:p>
    <w:p w14:paraId="42CCAE7B" w14:textId="77777777" w:rsidR="001C2CCD" w:rsidRDefault="005379BF">
      <w:r>
        <w:t>Пример 1. Поиск максимального числа из двух чисел x и y.</w:t>
      </w:r>
    </w:p>
    <w:p w14:paraId="414E790E" w14:textId="77777777" w:rsidR="001C2CCD" w:rsidRDefault="005379BF">
      <w:r>
        <w:t>```python</w:t>
      </w:r>
    </w:p>
    <w:p w14:paraId="7A86D5CA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</w:t>
      </w:r>
      <w:r>
        <w:rPr>
          <w:rFonts w:ascii="Courier New" w:hAnsi="Courier New"/>
          <w:i/>
          <w:sz w:val="24"/>
        </w:rPr>
        <w:t xml:space="preserve"> 1-й вариант решения</w:t>
      </w:r>
    </w:p>
    <w:p w14:paraId="21C4A012" w14:textId="77777777" w:rsidR="001C2CCD" w:rsidRDefault="005379BF">
      <w:r>
        <w:lastRenderedPageBreak/>
        <w:t>x = 12</w:t>
      </w:r>
    </w:p>
    <w:p w14:paraId="0F3D856B" w14:textId="77777777" w:rsidR="001C2CCD" w:rsidRDefault="005379BF">
      <w:r>
        <w:t>y = 5</w:t>
      </w:r>
    </w:p>
    <w:p w14:paraId="46341A29" w14:textId="77777777" w:rsidR="001C2CCD" w:rsidRDefault="005379BF">
      <w:r>
        <w:t>if x &gt; y:</w:t>
      </w:r>
    </w:p>
    <w:p w14:paraId="57DC6AE3" w14:textId="77777777" w:rsidR="001C2CCD" w:rsidRDefault="005379BF">
      <w:r>
        <w:t>max_val = x</w:t>
      </w:r>
    </w:p>
    <w:p w14:paraId="3DFD780E" w14:textId="77777777" w:rsidR="001C2CCD" w:rsidRDefault="005379BF">
      <w:r>
        <w:t>else:</w:t>
      </w:r>
    </w:p>
    <w:p w14:paraId="3FF39903" w14:textId="77777777" w:rsidR="001C2CCD" w:rsidRDefault="005379BF">
      <w:r>
        <w:t>max_val = y</w:t>
      </w:r>
    </w:p>
    <w:p w14:paraId="7F41DF74" w14:textId="77777777" w:rsidR="001C2CCD" w:rsidRDefault="005379BF">
      <w:r>
        <w:t>print(f"Максимальное: {max_val}")</w:t>
      </w:r>
    </w:p>
    <w:p w14:paraId="1D265D6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2-й вариант решения (без else)</w:t>
      </w:r>
    </w:p>
    <w:p w14:paraId="63DA006C" w14:textId="77777777" w:rsidR="001C2CCD" w:rsidRDefault="005379BF">
      <w:r>
        <w:t>x = 12</w:t>
      </w:r>
    </w:p>
    <w:p w14:paraId="3D4F1E6E" w14:textId="77777777" w:rsidR="001C2CCD" w:rsidRDefault="005379BF">
      <w:r>
        <w:t>y = 5</w:t>
      </w:r>
    </w:p>
    <w:p w14:paraId="1F4F2AB8" w14:textId="77777777" w:rsidR="001C2CCD" w:rsidRDefault="005379BF">
      <w:r>
        <w:t>max_val = x</w:t>
      </w:r>
    </w:p>
    <w:p w14:paraId="3B2696A2" w14:textId="77777777" w:rsidR="001C2CCD" w:rsidRDefault="005379BF">
      <w:r>
        <w:t>if y &gt; x:</w:t>
      </w:r>
    </w:p>
    <w:p w14:paraId="526D8AC2" w14:textId="77777777" w:rsidR="001C2CCD" w:rsidRDefault="005379BF">
      <w:r>
        <w:t>max_val = y</w:t>
      </w:r>
    </w:p>
    <w:p w14:paraId="4F71205F" w14:textId="77777777" w:rsidR="001C2CCD" w:rsidRDefault="005379BF">
      <w:r>
        <w:t>print(f"Максимальное: {max_val}")</w:t>
      </w:r>
    </w:p>
    <w:p w14:paraId="41F3CBEE" w14:textId="77777777" w:rsidR="001C2CCD" w:rsidRDefault="005379BF">
      <w:r>
        <w:t>```</w:t>
      </w:r>
    </w:p>
    <w:p w14:paraId="40E3471F" w14:textId="77777777" w:rsidR="001C2CCD" w:rsidRDefault="005379BF">
      <w:pPr>
        <w:ind w:firstLine="283"/>
      </w:pPr>
      <w:r>
        <w:t xml:space="preserve">5.2 Вложенные </w:t>
      </w:r>
      <w:r>
        <w:t>инструкции if</w:t>
      </w:r>
    </w:p>
    <w:p w14:paraId="6A2C4C0C" w14:textId="77777777" w:rsidR="001C2CCD" w:rsidRDefault="005379BF">
      <w:r>
        <w:t>Внутри блока if можно размещать другие инструкции if. Это называется вложенными инструкциями.</w:t>
      </w:r>
    </w:p>
    <w:p w14:paraId="406E55C1" w14:textId="77777777" w:rsidR="001C2CCD" w:rsidRDefault="005379BF">
      <w:r>
        <w:t>Пример 2. Определение знака числа.</w:t>
      </w:r>
    </w:p>
    <w:p w14:paraId="63DCAE71" w14:textId="77777777" w:rsidR="001C2CCD" w:rsidRDefault="005379BF">
      <w:r>
        <w:t>```python</w:t>
      </w:r>
    </w:p>
    <w:p w14:paraId="241D2362" w14:textId="77777777" w:rsidR="001C2CCD" w:rsidRDefault="005379BF">
      <w:r>
        <w:t>number = int(input("Введите число: "))</w:t>
      </w:r>
    </w:p>
    <w:p w14:paraId="0CE32386" w14:textId="77777777" w:rsidR="001C2CCD" w:rsidRDefault="005379BF">
      <w:r>
        <w:t>if number &gt; 0:</w:t>
      </w:r>
    </w:p>
    <w:p w14:paraId="00D672A6" w14:textId="77777777" w:rsidR="001C2CCD" w:rsidRDefault="005379BF">
      <w:r>
        <w:lastRenderedPageBreak/>
        <w:t>print("Число положительное")</w:t>
      </w:r>
    </w:p>
    <w:p w14:paraId="3DF8E8CD" w14:textId="77777777" w:rsidR="001C2CCD" w:rsidRDefault="005379BF">
      <w:r>
        <w:t>else:</w:t>
      </w:r>
    </w:p>
    <w:p w14:paraId="1107D78B" w14:textId="77777777" w:rsidR="001C2CCD" w:rsidRDefault="005379BF">
      <w:r>
        <w:t xml:space="preserve">if </w:t>
      </w:r>
      <w:r>
        <w:t>number &lt; 0:</w:t>
      </w:r>
    </w:p>
    <w:p w14:paraId="74E4B0FB" w14:textId="77777777" w:rsidR="001C2CCD" w:rsidRDefault="005379BF">
      <w:r>
        <w:t>print("Число отрицательное")</w:t>
      </w:r>
    </w:p>
    <w:p w14:paraId="046683F3" w14:textId="77777777" w:rsidR="001C2CCD" w:rsidRDefault="005379BF">
      <w:r>
        <w:t>else:</w:t>
      </w:r>
    </w:p>
    <w:p w14:paraId="6BE0B101" w14:textId="77777777" w:rsidR="001C2CCD" w:rsidRDefault="005379BF">
      <w:r>
        <w:t>print("Число равно нулю")</w:t>
      </w:r>
    </w:p>
    <w:p w14:paraId="25F36841" w14:textId="77777777" w:rsidR="001C2CCD" w:rsidRDefault="005379BF">
      <w:r>
        <w:t>```</w:t>
      </w:r>
    </w:p>
    <w:p w14:paraId="05F346E1" w14:textId="77777777" w:rsidR="001C2CCD" w:rsidRDefault="005379BF">
      <w:pPr>
        <w:ind w:firstLine="283"/>
      </w:pPr>
      <w:r>
        <w:t>5.3 Инструкция elif</w:t>
      </w:r>
    </w:p>
    <w:p w14:paraId="60F2E13B" w14:textId="77777777" w:rsidR="001C2CCD" w:rsidRDefault="005379BF">
      <w:r>
        <w:t>Для упрощения записи вложенных if-else используется инструкция elif (else if):</w:t>
      </w:r>
    </w:p>
    <w:p w14:paraId="60B776D0" w14:textId="77777777" w:rsidR="001C2CCD" w:rsidRDefault="005379BF">
      <w:r>
        <w:t>```python</w:t>
      </w:r>
    </w:p>
    <w:p w14:paraId="7955F65B" w14:textId="77777777" w:rsidR="001C2CCD" w:rsidRDefault="005379BF">
      <w:r>
        <w:t>if условие1:</w:t>
      </w:r>
    </w:p>
    <w:p w14:paraId="71D8F75E" w14:textId="77777777" w:rsidR="001C2CCD" w:rsidRDefault="005379BF">
      <w:r>
        <w:t>блок_инструкций1</w:t>
      </w:r>
    </w:p>
    <w:p w14:paraId="2B96CA29" w14:textId="77777777" w:rsidR="001C2CCD" w:rsidRDefault="005379BF">
      <w:r>
        <w:t>elif условие2:</w:t>
      </w:r>
    </w:p>
    <w:p w14:paraId="52D647DB" w14:textId="77777777" w:rsidR="001C2CCD" w:rsidRDefault="005379BF">
      <w:r>
        <w:t>блок_инструкций2</w:t>
      </w:r>
    </w:p>
    <w:p w14:paraId="018F88E9" w14:textId="77777777" w:rsidR="001C2CCD" w:rsidRDefault="005379BF">
      <w:r>
        <w:t>elif усл</w:t>
      </w:r>
      <w:r>
        <w:t>овие3:</w:t>
      </w:r>
    </w:p>
    <w:p w14:paraId="7A83F8C8" w14:textId="77777777" w:rsidR="001C2CCD" w:rsidRDefault="005379BF">
      <w:r>
        <w:t>блок_инструкций3</w:t>
      </w:r>
    </w:p>
    <w:p w14:paraId="33EBFBF5" w14:textId="77777777" w:rsidR="001C2CCD" w:rsidRDefault="005379BF">
      <w:r>
        <w:t>else:</w:t>
      </w:r>
    </w:p>
    <w:p w14:paraId="7F2DA936" w14:textId="77777777" w:rsidR="001C2CCD" w:rsidRDefault="005379BF">
      <w:r>
        <w:t>блок_инструкций4</w:t>
      </w:r>
    </w:p>
    <w:p w14:paraId="15C17A33" w14:textId="77777777" w:rsidR="001C2CCD" w:rsidRDefault="005379BF">
      <w:r>
        <w:t>```</w:t>
      </w:r>
    </w:p>
    <w:p w14:paraId="3A79BA7D" w14:textId="77777777" w:rsidR="001C2CCD" w:rsidRDefault="005379BF">
      <w:r>
        <w:t>Пример 3. Определение времени суток.</w:t>
      </w:r>
    </w:p>
    <w:p w14:paraId="6AF41D95" w14:textId="77777777" w:rsidR="001C2CCD" w:rsidRDefault="005379BF">
      <w:r>
        <w:t>```python</w:t>
      </w:r>
    </w:p>
    <w:p w14:paraId="321FC49B" w14:textId="77777777" w:rsidR="001C2CCD" w:rsidRDefault="005379BF">
      <w:r>
        <w:lastRenderedPageBreak/>
        <w:t>hour = int(input("Введите час (0-23): "))</w:t>
      </w:r>
    </w:p>
    <w:p w14:paraId="07C6424F" w14:textId="77777777" w:rsidR="001C2CCD" w:rsidRDefault="005379BF">
      <w:r>
        <w:t>if 6 &lt;= hour &lt; 12:</w:t>
      </w:r>
    </w:p>
    <w:p w14:paraId="5BEA7590" w14:textId="77777777" w:rsidR="001C2CCD" w:rsidRDefault="005379BF">
      <w:r>
        <w:t>print("Утро")</w:t>
      </w:r>
    </w:p>
    <w:p w14:paraId="4CACFD3D" w14:textId="77777777" w:rsidR="001C2CCD" w:rsidRDefault="005379BF">
      <w:r>
        <w:t>elif 12 &lt;= hour &lt; 18:</w:t>
      </w:r>
    </w:p>
    <w:p w14:paraId="237BE487" w14:textId="77777777" w:rsidR="001C2CCD" w:rsidRDefault="005379BF">
      <w:r>
        <w:t>print("День")</w:t>
      </w:r>
    </w:p>
    <w:p w14:paraId="62FAE0F0" w14:textId="77777777" w:rsidR="001C2CCD" w:rsidRDefault="005379BF">
      <w:r>
        <w:t>elif 18 &lt;= hour &lt; 22:</w:t>
      </w:r>
    </w:p>
    <w:p w14:paraId="4D94457B" w14:textId="77777777" w:rsidR="001C2CCD" w:rsidRDefault="005379BF">
      <w:r>
        <w:t>print("Вечер")</w:t>
      </w:r>
    </w:p>
    <w:p w14:paraId="4C3A67E9" w14:textId="77777777" w:rsidR="001C2CCD" w:rsidRDefault="005379BF">
      <w:r>
        <w:t>else:</w:t>
      </w:r>
    </w:p>
    <w:p w14:paraId="77B12285" w14:textId="77777777" w:rsidR="001C2CCD" w:rsidRDefault="005379BF">
      <w:r>
        <w:t>print("Ночь")</w:t>
      </w:r>
    </w:p>
    <w:p w14:paraId="61863017" w14:textId="77777777" w:rsidR="001C2CCD" w:rsidRDefault="005379BF">
      <w:r>
        <w:t>```</w:t>
      </w:r>
    </w:p>
    <w:p w14:paraId="73EFD238" w14:textId="77777777" w:rsidR="001C2CCD" w:rsidRDefault="005379BF">
      <w:pPr>
        <w:ind w:firstLine="283"/>
      </w:pPr>
      <w:r>
        <w:t>5.4 Инструкция if без else</w:t>
      </w:r>
    </w:p>
    <w:p w14:paraId="5260B5D0" w14:textId="77777777" w:rsidR="001C2CCD" w:rsidRDefault="005379BF">
      <w:r>
        <w:t>Если else не нужен, его можно опустить:</w:t>
      </w:r>
    </w:p>
    <w:p w14:paraId="632BD5FC" w14:textId="77777777" w:rsidR="001C2CCD" w:rsidRDefault="005379BF">
      <w:r>
        <w:t>```python</w:t>
      </w:r>
    </w:p>
    <w:p w14:paraId="23BD1431" w14:textId="77777777" w:rsidR="001C2CCD" w:rsidRDefault="005379BF">
      <w:r>
        <w:t>age = int(input("Введите возраст: "))</w:t>
      </w:r>
    </w:p>
    <w:p w14:paraId="27BC6801" w14:textId="77777777" w:rsidR="001C2CCD" w:rsidRDefault="005379BF">
      <w:r>
        <w:t>if age &gt;= 18:</w:t>
      </w:r>
    </w:p>
    <w:p w14:paraId="01EEBDCB" w14:textId="77777777" w:rsidR="001C2CCD" w:rsidRDefault="005379BF">
      <w:r>
        <w:t>print("Вы совершеннолетний")</w:t>
      </w:r>
    </w:p>
    <w:p w14:paraId="3EF3B68A" w14:textId="77777777" w:rsidR="001C2CCD" w:rsidRDefault="005379BF">
      <w:r>
        <w:t>print("Программа завершена")</w:t>
      </w:r>
    </w:p>
    <w:p w14:paraId="26AEA2E7" w14:textId="77777777" w:rsidR="001C2CCD" w:rsidRDefault="005379BF">
      <w:r>
        <w:t>```</w:t>
      </w:r>
    </w:p>
    <w:p w14:paraId="14AC4F70" w14:textId="77777777" w:rsidR="001C2CCD" w:rsidRDefault="005379BF">
      <w:pPr>
        <w:ind w:firstLine="283"/>
      </w:pPr>
      <w:r>
        <w:t>5.5 Тернарный оператор</w:t>
      </w:r>
    </w:p>
    <w:p w14:paraId="31703529" w14:textId="77777777" w:rsidR="001C2CCD" w:rsidRDefault="005379BF">
      <w:r>
        <w:t>Для</w:t>
      </w:r>
      <w:r>
        <w:t xml:space="preserve"> простых условий можно использовать тернарный оператор:</w:t>
      </w:r>
    </w:p>
    <w:p w14:paraId="38B42596" w14:textId="77777777" w:rsidR="001C2CCD" w:rsidRDefault="005379BF">
      <w:r>
        <w:t>```python</w:t>
      </w:r>
    </w:p>
    <w:p w14:paraId="7212AE1A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Обычная запись</w:t>
      </w:r>
    </w:p>
    <w:p w14:paraId="51AE07A4" w14:textId="77777777" w:rsidR="001C2CCD" w:rsidRDefault="005379BF">
      <w:r>
        <w:lastRenderedPageBreak/>
        <w:t>x = 10</w:t>
      </w:r>
    </w:p>
    <w:p w14:paraId="1C680382" w14:textId="77777777" w:rsidR="001C2CCD" w:rsidRDefault="005379BF">
      <w:r>
        <w:t>y = 5</w:t>
      </w:r>
    </w:p>
    <w:p w14:paraId="5D5B5F67" w14:textId="77777777" w:rsidR="001C2CCD" w:rsidRDefault="005379BF">
      <w:r>
        <w:t>if x &gt; y:</w:t>
      </w:r>
    </w:p>
    <w:p w14:paraId="1567CFB5" w14:textId="77777777" w:rsidR="001C2CCD" w:rsidRDefault="005379BF">
      <w:r>
        <w:t>max_val = x</w:t>
      </w:r>
    </w:p>
    <w:p w14:paraId="4A980BB3" w14:textId="77777777" w:rsidR="001C2CCD" w:rsidRDefault="005379BF">
      <w:r>
        <w:t>else:</w:t>
      </w:r>
    </w:p>
    <w:p w14:paraId="4605ADAA" w14:textId="77777777" w:rsidR="001C2CCD" w:rsidRDefault="005379BF">
      <w:r>
        <w:t>max_val = y</w:t>
      </w:r>
    </w:p>
    <w:p w14:paraId="62E4323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Тернарный оператор</w:t>
      </w:r>
    </w:p>
    <w:p w14:paraId="6767518D" w14:textId="77777777" w:rsidR="001C2CCD" w:rsidRDefault="005379BF">
      <w:r>
        <w:t>max_val = x if x &gt; y else y</w:t>
      </w:r>
    </w:p>
    <w:p w14:paraId="01B08BCE" w14:textId="77777777" w:rsidR="001C2CCD" w:rsidRDefault="005379BF">
      <w:r>
        <w:t>```</w:t>
      </w:r>
    </w:p>
    <w:p w14:paraId="6CF021CB" w14:textId="77777777" w:rsidR="001C2CCD" w:rsidRDefault="005379BF">
      <w:pPr>
        <w:ind w:firstLine="283"/>
      </w:pPr>
      <w:r>
        <w:t>5.6 Логические операторы в условиях</w:t>
      </w:r>
    </w:p>
    <w:p w14:paraId="534D5F49" w14:textId="77777777" w:rsidR="001C2CCD" w:rsidRDefault="005379BF">
      <w:r>
        <w:t xml:space="preserve">В условиях можно </w:t>
      </w:r>
      <w:r>
        <w:t>использовать логические операторы and, or, not:</w:t>
      </w:r>
    </w:p>
    <w:p w14:paraId="5A4D4BB5" w14:textId="77777777" w:rsidR="001C2CCD" w:rsidRDefault="005379BF">
      <w:r>
        <w:t>```python</w:t>
      </w:r>
    </w:p>
    <w:p w14:paraId="625E56F0" w14:textId="77777777" w:rsidR="001C2CCD" w:rsidRDefault="005379BF">
      <w:r>
        <w:t>age = int(input("Введите возраст: "))</w:t>
      </w:r>
    </w:p>
    <w:p w14:paraId="583A1C83" w14:textId="77777777" w:rsidR="001C2CCD" w:rsidRDefault="005379BF">
      <w:r>
        <w:t>has_license = input("Есть ли водительские права? (да/нет): ").lower() == "да"</w:t>
      </w:r>
    </w:p>
    <w:p w14:paraId="4864B9F0" w14:textId="77777777" w:rsidR="001C2CCD" w:rsidRDefault="005379BF">
      <w:r>
        <w:t>if age &gt;= 18 and has_license:</w:t>
      </w:r>
    </w:p>
    <w:p w14:paraId="5B3DF8B0" w14:textId="77777777" w:rsidR="001C2CCD" w:rsidRDefault="005379BF">
      <w:r>
        <w:t>print("Можете водить автомобиль")</w:t>
      </w:r>
    </w:p>
    <w:p w14:paraId="737A633B" w14:textId="77777777" w:rsidR="001C2CCD" w:rsidRDefault="005379BF">
      <w:r>
        <w:t>elif age &gt;= 16 and</w:t>
      </w:r>
      <w:r>
        <w:t xml:space="preserve"> has_license:</w:t>
      </w:r>
    </w:p>
    <w:p w14:paraId="393DD2D5" w14:textId="77777777" w:rsidR="001C2CCD" w:rsidRDefault="005379BF">
      <w:r>
        <w:t>print("Можете водить скутер")</w:t>
      </w:r>
    </w:p>
    <w:p w14:paraId="13CE0DB9" w14:textId="77777777" w:rsidR="001C2CCD" w:rsidRDefault="005379BF">
      <w:r>
        <w:t>else:</w:t>
      </w:r>
    </w:p>
    <w:p w14:paraId="62F12B9A" w14:textId="77777777" w:rsidR="001C2CCD" w:rsidRDefault="005379BF">
      <w:r>
        <w:t>print("Не можете водить")</w:t>
      </w:r>
    </w:p>
    <w:p w14:paraId="59229207" w14:textId="77777777" w:rsidR="001C2CCD" w:rsidRDefault="005379BF">
      <w:r>
        <w:lastRenderedPageBreak/>
        <w:t>```</w:t>
      </w:r>
    </w:p>
    <w:p w14:paraId="1E4903A4" w14:textId="77777777" w:rsidR="001C2CCD" w:rsidRDefault="005379BF">
      <w:pPr>
        <w:ind w:firstLine="283"/>
      </w:pPr>
      <w:r>
        <w:t>5.7 Операторы сравнения в условиях</w:t>
      </w:r>
    </w:p>
    <w:p w14:paraId="721D7009" w14:textId="77777777" w:rsidR="001C2CCD" w:rsidRDefault="005379BF">
      <w:r>
        <w:t>```python</w:t>
      </w:r>
    </w:p>
    <w:p w14:paraId="6E5FF1B8" w14:textId="77777777" w:rsidR="001C2CCD" w:rsidRDefault="005379BF">
      <w:r>
        <w:t>score = int(input("Введите балл (0-100): "))</w:t>
      </w:r>
    </w:p>
    <w:p w14:paraId="71C901C6" w14:textId="77777777" w:rsidR="001C2CCD" w:rsidRDefault="005379BF">
      <w:r>
        <w:t>if score &gt;= 90:</w:t>
      </w:r>
    </w:p>
    <w:p w14:paraId="4755F25B" w14:textId="77777777" w:rsidR="001C2CCD" w:rsidRDefault="005379BF">
      <w:r>
        <w:t>grade = "A"</w:t>
      </w:r>
    </w:p>
    <w:p w14:paraId="473F566A" w14:textId="77777777" w:rsidR="001C2CCD" w:rsidRDefault="005379BF">
      <w:r>
        <w:t>elif score &gt;= 80:</w:t>
      </w:r>
    </w:p>
    <w:p w14:paraId="63E2F3AD" w14:textId="77777777" w:rsidR="001C2CCD" w:rsidRDefault="005379BF">
      <w:r>
        <w:t>grade = "B"</w:t>
      </w:r>
    </w:p>
    <w:p w14:paraId="14AB2584" w14:textId="77777777" w:rsidR="001C2CCD" w:rsidRDefault="005379BF">
      <w:r>
        <w:t>elif score &gt;= 70:</w:t>
      </w:r>
    </w:p>
    <w:p w14:paraId="04CB017D" w14:textId="77777777" w:rsidR="001C2CCD" w:rsidRDefault="005379BF">
      <w:r>
        <w:t xml:space="preserve">grade = </w:t>
      </w:r>
      <w:r>
        <w:t>"C"</w:t>
      </w:r>
    </w:p>
    <w:p w14:paraId="7B04C54A" w14:textId="77777777" w:rsidR="001C2CCD" w:rsidRDefault="005379BF">
      <w:r>
        <w:t>elif score &gt;= 60:</w:t>
      </w:r>
    </w:p>
    <w:p w14:paraId="0111A086" w14:textId="77777777" w:rsidR="001C2CCD" w:rsidRDefault="005379BF">
      <w:r>
        <w:t>grade = "D"</w:t>
      </w:r>
    </w:p>
    <w:p w14:paraId="1C47D2E1" w14:textId="77777777" w:rsidR="001C2CCD" w:rsidRDefault="005379BF">
      <w:r>
        <w:t>else:</w:t>
      </w:r>
    </w:p>
    <w:p w14:paraId="0A71BCF0" w14:textId="77777777" w:rsidR="001C2CCD" w:rsidRDefault="005379BF">
      <w:r>
        <w:t>grade = "F"</w:t>
      </w:r>
    </w:p>
    <w:p w14:paraId="4869EED5" w14:textId="77777777" w:rsidR="001C2CCD" w:rsidRDefault="005379BF">
      <w:r>
        <w:t>print(f"Ваша оценка: {grade}")</w:t>
      </w:r>
    </w:p>
    <w:p w14:paraId="22FC46F2" w14:textId="77777777" w:rsidR="001C2CCD" w:rsidRDefault="005379BF">
      <w:r>
        <w:t>```</w:t>
      </w:r>
    </w:p>
    <w:p w14:paraId="433A80BD" w14:textId="77777777" w:rsidR="001C2CCD" w:rsidRDefault="005379BF">
      <w:pPr>
        <w:ind w:firstLine="283"/>
      </w:pPr>
      <w:r>
        <w:t>5.8 Проверка принадлежности</w:t>
      </w:r>
    </w:p>
    <w:p w14:paraId="3669AFCC" w14:textId="77777777" w:rsidR="001C2CCD" w:rsidRDefault="005379BF">
      <w:r>
        <w:t>```python</w:t>
      </w:r>
    </w:p>
    <w:p w14:paraId="0F89F67C" w14:textId="77777777" w:rsidR="001C2CCD" w:rsidRDefault="005379BF">
      <w:r>
        <w:t>fruits = ["яблоко", "банан", "апельсин"]</w:t>
      </w:r>
    </w:p>
    <w:p w14:paraId="3AC1B090" w14:textId="77777777" w:rsidR="001C2CCD" w:rsidRDefault="005379BF">
      <w:r>
        <w:t>fruit = input("Введите фрукт: ")</w:t>
      </w:r>
    </w:p>
    <w:p w14:paraId="339F6306" w14:textId="77777777" w:rsidR="001C2CCD" w:rsidRDefault="005379BF">
      <w:r>
        <w:t>if fruit in fruits:</w:t>
      </w:r>
    </w:p>
    <w:p w14:paraId="04A6A770" w14:textId="77777777" w:rsidR="001C2CCD" w:rsidRDefault="005379BF">
      <w:r>
        <w:lastRenderedPageBreak/>
        <w:t>print(f"{fruit} есть в списке")</w:t>
      </w:r>
    </w:p>
    <w:p w14:paraId="08722764" w14:textId="77777777" w:rsidR="001C2CCD" w:rsidRDefault="005379BF">
      <w:r>
        <w:t>else:</w:t>
      </w:r>
    </w:p>
    <w:p w14:paraId="1E5DE78B" w14:textId="77777777" w:rsidR="001C2CCD" w:rsidRDefault="005379BF">
      <w:r>
        <w:t>print(f"{fruit} нет в списке")</w:t>
      </w:r>
    </w:p>
    <w:p w14:paraId="13888C87" w14:textId="77777777" w:rsidR="001C2CCD" w:rsidRDefault="005379BF">
      <w:r>
        <w:t>```</w:t>
      </w:r>
    </w:p>
    <w:p w14:paraId="7883C007" w14:textId="77777777" w:rsidR="001C2CCD" w:rsidRDefault="005379BF">
      <w:pPr>
        <w:ind w:firstLine="283"/>
      </w:pPr>
      <w:r>
        <w:t>5.9 Проверка типа данных</w:t>
      </w:r>
    </w:p>
    <w:p w14:paraId="716AB417" w14:textId="77777777" w:rsidR="001C2CCD" w:rsidRDefault="005379BF">
      <w:r>
        <w:t>```python</w:t>
      </w:r>
    </w:p>
    <w:p w14:paraId="258BD7C2" w14:textId="77777777" w:rsidR="001C2CCD" w:rsidRDefault="005379BF">
      <w:r>
        <w:t>value = input("Введите значение: ")</w:t>
      </w:r>
    </w:p>
    <w:p w14:paraId="00E0FBA2" w14:textId="77777777" w:rsidR="001C2CCD" w:rsidRDefault="005379BF">
      <w:r>
        <w:t>if value.isdigit():</w:t>
      </w:r>
    </w:p>
    <w:p w14:paraId="52221446" w14:textId="77777777" w:rsidR="001C2CCD" w:rsidRDefault="005379BF">
      <w:r>
        <w:t>print("Это число")</w:t>
      </w:r>
    </w:p>
    <w:p w14:paraId="00709189" w14:textId="77777777" w:rsidR="001C2CCD" w:rsidRDefault="005379BF">
      <w:r>
        <w:t>elif value.isalpha():</w:t>
      </w:r>
    </w:p>
    <w:p w14:paraId="798BD403" w14:textId="77777777" w:rsidR="001C2CCD" w:rsidRDefault="005379BF">
      <w:r>
        <w:t>print("Это строка из букв")</w:t>
      </w:r>
    </w:p>
    <w:p w14:paraId="04516D7B" w14:textId="77777777" w:rsidR="001C2CCD" w:rsidRDefault="005379BF">
      <w:r>
        <w:t>elif value.isalnum():</w:t>
      </w:r>
    </w:p>
    <w:p w14:paraId="42E1C666" w14:textId="77777777" w:rsidR="001C2CCD" w:rsidRDefault="005379BF">
      <w:r>
        <w:t xml:space="preserve">print("Это строка из букв и </w:t>
      </w:r>
      <w:r>
        <w:t>цифр")</w:t>
      </w:r>
    </w:p>
    <w:p w14:paraId="6A85122A" w14:textId="77777777" w:rsidR="001C2CCD" w:rsidRDefault="005379BF">
      <w:r>
        <w:t>else:</w:t>
      </w:r>
    </w:p>
    <w:p w14:paraId="0E16D0AB" w14:textId="77777777" w:rsidR="001C2CCD" w:rsidRDefault="005379BF">
      <w:r>
        <w:t>print("Это специальные символы")</w:t>
      </w:r>
    </w:p>
    <w:p w14:paraId="1C4FE9D2" w14:textId="77777777" w:rsidR="001C2CCD" w:rsidRDefault="005379BF">
      <w:r>
        <w:t>```</w:t>
      </w:r>
    </w:p>
    <w:p w14:paraId="40C9CB85" w14:textId="77777777" w:rsidR="001C2CCD" w:rsidRDefault="005379BF">
      <w:pPr>
        <w:ind w:firstLine="283"/>
      </w:pPr>
      <w:r>
        <w:t>5.10 Множественные условия</w:t>
      </w:r>
    </w:p>
    <w:p w14:paraId="189189EE" w14:textId="77777777" w:rsidR="001C2CCD" w:rsidRDefault="005379BF">
      <w:r>
        <w:t>```python</w:t>
      </w:r>
    </w:p>
    <w:p w14:paraId="2265366C" w14:textId="77777777" w:rsidR="001C2CCD" w:rsidRDefault="005379BF">
      <w:r>
        <w:t>temperature = int(input("Введите температуру: "))</w:t>
      </w:r>
    </w:p>
    <w:p w14:paraId="1FE5813D" w14:textId="77777777" w:rsidR="001C2CCD" w:rsidRDefault="005379BF">
      <w:r>
        <w:t>humidity = int(input("Введите влажность (0-100): "))</w:t>
      </w:r>
    </w:p>
    <w:p w14:paraId="429BB6E2" w14:textId="77777777" w:rsidR="001C2CCD" w:rsidRDefault="005379BF">
      <w:r>
        <w:t>if temperature &gt; 30 and humidity &gt; 70:</w:t>
      </w:r>
    </w:p>
    <w:p w14:paraId="6AC3DF01" w14:textId="77777777" w:rsidR="001C2CCD" w:rsidRDefault="005379BF">
      <w:r>
        <w:lastRenderedPageBreak/>
        <w:t xml:space="preserve">print("Жарко и </w:t>
      </w:r>
      <w:r>
        <w:t>влажно")</w:t>
      </w:r>
    </w:p>
    <w:p w14:paraId="774F2092" w14:textId="77777777" w:rsidR="001C2CCD" w:rsidRDefault="005379BF">
      <w:r>
        <w:t>elif temperature &gt; 30 and humidity &lt;= 70:</w:t>
      </w:r>
    </w:p>
    <w:p w14:paraId="31A180DE" w14:textId="77777777" w:rsidR="001C2CCD" w:rsidRDefault="005379BF">
      <w:r>
        <w:t>print("Жарко, но не влажно")</w:t>
      </w:r>
    </w:p>
    <w:p w14:paraId="1BD999FF" w14:textId="77777777" w:rsidR="001C2CCD" w:rsidRDefault="005379BF">
      <w:r>
        <w:t>elif temperature &lt;= 30 and humidity &gt; 70:</w:t>
      </w:r>
    </w:p>
    <w:p w14:paraId="05F57AD8" w14:textId="77777777" w:rsidR="001C2CCD" w:rsidRDefault="005379BF">
      <w:r>
        <w:t>print("Прохладно и влажно")</w:t>
      </w:r>
    </w:p>
    <w:p w14:paraId="35767494" w14:textId="77777777" w:rsidR="001C2CCD" w:rsidRDefault="005379BF">
      <w:r>
        <w:t>else:</w:t>
      </w:r>
    </w:p>
    <w:p w14:paraId="1C632FE1" w14:textId="77777777" w:rsidR="001C2CCD" w:rsidRDefault="005379BF">
      <w:r>
        <w:t>print("Прохладно и сухо")</w:t>
      </w:r>
    </w:p>
    <w:p w14:paraId="2430839C" w14:textId="77777777" w:rsidR="001C2CCD" w:rsidRDefault="005379BF">
      <w:r>
        <w:t>```</w:t>
      </w:r>
    </w:p>
    <w:p w14:paraId="7435CC57" w14:textId="77777777" w:rsidR="001C2CCD" w:rsidRDefault="005379BF">
      <w:pPr>
        <w:ind w:firstLine="283"/>
      </w:pPr>
      <w:r>
        <w:t>5.11 Сложные логические выражения</w:t>
      </w:r>
    </w:p>
    <w:p w14:paraId="4EED092F" w14:textId="77777777" w:rsidR="001C2CCD" w:rsidRDefault="005379BF">
      <w:r>
        <w:t>```python</w:t>
      </w:r>
    </w:p>
    <w:p w14:paraId="76863958" w14:textId="77777777" w:rsidR="001C2CCD" w:rsidRDefault="005379BF">
      <w:r>
        <w:t>age = int(input("Введите в</w:t>
      </w:r>
      <w:r>
        <w:t>озраст: "))</w:t>
      </w:r>
    </w:p>
    <w:p w14:paraId="1652ED0B" w14:textId="77777777" w:rsidR="001C2CCD" w:rsidRDefault="005379BF">
      <w:r>
        <w:t>income = int(input("Введите доход: "))</w:t>
      </w:r>
    </w:p>
    <w:p w14:paraId="065C6D15" w14:textId="77777777" w:rsidR="001C2CCD" w:rsidRDefault="005379BF">
      <w:r>
        <w:t>has_credit = input("Есть ли кредитная история? (да/нет): ").lower() == "да"</w:t>
      </w:r>
    </w:p>
    <w:p w14:paraId="22D166F1" w14:textId="77777777" w:rsidR="001C2CCD" w:rsidRDefault="005379BF">
      <w:r>
        <w:t>if (age &gt;= 21 and income &gt;= 50000) or (age &gt;= 25 and has_credit):</w:t>
      </w:r>
    </w:p>
    <w:p w14:paraId="5666FAC0" w14:textId="77777777" w:rsidR="001C2CCD" w:rsidRDefault="005379BF">
      <w:r>
        <w:t>print("Кредит одобрен")</w:t>
      </w:r>
    </w:p>
    <w:p w14:paraId="47AE715D" w14:textId="77777777" w:rsidR="001C2CCD" w:rsidRDefault="005379BF">
      <w:r>
        <w:t>else:</w:t>
      </w:r>
    </w:p>
    <w:p w14:paraId="0A3FDFEB" w14:textId="77777777" w:rsidR="001C2CCD" w:rsidRDefault="005379BF">
      <w:r>
        <w:t>print("Кредит не одобрен")</w:t>
      </w:r>
    </w:p>
    <w:p w14:paraId="4F7DF9C3" w14:textId="77777777" w:rsidR="001C2CCD" w:rsidRDefault="005379BF">
      <w:r>
        <w:t>```</w:t>
      </w:r>
    </w:p>
    <w:p w14:paraId="2EE37AF1" w14:textId="77777777" w:rsidR="001C2CCD" w:rsidRDefault="005379BF">
      <w:pPr>
        <w:ind w:firstLine="283"/>
      </w:pPr>
      <w:r>
        <w:t>5.</w:t>
      </w:r>
      <w:r>
        <w:t>12 Обработка исключений в условиях</w:t>
      </w:r>
    </w:p>
    <w:p w14:paraId="67F045DE" w14:textId="77777777" w:rsidR="001C2CCD" w:rsidRDefault="005379BF">
      <w:r>
        <w:t>```python</w:t>
      </w:r>
    </w:p>
    <w:p w14:paraId="07B53915" w14:textId="77777777" w:rsidR="001C2CCD" w:rsidRDefault="005379BF">
      <w:r>
        <w:t>try:</w:t>
      </w:r>
    </w:p>
    <w:p w14:paraId="4E5B8F87" w14:textId="77777777" w:rsidR="001C2CCD" w:rsidRDefault="005379BF">
      <w:r>
        <w:lastRenderedPageBreak/>
        <w:t>number = int(input("Введите число: "))</w:t>
      </w:r>
    </w:p>
    <w:p w14:paraId="299E1106" w14:textId="77777777" w:rsidR="001C2CCD" w:rsidRDefault="005379BF">
      <w:r>
        <w:t>if number &gt; 0:</w:t>
      </w:r>
    </w:p>
    <w:p w14:paraId="2FFFEAFF" w14:textId="77777777" w:rsidR="001C2CCD" w:rsidRDefault="005379BF">
      <w:r>
        <w:t>print("Положительное число")</w:t>
      </w:r>
    </w:p>
    <w:p w14:paraId="07E70DFC" w14:textId="77777777" w:rsidR="001C2CCD" w:rsidRDefault="005379BF">
      <w:r>
        <w:t>elif number &lt; 0:</w:t>
      </w:r>
    </w:p>
    <w:p w14:paraId="46102BC0" w14:textId="77777777" w:rsidR="001C2CCD" w:rsidRDefault="005379BF">
      <w:r>
        <w:t>print("Отрицательное число")</w:t>
      </w:r>
    </w:p>
    <w:p w14:paraId="756B4F38" w14:textId="77777777" w:rsidR="001C2CCD" w:rsidRDefault="005379BF">
      <w:r>
        <w:t>else:</w:t>
      </w:r>
    </w:p>
    <w:p w14:paraId="30CB1BD1" w14:textId="77777777" w:rsidR="001C2CCD" w:rsidRDefault="005379BF">
      <w:r>
        <w:t>print("Ноль")</w:t>
      </w:r>
    </w:p>
    <w:p w14:paraId="7AF70028" w14:textId="77777777" w:rsidR="001C2CCD" w:rsidRDefault="005379BF">
      <w:r>
        <w:t>except ValueError:</w:t>
      </w:r>
    </w:p>
    <w:p w14:paraId="70CDF990" w14:textId="77777777" w:rsidR="001C2CCD" w:rsidRDefault="005379BF">
      <w:r>
        <w:t xml:space="preserve">print("Ошибка: введено не </w:t>
      </w:r>
      <w:r>
        <w:t>число")</w:t>
      </w:r>
    </w:p>
    <w:p w14:paraId="28EBED0B" w14:textId="77777777" w:rsidR="001C2CCD" w:rsidRDefault="005379BF">
      <w:r>
        <w:t>```</w:t>
      </w:r>
    </w:p>
    <w:p w14:paraId="7DF18FD7" w14:textId="77777777" w:rsidR="001C2CCD" w:rsidRDefault="005379BF">
      <w:r>
        <w:t>Контрольные вопросы:</w:t>
      </w:r>
    </w:p>
    <w:p w14:paraId="37282AEF" w14:textId="77777777" w:rsidR="001C2CCD" w:rsidRDefault="005379BF">
      <w:pPr>
        <w:ind w:firstLine="283"/>
      </w:pPr>
      <w:r>
        <w:t>1. Как работает инструкция if в Python?</w:t>
      </w:r>
    </w:p>
    <w:p w14:paraId="1B03E82C" w14:textId="77777777" w:rsidR="001C2CCD" w:rsidRDefault="005379BF">
      <w:pPr>
        <w:ind w:firstLine="283"/>
      </w:pPr>
      <w:r>
        <w:t>2. В чем разница между if и if-else?</w:t>
      </w:r>
    </w:p>
    <w:p w14:paraId="7FEE8F30" w14:textId="77777777" w:rsidR="001C2CCD" w:rsidRDefault="005379BF">
      <w:pPr>
        <w:ind w:firstLine="283"/>
      </w:pPr>
      <w:r>
        <w:t>3. Что такое вложенные инструкции if?</w:t>
      </w:r>
    </w:p>
    <w:p w14:paraId="7DF80EE8" w14:textId="77777777" w:rsidR="001C2CCD" w:rsidRDefault="005379BF">
      <w:pPr>
        <w:ind w:firstLine="283"/>
      </w:pPr>
      <w:r>
        <w:t>4. Для чего используется инструкция elif?</w:t>
      </w:r>
    </w:p>
    <w:p w14:paraId="3060DED5" w14:textId="77777777" w:rsidR="001C2CCD" w:rsidRDefault="005379BF">
      <w:pPr>
        <w:ind w:firstLine="283"/>
      </w:pPr>
      <w:r>
        <w:t>5. Что такое тернарный оператор?</w:t>
      </w:r>
    </w:p>
    <w:p w14:paraId="0F51514C" w14:textId="77777777" w:rsidR="001C2CCD" w:rsidRDefault="005379BF">
      <w:r>
        <w:t>6. Как использовать логические оп</w:t>
      </w:r>
      <w:r>
        <w:t>ераторы в условиях?</w:t>
      </w:r>
    </w:p>
    <w:p w14:paraId="3DA881C3" w14:textId="77777777" w:rsidR="001C2CCD" w:rsidRDefault="005379BF">
      <w:r>
        <w:t>7. Как проверить принадлежность элемента списку?</w:t>
      </w:r>
    </w:p>
    <w:p w14:paraId="0486F5AD" w14:textId="77777777" w:rsidR="001C2CCD" w:rsidRDefault="005379BF">
      <w:r>
        <w:t>8. Как обработать исключения в условиях?</w:t>
      </w:r>
    </w:p>
    <w:p w14:paraId="488BAD89" w14:textId="77777777" w:rsidR="001C2CCD" w:rsidRDefault="005379BF">
      <w:r>
        <w:br w:type="page"/>
      </w:r>
    </w:p>
    <w:p w14:paraId="318D49BF" w14:textId="77777777" w:rsidR="001C2CCD" w:rsidRDefault="005379BF">
      <w:r>
        <w:lastRenderedPageBreak/>
        <w:t>Лекция 6</w:t>
      </w:r>
    </w:p>
    <w:p w14:paraId="1452EA39" w14:textId="77777777" w:rsidR="001C2CCD" w:rsidRDefault="005379BF">
      <w:r>
        <w:t>Циклы в Python</w:t>
      </w:r>
    </w:p>
    <w:p w14:paraId="4BF04B46" w14:textId="77777777" w:rsidR="001C2CCD" w:rsidRDefault="005379BF">
      <w:r>
        <w:t xml:space="preserve">Цель лекции: Изучить решение циклической формы с помощью языка Python. Рассмотреть операторы цикла, их </w:t>
      </w:r>
      <w:r>
        <w:t>назначение и применение. Дать определение цикла.</w:t>
      </w:r>
    </w:p>
    <w:p w14:paraId="5C84899B" w14:textId="77777777" w:rsidR="001C2CCD" w:rsidRDefault="005379BF">
      <w:r>
        <w:t>6.1 Операторы цикла</w:t>
      </w:r>
    </w:p>
    <w:p w14:paraId="639FDC98" w14:textId="77777777" w:rsidR="001C2CCD" w:rsidRDefault="005379BF">
      <w:r>
        <w:t>Алгоритмы решения многих задач являются циклическими, т.е. для достижения результата определенная последовательность действий должна быть выполнена несколько раз. Циклом называется группа</w:t>
      </w:r>
      <w:r>
        <w:t xml:space="preserve"> инструкций, повторяющихся многократно с разными данными.</w:t>
      </w:r>
    </w:p>
    <w:p w14:paraId="06DE9288" w14:textId="77777777" w:rsidR="001C2CCD" w:rsidRDefault="005379BF">
      <w:r>
        <w:t>В Python для циклов применяются инструкции: for, while, а также специальные конструкции для работы с итерируемыми объектами.</w:t>
      </w:r>
    </w:p>
    <w:p w14:paraId="23A820AF" w14:textId="77777777" w:rsidR="001C2CCD" w:rsidRDefault="005379BF">
      <w:r>
        <w:t>6.2 Цикл for</w:t>
      </w:r>
    </w:p>
    <w:p w14:paraId="03FA92AC" w14:textId="77777777" w:rsidR="001C2CCD" w:rsidRDefault="005379BF">
      <w:r>
        <w:t>Цикл for используется для итерации по последовательностям (с</w:t>
      </w:r>
      <w:r>
        <w:t>писки, строки, кортежи, словари и т.д.).</w:t>
      </w:r>
    </w:p>
    <w:p w14:paraId="3ED993B2" w14:textId="77777777" w:rsidR="001C2CCD" w:rsidRDefault="005379BF">
      <w:r>
        <w:t>Синтаксис:</w:t>
      </w:r>
    </w:p>
    <w:p w14:paraId="3C03EAE2" w14:textId="77777777" w:rsidR="001C2CCD" w:rsidRDefault="005379BF">
      <w:r>
        <w:t>```python</w:t>
      </w:r>
    </w:p>
    <w:p w14:paraId="7D56A40F" w14:textId="77777777" w:rsidR="001C2CCD" w:rsidRDefault="005379BF">
      <w:r>
        <w:t>for переменная in последовательность:</w:t>
      </w:r>
    </w:p>
    <w:p w14:paraId="7FE0C9FB" w14:textId="77777777" w:rsidR="001C2CCD" w:rsidRDefault="005379BF">
      <w:r>
        <w:t>блок_инструкций</w:t>
      </w:r>
    </w:p>
    <w:p w14:paraId="6DB1B02C" w14:textId="77777777" w:rsidR="001C2CCD" w:rsidRDefault="005379BF">
      <w:r>
        <w:t>```</w:t>
      </w:r>
    </w:p>
    <w:p w14:paraId="54C069EA" w14:textId="77777777" w:rsidR="001C2CCD" w:rsidRDefault="005379BF">
      <w:r>
        <w:t>Пример 1. Вывод последовательности чисел.</w:t>
      </w:r>
    </w:p>
    <w:p w14:paraId="74AC1F6E" w14:textId="77777777" w:rsidR="001C2CCD" w:rsidRDefault="005379BF">
      <w:r>
        <w:t>```python</w:t>
      </w:r>
    </w:p>
    <w:p w14:paraId="0A3EAE9C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Вывод чисел от 0 до 9</w:t>
      </w:r>
    </w:p>
    <w:p w14:paraId="21BD3CAA" w14:textId="77777777" w:rsidR="001C2CCD" w:rsidRDefault="005379BF">
      <w:r>
        <w:lastRenderedPageBreak/>
        <w:t>for i in range(10):</w:t>
      </w:r>
    </w:p>
    <w:p w14:paraId="73CCFCC1" w14:textId="77777777" w:rsidR="001C2CCD" w:rsidRDefault="005379BF">
      <w:r>
        <w:t>print(f"i = {i}")</w:t>
      </w:r>
    </w:p>
    <w:p w14:paraId="1A095E65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 xml:space="preserve"># Вывод </w:t>
      </w:r>
      <w:r>
        <w:rPr>
          <w:rFonts w:ascii="Courier New" w:hAnsi="Courier New"/>
          <w:i/>
          <w:sz w:val="24"/>
        </w:rPr>
        <w:t>элементов списка</w:t>
      </w:r>
    </w:p>
    <w:p w14:paraId="7476F9EB" w14:textId="77777777" w:rsidR="001C2CCD" w:rsidRDefault="005379BF">
      <w:r>
        <w:t>fruits = ["яблоко", "банан", "апельсин"]</w:t>
      </w:r>
    </w:p>
    <w:p w14:paraId="135E932D" w14:textId="77777777" w:rsidR="001C2CCD" w:rsidRDefault="005379BF">
      <w:r>
        <w:t>for fruit in fruits:</w:t>
      </w:r>
    </w:p>
    <w:p w14:paraId="2E40E0EB" w14:textId="77777777" w:rsidR="001C2CCD" w:rsidRDefault="005379BF">
      <w:r>
        <w:t>print(fruit)</w:t>
      </w:r>
    </w:p>
    <w:p w14:paraId="0A015A5C" w14:textId="77777777" w:rsidR="001C2CCD" w:rsidRDefault="005379BF">
      <w:r>
        <w:t>```</w:t>
      </w:r>
    </w:p>
    <w:p w14:paraId="70F43DBB" w14:textId="77777777" w:rsidR="001C2CCD" w:rsidRDefault="005379BF">
      <w:r>
        <w:t>6.3 Функция range()</w:t>
      </w:r>
    </w:p>
    <w:p w14:paraId="64F1259E" w14:textId="77777777" w:rsidR="001C2CCD" w:rsidRDefault="005379BF">
      <w:r>
        <w:t>Функция range() создает последовательность чисел:</w:t>
      </w:r>
    </w:p>
    <w:p w14:paraId="123D13D0" w14:textId="77777777" w:rsidR="001C2CCD" w:rsidRDefault="005379BF">
      <w:r>
        <w:t>```python</w:t>
      </w:r>
    </w:p>
    <w:p w14:paraId="4C2DDE3D" w14:textId="77777777" w:rsidR="001C2CCD" w:rsidRDefault="005379BF">
      <w:r>
        <w:t>range(stop)                    # от 0 до stop-1</w:t>
      </w:r>
    </w:p>
    <w:p w14:paraId="16B3B589" w14:textId="77777777" w:rsidR="001C2CCD" w:rsidRDefault="005379BF">
      <w:r>
        <w:t>range(start, stop)             #</w:t>
      </w:r>
      <w:r>
        <w:t xml:space="preserve"> от start до stop-1</w:t>
      </w:r>
    </w:p>
    <w:p w14:paraId="0748076A" w14:textId="77777777" w:rsidR="001C2CCD" w:rsidRDefault="005379BF">
      <w:r>
        <w:t>range(start, stop, step)       # от start до stop-1 с шагом step</w:t>
      </w:r>
    </w:p>
    <w:p w14:paraId="71511B49" w14:textId="77777777" w:rsidR="001C2CCD" w:rsidRDefault="005379BF">
      <w:r>
        <w:t>```</w:t>
      </w:r>
    </w:p>
    <w:p w14:paraId="4F90BF0C" w14:textId="77777777" w:rsidR="001C2CCD" w:rsidRDefault="005379BF">
      <w:pPr>
        <w:pStyle w:val="31"/>
      </w:pPr>
      <w:r>
        <w:t>Примеры:</w:t>
      </w:r>
    </w:p>
    <w:p w14:paraId="7EFE0F30" w14:textId="77777777" w:rsidR="001C2CCD" w:rsidRDefault="005379BF">
      <w:r>
        <w:t>```python</w:t>
      </w:r>
    </w:p>
    <w:p w14:paraId="7399B0DA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range(5) -&gt; 0, 1, 2, 3, 4</w:t>
      </w:r>
    </w:p>
    <w:p w14:paraId="6A228451" w14:textId="77777777" w:rsidR="001C2CCD" w:rsidRDefault="005379BF">
      <w:r>
        <w:t>for i in range(5):</w:t>
      </w:r>
    </w:p>
    <w:p w14:paraId="493B11A2" w14:textId="77777777" w:rsidR="001C2CCD" w:rsidRDefault="005379BF">
      <w:r>
        <w:t>print(i)</w:t>
      </w:r>
    </w:p>
    <w:p w14:paraId="7A20578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range(2, 7) -&gt; 2, 3, 4, 5, 6</w:t>
      </w:r>
    </w:p>
    <w:p w14:paraId="45C9E008" w14:textId="77777777" w:rsidR="001C2CCD" w:rsidRDefault="005379BF">
      <w:r>
        <w:t>for i in range(2, 7):</w:t>
      </w:r>
    </w:p>
    <w:p w14:paraId="6CA46999" w14:textId="77777777" w:rsidR="001C2CCD" w:rsidRDefault="005379BF">
      <w:r>
        <w:t>print(i)</w:t>
      </w:r>
    </w:p>
    <w:p w14:paraId="7A73F27D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lastRenderedPageBreak/>
        <w:t xml:space="preserve"># range(0, 10, 2) -&gt; 0, 2, </w:t>
      </w:r>
      <w:r>
        <w:rPr>
          <w:rFonts w:ascii="Courier New" w:hAnsi="Courier New"/>
          <w:i/>
          <w:sz w:val="24"/>
        </w:rPr>
        <w:t>4, 6, 8</w:t>
      </w:r>
    </w:p>
    <w:p w14:paraId="4D2A926E" w14:textId="77777777" w:rsidR="001C2CCD" w:rsidRDefault="005379BF">
      <w:r>
        <w:t>for i in range(0, 10, 2):</w:t>
      </w:r>
    </w:p>
    <w:p w14:paraId="75406AE3" w14:textId="77777777" w:rsidR="001C2CCD" w:rsidRDefault="005379BF">
      <w:r>
        <w:t>print(i)</w:t>
      </w:r>
    </w:p>
    <w:p w14:paraId="43517A01" w14:textId="77777777" w:rsidR="001C2CCD" w:rsidRDefault="005379BF">
      <w:r>
        <w:t>```</w:t>
      </w:r>
    </w:p>
    <w:p w14:paraId="27C255CD" w14:textId="77777777" w:rsidR="001C2CCD" w:rsidRDefault="005379BF">
      <w:r>
        <w:t>6.4 Цикл while</w:t>
      </w:r>
    </w:p>
    <w:p w14:paraId="6562605A" w14:textId="77777777" w:rsidR="001C2CCD" w:rsidRDefault="005379BF">
      <w:r>
        <w:t>Цикл while повторяет блок инструкций, пока условие истинно.</w:t>
      </w:r>
    </w:p>
    <w:p w14:paraId="0A175675" w14:textId="77777777" w:rsidR="001C2CCD" w:rsidRDefault="005379BF">
      <w:r>
        <w:t>Синтаксис:</w:t>
      </w:r>
    </w:p>
    <w:p w14:paraId="3C5C8059" w14:textId="77777777" w:rsidR="001C2CCD" w:rsidRDefault="005379BF">
      <w:r>
        <w:t>```python</w:t>
      </w:r>
    </w:p>
    <w:p w14:paraId="43B4B8DD" w14:textId="77777777" w:rsidR="001C2CCD" w:rsidRDefault="005379BF">
      <w:r>
        <w:t>while условие:</w:t>
      </w:r>
    </w:p>
    <w:p w14:paraId="0724CAA9" w14:textId="77777777" w:rsidR="001C2CCD" w:rsidRDefault="005379BF">
      <w:r>
        <w:t>блок_инструкций</w:t>
      </w:r>
    </w:p>
    <w:p w14:paraId="297F56BD" w14:textId="77777777" w:rsidR="001C2CCD" w:rsidRDefault="005379BF">
      <w:r>
        <w:t>```</w:t>
      </w:r>
    </w:p>
    <w:p w14:paraId="152F63FC" w14:textId="77777777" w:rsidR="001C2CCD" w:rsidRDefault="005379BF">
      <w:r>
        <w:t>Пример 2. Вычисление значений функций.</w:t>
      </w:r>
    </w:p>
    <w:p w14:paraId="561B6D6C" w14:textId="77777777" w:rsidR="001C2CCD" w:rsidRDefault="005379BF">
      <w:r>
        <w:t>```python</w:t>
      </w:r>
    </w:p>
    <w:p w14:paraId="7541AEE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math</w:t>
      </w:r>
    </w:p>
    <w:p w14:paraId="73DF0E75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 xml:space="preserve"># </w:t>
      </w:r>
      <w:r>
        <w:rPr>
          <w:rFonts w:ascii="Courier New" w:hAnsi="Courier New"/>
          <w:i/>
          <w:sz w:val="24"/>
        </w:rPr>
        <w:t>Параметры</w:t>
      </w:r>
    </w:p>
    <w:p w14:paraId="4F3A902B" w14:textId="77777777" w:rsidR="001C2CCD" w:rsidRDefault="005379BF">
      <w:r>
        <w:t>a = 1.3</w:t>
      </w:r>
    </w:p>
    <w:p w14:paraId="14B9B098" w14:textId="77777777" w:rsidR="001C2CCD" w:rsidRDefault="005379BF">
      <w:r>
        <w:t>b = 1.29</w:t>
      </w:r>
    </w:p>
    <w:p w14:paraId="32B86B12" w14:textId="77777777" w:rsidR="001C2CCD" w:rsidRDefault="005379BF">
      <w:r>
        <w:t>tn = 0.1</w:t>
      </w:r>
    </w:p>
    <w:p w14:paraId="67F05FB0" w14:textId="77777777" w:rsidR="001C2CCD" w:rsidRDefault="005379BF">
      <w:r>
        <w:t>tk = 2.2</w:t>
      </w:r>
    </w:p>
    <w:p w14:paraId="0B93CE17" w14:textId="77777777" w:rsidR="001C2CCD" w:rsidRDefault="005379BF">
      <w:r>
        <w:t>h = 0.3</w:t>
      </w:r>
    </w:p>
    <w:p w14:paraId="4055F217" w14:textId="77777777" w:rsidR="001C2CCD" w:rsidRDefault="005379BF">
      <w:r>
        <w:t>print("Таблица расчета функции s")</w:t>
      </w:r>
    </w:p>
    <w:p w14:paraId="3C353CDD" w14:textId="77777777" w:rsidR="001C2CCD" w:rsidRDefault="005379BF">
      <w:r>
        <w:t>print()</w:t>
      </w:r>
    </w:p>
    <w:p w14:paraId="616CC253" w14:textId="77777777" w:rsidR="001C2CCD" w:rsidRDefault="005379BF">
      <w:r>
        <w:lastRenderedPageBreak/>
        <w:t>t = tn</w:t>
      </w:r>
    </w:p>
    <w:p w14:paraId="2467D467" w14:textId="77777777" w:rsidR="001C2CCD" w:rsidRDefault="005379BF">
      <w:r>
        <w:t>while t &lt;= tk:</w:t>
      </w:r>
    </w:p>
    <w:p w14:paraId="3E4C3CA0" w14:textId="77777777" w:rsidR="001C2CCD" w:rsidRDefault="005379BF">
      <w:r>
        <w:t>x = a * t</w:t>
      </w:r>
    </w:p>
    <w:p w14:paraId="0DBE8B5D" w14:textId="77777777" w:rsidR="001C2CCD" w:rsidRDefault="005379BF">
      <w:r>
        <w:t>if x &lt; 1:</w:t>
      </w:r>
    </w:p>
    <w:p w14:paraId="61F51BF7" w14:textId="77777777" w:rsidR="001C2CCD" w:rsidRDefault="005379BF">
      <w:r>
        <w:t>s = x + b</w:t>
      </w:r>
    </w:p>
    <w:p w14:paraId="133EC0E1" w14:textId="77777777" w:rsidR="001C2CCD" w:rsidRDefault="005379BF">
      <w:r>
        <w:t>elif x == 1:</w:t>
      </w:r>
    </w:p>
    <w:p w14:paraId="697A2BA9" w14:textId="77777777" w:rsidR="001C2CCD" w:rsidRDefault="005379BF">
      <w:r>
        <w:t>s = math.cos(x)</w:t>
      </w:r>
    </w:p>
    <w:p w14:paraId="0EE9EDE1" w14:textId="77777777" w:rsidR="001C2CCD" w:rsidRDefault="005379BF">
      <w:r>
        <w:t>else:</w:t>
      </w:r>
    </w:p>
    <w:p w14:paraId="3F579167" w14:textId="77777777" w:rsidR="001C2CCD" w:rsidRDefault="005379BF">
      <w:r>
        <w:t>s = math.exp(x) * math.cos(x)</w:t>
      </w:r>
    </w:p>
    <w:p w14:paraId="1D71ECE5" w14:textId="77777777" w:rsidR="001C2CCD" w:rsidRDefault="005379BF">
      <w:r>
        <w:t xml:space="preserve">print(" </w:t>
      </w:r>
      <w:r>
        <w:t>*********************** ")</w:t>
      </w:r>
    </w:p>
    <w:p w14:paraId="3699C3D1" w14:textId="77777777" w:rsidR="001C2CCD" w:rsidRDefault="005379BF">
      <w:r>
        <w:t>print(f" * x= {x:4.1f} * s= {s:6.3f} *")</w:t>
      </w:r>
    </w:p>
    <w:p w14:paraId="43F9EC5D" w14:textId="77777777" w:rsidR="001C2CCD" w:rsidRDefault="005379BF">
      <w:r>
        <w:t>t += h</w:t>
      </w:r>
    </w:p>
    <w:p w14:paraId="65ED718B" w14:textId="77777777" w:rsidR="001C2CCD" w:rsidRDefault="005379BF">
      <w:r>
        <w:t>```</w:t>
      </w:r>
    </w:p>
    <w:p w14:paraId="6129BF74" w14:textId="77777777" w:rsidR="001C2CCD" w:rsidRDefault="005379BF">
      <w:r>
        <w:t>6.5 Вложенные циклы</w:t>
      </w:r>
    </w:p>
    <w:p w14:paraId="19A2BCCE" w14:textId="77777777" w:rsidR="001C2CCD" w:rsidRDefault="005379BF">
      <w:r>
        <w:t>Циклы могут быть вложенными друг в друга.</w:t>
      </w:r>
    </w:p>
    <w:p w14:paraId="1331E163" w14:textId="77777777" w:rsidR="001C2CCD" w:rsidRDefault="005379BF">
      <w:r>
        <w:t>Пример 3. Таблица умножения.</w:t>
      </w:r>
    </w:p>
    <w:p w14:paraId="7BA04F6E" w14:textId="77777777" w:rsidR="001C2CCD" w:rsidRDefault="005379BF">
      <w:r>
        <w:t>```python</w:t>
      </w:r>
    </w:p>
    <w:p w14:paraId="50141F3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Таблица умножения 5x5</w:t>
      </w:r>
    </w:p>
    <w:p w14:paraId="2EFDEBA1" w14:textId="77777777" w:rsidR="001C2CCD" w:rsidRDefault="005379BF">
      <w:r>
        <w:t>for i in range(1, 6):</w:t>
      </w:r>
    </w:p>
    <w:p w14:paraId="5E453BE1" w14:textId="77777777" w:rsidR="001C2CCD" w:rsidRDefault="005379BF">
      <w:r>
        <w:t>for j in range(1, 6):</w:t>
      </w:r>
    </w:p>
    <w:p w14:paraId="21171004" w14:textId="77777777" w:rsidR="001C2CCD" w:rsidRDefault="005379BF">
      <w:r>
        <w:t>print(f"</w:t>
      </w:r>
      <w:r>
        <w:t>{i} x {j} = {i * j}", end="\t")</w:t>
      </w:r>
    </w:p>
    <w:p w14:paraId="0CCE24CD" w14:textId="77777777" w:rsidR="001C2CCD" w:rsidRDefault="005379BF">
      <w:r>
        <w:t>print()  # Переход на новую строку</w:t>
      </w:r>
    </w:p>
    <w:p w14:paraId="5B667A8D" w14:textId="77777777" w:rsidR="001C2CCD" w:rsidRDefault="005379BF">
      <w:r>
        <w:lastRenderedPageBreak/>
        <w:t>```</w:t>
      </w:r>
    </w:p>
    <w:p w14:paraId="05786844" w14:textId="77777777" w:rsidR="001C2CCD" w:rsidRDefault="005379BF">
      <w:r>
        <w:t>6.6 Управление циклами</w:t>
      </w:r>
    </w:p>
    <w:p w14:paraId="7744A189" w14:textId="77777777" w:rsidR="001C2CCD" w:rsidRDefault="005379BF">
      <w:r>
        <w:t>6.6.1 break - прерывание цикла</w:t>
      </w:r>
    </w:p>
    <w:p w14:paraId="1EF604C0" w14:textId="77777777" w:rsidR="001C2CCD" w:rsidRDefault="005379BF">
      <w:r>
        <w:t>```python</w:t>
      </w:r>
    </w:p>
    <w:p w14:paraId="5F20F68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Поиск первого четного числа</w:t>
      </w:r>
    </w:p>
    <w:p w14:paraId="0E9E0BB6" w14:textId="77777777" w:rsidR="001C2CCD" w:rsidRDefault="005379BF">
      <w:r>
        <w:t>numbers = [1, 3, 5, 8, 9, 12]</w:t>
      </w:r>
    </w:p>
    <w:p w14:paraId="6033EBDA" w14:textId="77777777" w:rsidR="001C2CCD" w:rsidRDefault="005379BF">
      <w:r>
        <w:t>for num in numbers:</w:t>
      </w:r>
    </w:p>
    <w:p w14:paraId="42EC06E0" w14:textId="77777777" w:rsidR="001C2CCD" w:rsidRDefault="005379BF">
      <w:r>
        <w:t>if num % 2 == 0:</w:t>
      </w:r>
    </w:p>
    <w:p w14:paraId="73D0A2CD" w14:textId="77777777" w:rsidR="001C2CCD" w:rsidRDefault="005379BF">
      <w:r>
        <w:t>print(f"Первое четное чи</w:t>
      </w:r>
      <w:r>
        <w:t>сло: {num}")</w:t>
      </w:r>
    </w:p>
    <w:p w14:paraId="2602941A" w14:textId="77777777" w:rsidR="001C2CCD" w:rsidRDefault="005379BF">
      <w:r>
        <w:t>break</w:t>
      </w:r>
    </w:p>
    <w:p w14:paraId="4BF86636" w14:textId="77777777" w:rsidR="001C2CCD" w:rsidRDefault="005379BF">
      <w:r>
        <w:t>```</w:t>
      </w:r>
    </w:p>
    <w:p w14:paraId="13760B5F" w14:textId="77777777" w:rsidR="001C2CCD" w:rsidRDefault="005379BF">
      <w:r>
        <w:t>6.6.2 continue - пропуск итерации</w:t>
      </w:r>
    </w:p>
    <w:p w14:paraId="329F089D" w14:textId="77777777" w:rsidR="001C2CCD" w:rsidRDefault="005379BF">
      <w:r>
        <w:t>```python</w:t>
      </w:r>
    </w:p>
    <w:p w14:paraId="1A1A455B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Вывод только нечетных чисел</w:t>
      </w:r>
    </w:p>
    <w:p w14:paraId="7CE3711F" w14:textId="77777777" w:rsidR="001C2CCD" w:rsidRDefault="005379BF">
      <w:r>
        <w:t>for i in range(10):</w:t>
      </w:r>
    </w:p>
    <w:p w14:paraId="3C77B3E3" w14:textId="77777777" w:rsidR="001C2CCD" w:rsidRDefault="005379BF">
      <w:r>
        <w:t>if i % 2 == 0:</w:t>
      </w:r>
    </w:p>
    <w:p w14:paraId="573CEE98" w14:textId="77777777" w:rsidR="001C2CCD" w:rsidRDefault="005379BF">
      <w:r>
        <w:t>continue</w:t>
      </w:r>
    </w:p>
    <w:p w14:paraId="579A22F8" w14:textId="77777777" w:rsidR="001C2CCD" w:rsidRDefault="005379BF">
      <w:r>
        <w:t>print(f"Нечетное число: {i}")</w:t>
      </w:r>
    </w:p>
    <w:p w14:paraId="4F3C778F" w14:textId="77777777" w:rsidR="001C2CCD" w:rsidRDefault="005379BF">
      <w:r>
        <w:t>```</w:t>
      </w:r>
    </w:p>
    <w:p w14:paraId="5DC37F44" w14:textId="77777777" w:rsidR="001C2CCD" w:rsidRDefault="005379BF">
      <w:r>
        <w:t>6.6.3 else в циклах</w:t>
      </w:r>
    </w:p>
    <w:p w14:paraId="2FF63722" w14:textId="77777777" w:rsidR="001C2CCD" w:rsidRDefault="005379BF">
      <w:r>
        <w:t xml:space="preserve">Блок else выполняется, если цикл завершился </w:t>
      </w:r>
      <w:r>
        <w:t>нормально (без break):</w:t>
      </w:r>
    </w:p>
    <w:p w14:paraId="13ADEE9E" w14:textId="77777777" w:rsidR="001C2CCD" w:rsidRDefault="005379BF">
      <w:r>
        <w:lastRenderedPageBreak/>
        <w:t>```python</w:t>
      </w:r>
    </w:p>
    <w:p w14:paraId="12A7E005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Поиск простого числа</w:t>
      </w:r>
    </w:p>
    <w:p w14:paraId="4D49D145" w14:textId="77777777" w:rsidR="001C2CCD" w:rsidRDefault="005379BF">
      <w:r>
        <w:t>n = 17</w:t>
      </w:r>
    </w:p>
    <w:p w14:paraId="23EE1969" w14:textId="77777777" w:rsidR="001C2CCD" w:rsidRDefault="005379BF">
      <w:r>
        <w:t>for i in range(2, n):</w:t>
      </w:r>
    </w:p>
    <w:p w14:paraId="0051A6B8" w14:textId="77777777" w:rsidR="001C2CCD" w:rsidRDefault="005379BF">
      <w:r>
        <w:t>if n % i == 0:</w:t>
      </w:r>
    </w:p>
    <w:p w14:paraId="57757E97" w14:textId="77777777" w:rsidR="001C2CCD" w:rsidRDefault="005379BF">
      <w:r>
        <w:t>print(f"{n} не является простым числом")</w:t>
      </w:r>
    </w:p>
    <w:p w14:paraId="518644F7" w14:textId="77777777" w:rsidR="001C2CCD" w:rsidRDefault="005379BF">
      <w:r>
        <w:t>break</w:t>
      </w:r>
    </w:p>
    <w:p w14:paraId="2710A55A" w14:textId="77777777" w:rsidR="001C2CCD" w:rsidRDefault="005379BF">
      <w:r>
        <w:t>else:</w:t>
      </w:r>
    </w:p>
    <w:p w14:paraId="44A43D92" w14:textId="77777777" w:rsidR="001C2CCD" w:rsidRDefault="005379BF">
      <w:r>
        <w:t>print(f"{n} - простое число")</w:t>
      </w:r>
    </w:p>
    <w:p w14:paraId="6BDAD5A4" w14:textId="77777777" w:rsidR="001C2CCD" w:rsidRDefault="005379BF">
      <w:r>
        <w:t>```</w:t>
      </w:r>
    </w:p>
    <w:p w14:paraId="4542D8FB" w14:textId="77777777" w:rsidR="001C2CCD" w:rsidRDefault="005379BF">
      <w:r>
        <w:t>6.7 Итерация по словарям</w:t>
      </w:r>
    </w:p>
    <w:p w14:paraId="308AFE4F" w14:textId="77777777" w:rsidR="001C2CCD" w:rsidRDefault="005379BF">
      <w:r>
        <w:t>```python</w:t>
      </w:r>
    </w:p>
    <w:p w14:paraId="5F4AF078" w14:textId="77777777" w:rsidR="001C2CCD" w:rsidRDefault="005379BF">
      <w:r>
        <w:t>person = {"имя": "Иван", "возраст"</w:t>
      </w:r>
      <w:r>
        <w:t>: 25, "город": "Москва"}</w:t>
      </w:r>
    </w:p>
    <w:p w14:paraId="58F8084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Итерация по ключам</w:t>
      </w:r>
    </w:p>
    <w:p w14:paraId="3E628015" w14:textId="77777777" w:rsidR="001C2CCD" w:rsidRDefault="005379BF">
      <w:r>
        <w:t>for key in person:</w:t>
      </w:r>
    </w:p>
    <w:p w14:paraId="63D87BDF" w14:textId="77777777" w:rsidR="001C2CCD" w:rsidRDefault="005379BF">
      <w:r>
        <w:t>print(f"{key}: {person[key]}")</w:t>
      </w:r>
    </w:p>
    <w:p w14:paraId="0314F67A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Итерация по ключам и значениям</w:t>
      </w:r>
    </w:p>
    <w:p w14:paraId="56405F57" w14:textId="77777777" w:rsidR="001C2CCD" w:rsidRDefault="005379BF">
      <w:r>
        <w:t>for key, value in person.items():</w:t>
      </w:r>
    </w:p>
    <w:p w14:paraId="7E966F36" w14:textId="77777777" w:rsidR="001C2CCD" w:rsidRDefault="005379BF">
      <w:r>
        <w:t>print(f"{key}: {value}")</w:t>
      </w:r>
    </w:p>
    <w:p w14:paraId="6C355CF5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Итерация только по значениям</w:t>
      </w:r>
    </w:p>
    <w:p w14:paraId="563C0409" w14:textId="77777777" w:rsidR="001C2CCD" w:rsidRDefault="005379BF">
      <w:r>
        <w:t xml:space="preserve">for value in </w:t>
      </w:r>
      <w:r>
        <w:t>person.values():</w:t>
      </w:r>
    </w:p>
    <w:p w14:paraId="5773AFCD" w14:textId="77777777" w:rsidR="001C2CCD" w:rsidRDefault="005379BF">
      <w:r>
        <w:t>print(value)</w:t>
      </w:r>
    </w:p>
    <w:p w14:paraId="0C2C1FD8" w14:textId="77777777" w:rsidR="001C2CCD" w:rsidRDefault="005379BF">
      <w:r>
        <w:lastRenderedPageBreak/>
        <w:t>```</w:t>
      </w:r>
    </w:p>
    <w:p w14:paraId="13CE692E" w14:textId="77777777" w:rsidR="001C2CCD" w:rsidRDefault="005379BF">
      <w:r>
        <w:t>6.8 Итерация по строкам</w:t>
      </w:r>
    </w:p>
    <w:p w14:paraId="70A5B6AA" w14:textId="77777777" w:rsidR="001C2CCD" w:rsidRDefault="005379BF">
      <w:r>
        <w:t>```python</w:t>
      </w:r>
    </w:p>
    <w:p w14:paraId="205D975D" w14:textId="77777777" w:rsidR="001C2CCD" w:rsidRDefault="005379BF">
      <w:r>
        <w:t>text = "Python"</w:t>
      </w:r>
    </w:p>
    <w:p w14:paraId="41848B26" w14:textId="77777777" w:rsidR="001C2CCD" w:rsidRDefault="005379BF">
      <w:r>
        <w:t>for char in text:</w:t>
      </w:r>
    </w:p>
    <w:p w14:paraId="14DB0BC5" w14:textId="77777777" w:rsidR="001C2CCD" w:rsidRDefault="005379BF">
      <w:r>
        <w:t>print(char)</w:t>
      </w:r>
    </w:p>
    <w:p w14:paraId="325F4BAD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Итерация с индексами</w:t>
      </w:r>
    </w:p>
    <w:p w14:paraId="0CE6EDCA" w14:textId="77777777" w:rsidR="001C2CCD" w:rsidRDefault="005379BF">
      <w:r>
        <w:t>for i, char in enumerate(text):</w:t>
      </w:r>
    </w:p>
    <w:p w14:paraId="123D0BDE" w14:textId="77777777" w:rsidR="001C2CCD" w:rsidRDefault="005379BF">
      <w:r>
        <w:t>print(f"Индекс {i}: {char}")</w:t>
      </w:r>
    </w:p>
    <w:p w14:paraId="4AFD00F0" w14:textId="77777777" w:rsidR="001C2CCD" w:rsidRDefault="005379BF">
      <w:r>
        <w:t>```</w:t>
      </w:r>
    </w:p>
    <w:p w14:paraId="6719E75A" w14:textId="77777777" w:rsidR="001C2CCD" w:rsidRDefault="005379BF">
      <w:r>
        <w:t>6.9 Генераторы списков (List Comprehensions)</w:t>
      </w:r>
    </w:p>
    <w:p w14:paraId="67CD64AC" w14:textId="77777777" w:rsidR="001C2CCD" w:rsidRDefault="005379BF">
      <w:r>
        <w:t>```python</w:t>
      </w:r>
    </w:p>
    <w:p w14:paraId="4D9C19C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списка квадратов</w:t>
      </w:r>
    </w:p>
    <w:p w14:paraId="78962528" w14:textId="77777777" w:rsidR="001C2CCD" w:rsidRDefault="005379BF">
      <w:r>
        <w:t>squares = [x**2 for x in range(10)]</w:t>
      </w:r>
    </w:p>
    <w:p w14:paraId="331C7A60" w14:textId="77777777" w:rsidR="001C2CCD" w:rsidRDefault="005379BF">
      <w:r>
        <w:t>print(squares)  # [0, 1, 4, 9, 16, 25, 36, 49, 64, 81]</w:t>
      </w:r>
    </w:p>
    <w:p w14:paraId="668F7EAD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списка четных чисел</w:t>
      </w:r>
    </w:p>
    <w:p w14:paraId="29FBAFD4" w14:textId="77777777" w:rsidR="001C2CCD" w:rsidRDefault="005379BF">
      <w:r>
        <w:t>even_numbers = [x for x in range(20) if x % 2 == 0]</w:t>
      </w:r>
    </w:p>
    <w:p w14:paraId="379530F5" w14:textId="77777777" w:rsidR="001C2CCD" w:rsidRDefault="005379BF">
      <w:r>
        <w:t xml:space="preserve">print(even_numbers)  # [0, 2, 4, 6, 8, 10, 12, 14, </w:t>
      </w:r>
      <w:r>
        <w:t>16, 18]</w:t>
      </w:r>
    </w:p>
    <w:p w14:paraId="7183F1C8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словаря из списка</w:t>
      </w:r>
    </w:p>
    <w:p w14:paraId="6DDF6A22" w14:textId="77777777" w:rsidR="001C2CCD" w:rsidRDefault="005379BF">
      <w:r>
        <w:t>words = ["hello", "world", "python"]</w:t>
      </w:r>
    </w:p>
    <w:p w14:paraId="2EF78A85" w14:textId="77777777" w:rsidR="001C2CCD" w:rsidRDefault="005379BF">
      <w:r>
        <w:t>word_lengths = {word: len(word) for word in words}</w:t>
      </w:r>
    </w:p>
    <w:p w14:paraId="6989E702" w14:textId="77777777" w:rsidR="001C2CCD" w:rsidRDefault="005379BF">
      <w:r>
        <w:t>print(word_lengths)  # {'hello': 5, 'world': 5, 'python': 6}</w:t>
      </w:r>
    </w:p>
    <w:p w14:paraId="6A7017A2" w14:textId="77777777" w:rsidR="001C2CCD" w:rsidRDefault="005379BF">
      <w:r>
        <w:lastRenderedPageBreak/>
        <w:t>```</w:t>
      </w:r>
    </w:p>
    <w:p w14:paraId="69478EDF" w14:textId="77777777" w:rsidR="001C2CCD" w:rsidRDefault="005379BF">
      <w:r>
        <w:t>6.10 Циклы с условиями</w:t>
      </w:r>
    </w:p>
    <w:p w14:paraId="7940E5DD" w14:textId="77777777" w:rsidR="001C2CCD" w:rsidRDefault="005379BF">
      <w:r>
        <w:t>```python</w:t>
      </w:r>
    </w:p>
    <w:p w14:paraId="49BF3BDB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Сумма чисел до ввода 0</w:t>
      </w:r>
    </w:p>
    <w:p w14:paraId="4868220A" w14:textId="77777777" w:rsidR="001C2CCD" w:rsidRDefault="005379BF">
      <w:r>
        <w:t>total = 0</w:t>
      </w:r>
    </w:p>
    <w:p w14:paraId="5DEEBF89" w14:textId="77777777" w:rsidR="001C2CCD" w:rsidRDefault="005379BF">
      <w:r>
        <w:t>while True:</w:t>
      </w:r>
    </w:p>
    <w:p w14:paraId="2B36C5CF" w14:textId="77777777" w:rsidR="001C2CCD" w:rsidRDefault="005379BF">
      <w:r>
        <w:t>number = int(input("Введите число (0 для выхода): "))</w:t>
      </w:r>
    </w:p>
    <w:p w14:paraId="6F4F6446" w14:textId="77777777" w:rsidR="001C2CCD" w:rsidRDefault="005379BF">
      <w:r>
        <w:t>if number == 0:</w:t>
      </w:r>
    </w:p>
    <w:p w14:paraId="53C6B59C" w14:textId="77777777" w:rsidR="001C2CCD" w:rsidRDefault="005379BF">
      <w:r>
        <w:t>break</w:t>
      </w:r>
    </w:p>
    <w:p w14:paraId="0931F5F8" w14:textId="77777777" w:rsidR="001C2CCD" w:rsidRDefault="005379BF">
      <w:r>
        <w:t>total += number</w:t>
      </w:r>
    </w:p>
    <w:p w14:paraId="5CB5EBD5" w14:textId="77777777" w:rsidR="001C2CCD" w:rsidRDefault="005379BF">
      <w:r>
        <w:t>print(f"Сумма: {total}")</w:t>
      </w:r>
    </w:p>
    <w:p w14:paraId="4A2521D2" w14:textId="77777777" w:rsidR="001C2CCD" w:rsidRDefault="005379BF">
      <w:r>
        <w:t>```</w:t>
      </w:r>
    </w:p>
    <w:p w14:paraId="0D8F4E28" w14:textId="77777777" w:rsidR="001C2CCD" w:rsidRDefault="005379BF">
      <w:r>
        <w:t>6.11 Обработка исключений в циклах</w:t>
      </w:r>
    </w:p>
    <w:p w14:paraId="4DB61857" w14:textId="77777777" w:rsidR="001C2CCD" w:rsidRDefault="005379BF">
      <w:r>
        <w:t>```python</w:t>
      </w:r>
    </w:p>
    <w:p w14:paraId="5DD0AA34" w14:textId="77777777" w:rsidR="001C2CCD" w:rsidRDefault="005379BF">
      <w:r>
        <w:t>numbers = ["1", "2", "abc", "4", "5"]</w:t>
      </w:r>
    </w:p>
    <w:p w14:paraId="291E7C9C" w14:textId="77777777" w:rsidR="001C2CCD" w:rsidRDefault="005379BF">
      <w:r>
        <w:t>valid_numbers = []</w:t>
      </w:r>
    </w:p>
    <w:p w14:paraId="119F3FD8" w14:textId="77777777" w:rsidR="001C2CCD" w:rsidRDefault="005379BF">
      <w:r>
        <w:t>for num_str</w:t>
      </w:r>
      <w:r>
        <w:t xml:space="preserve"> in numbers:</w:t>
      </w:r>
    </w:p>
    <w:p w14:paraId="25610CC6" w14:textId="77777777" w:rsidR="001C2CCD" w:rsidRDefault="005379BF">
      <w:r>
        <w:t>try:</w:t>
      </w:r>
    </w:p>
    <w:p w14:paraId="1733D077" w14:textId="77777777" w:rsidR="001C2CCD" w:rsidRDefault="005379BF">
      <w:r>
        <w:t>num = int(num_str)</w:t>
      </w:r>
    </w:p>
    <w:p w14:paraId="39D1121D" w14:textId="77777777" w:rsidR="001C2CCD" w:rsidRDefault="005379BF">
      <w:r>
        <w:t>valid_numbers.append(num)</w:t>
      </w:r>
    </w:p>
    <w:p w14:paraId="24B0B4CF" w14:textId="77777777" w:rsidR="001C2CCD" w:rsidRDefault="005379BF">
      <w:r>
        <w:t>except ValueError:</w:t>
      </w:r>
    </w:p>
    <w:p w14:paraId="2A152D9C" w14:textId="77777777" w:rsidR="001C2CCD" w:rsidRDefault="005379BF">
      <w:r>
        <w:t>print(f"'{num_str}' не является числом")</w:t>
      </w:r>
    </w:p>
    <w:p w14:paraId="09838D4C" w14:textId="77777777" w:rsidR="001C2CCD" w:rsidRDefault="005379BF">
      <w:r>
        <w:lastRenderedPageBreak/>
        <w:t>print(f"Валидные числа: {valid_numbers}")</w:t>
      </w:r>
    </w:p>
    <w:p w14:paraId="16D04500" w14:textId="77777777" w:rsidR="001C2CCD" w:rsidRDefault="005379BF">
      <w:r>
        <w:t>```</w:t>
      </w:r>
    </w:p>
    <w:p w14:paraId="4EF3C0CE" w14:textId="77777777" w:rsidR="001C2CCD" w:rsidRDefault="005379BF">
      <w:r>
        <w:t>6.12 Практические примеры</w:t>
      </w:r>
    </w:p>
    <w:p w14:paraId="78387453" w14:textId="77777777" w:rsidR="001C2CCD" w:rsidRDefault="005379BF">
      <w:r>
        <w:t>Пример 4. Поиск максимального элемента в списке.</w:t>
      </w:r>
    </w:p>
    <w:p w14:paraId="28D39E06" w14:textId="77777777" w:rsidR="001C2CCD" w:rsidRDefault="005379BF">
      <w:r>
        <w:t>```python</w:t>
      </w:r>
    </w:p>
    <w:p w14:paraId="5962080C" w14:textId="77777777" w:rsidR="001C2CCD" w:rsidRDefault="005379BF">
      <w:r>
        <w:t>nu</w:t>
      </w:r>
      <w:r>
        <w:t>mbers = [3, 7, 2, 9, 1, 5]</w:t>
      </w:r>
    </w:p>
    <w:p w14:paraId="20DB9339" w14:textId="77777777" w:rsidR="001C2CCD" w:rsidRDefault="005379BF">
      <w:r>
        <w:t>max_num = numbers[0]</w:t>
      </w:r>
    </w:p>
    <w:p w14:paraId="22ABA389" w14:textId="77777777" w:rsidR="001C2CCD" w:rsidRDefault="005379BF">
      <w:r>
        <w:t>for num in numbers[1:]:</w:t>
      </w:r>
    </w:p>
    <w:p w14:paraId="2DAD9098" w14:textId="77777777" w:rsidR="001C2CCD" w:rsidRDefault="005379BF">
      <w:r>
        <w:t>if num &gt; max_num:</w:t>
      </w:r>
    </w:p>
    <w:p w14:paraId="7690D82E" w14:textId="77777777" w:rsidR="001C2CCD" w:rsidRDefault="005379BF">
      <w:r>
        <w:t>max_num = num</w:t>
      </w:r>
    </w:p>
    <w:p w14:paraId="2DC2490F" w14:textId="77777777" w:rsidR="001C2CCD" w:rsidRDefault="005379BF">
      <w:r>
        <w:t>print(f"Максимальное число: {max_num}")</w:t>
      </w:r>
    </w:p>
    <w:p w14:paraId="1179911B" w14:textId="77777777" w:rsidR="001C2CCD" w:rsidRDefault="005379BF">
      <w:r>
        <w:t>```</w:t>
      </w:r>
    </w:p>
    <w:p w14:paraId="7FC06550" w14:textId="77777777" w:rsidR="001C2CCD" w:rsidRDefault="005379BF">
      <w:r>
        <w:t>Пример 5. Подсчет символов в строке.</w:t>
      </w:r>
    </w:p>
    <w:p w14:paraId="12FBAA39" w14:textId="77777777" w:rsidR="001C2CCD" w:rsidRDefault="005379BF">
      <w:r>
        <w:t>```python</w:t>
      </w:r>
    </w:p>
    <w:p w14:paraId="5BBDFF6F" w14:textId="77777777" w:rsidR="001C2CCD" w:rsidRDefault="005379BF">
      <w:r>
        <w:t>text = "Hello, World!"</w:t>
      </w:r>
    </w:p>
    <w:p w14:paraId="22FD1E0B" w14:textId="77777777" w:rsidR="001C2CCD" w:rsidRDefault="005379BF">
      <w:r>
        <w:t>char_count = {}</w:t>
      </w:r>
    </w:p>
    <w:p w14:paraId="637641DE" w14:textId="77777777" w:rsidR="001C2CCD" w:rsidRDefault="005379BF">
      <w:r>
        <w:t>for char in text:</w:t>
      </w:r>
    </w:p>
    <w:p w14:paraId="4AC9D27D" w14:textId="77777777" w:rsidR="001C2CCD" w:rsidRDefault="005379BF">
      <w:r>
        <w:t xml:space="preserve">if </w:t>
      </w:r>
      <w:r>
        <w:t>char in char_count:</w:t>
      </w:r>
    </w:p>
    <w:p w14:paraId="3B9CF461" w14:textId="77777777" w:rsidR="001C2CCD" w:rsidRDefault="005379BF">
      <w:r>
        <w:t>char_count[char] += 1</w:t>
      </w:r>
    </w:p>
    <w:p w14:paraId="0F580775" w14:textId="77777777" w:rsidR="001C2CCD" w:rsidRDefault="005379BF">
      <w:r>
        <w:t>else:</w:t>
      </w:r>
    </w:p>
    <w:p w14:paraId="3F22BB4B" w14:textId="77777777" w:rsidR="001C2CCD" w:rsidRDefault="005379BF">
      <w:r>
        <w:t>char_count[char] = 1</w:t>
      </w:r>
    </w:p>
    <w:p w14:paraId="3277F108" w14:textId="77777777" w:rsidR="001C2CCD" w:rsidRDefault="005379BF">
      <w:r>
        <w:lastRenderedPageBreak/>
        <w:t>for char, count in char_count.items():</w:t>
      </w:r>
    </w:p>
    <w:p w14:paraId="3E669001" w14:textId="77777777" w:rsidR="001C2CCD" w:rsidRDefault="005379BF">
      <w:r>
        <w:t>print(f"'{char}': {count}")</w:t>
      </w:r>
    </w:p>
    <w:p w14:paraId="7FAF56DE" w14:textId="77777777" w:rsidR="001C2CCD" w:rsidRDefault="005379BF">
      <w:r>
        <w:t>```</w:t>
      </w:r>
    </w:p>
    <w:p w14:paraId="04A4810E" w14:textId="77777777" w:rsidR="001C2CCD" w:rsidRDefault="005379BF">
      <w:r>
        <w:t>Пример 6. Числа Фибоначчи.</w:t>
      </w:r>
    </w:p>
    <w:p w14:paraId="35F7BA0C" w14:textId="77777777" w:rsidR="001C2CCD" w:rsidRDefault="005379BF">
      <w:r>
        <w:t>```python</w:t>
      </w:r>
    </w:p>
    <w:p w14:paraId="7BA92E88" w14:textId="77777777" w:rsidR="001C2CCD" w:rsidRDefault="005379BF">
      <w:r>
        <w:t>n = 10</w:t>
      </w:r>
    </w:p>
    <w:p w14:paraId="246AFEE2" w14:textId="77777777" w:rsidR="001C2CCD" w:rsidRDefault="005379BF">
      <w:r>
        <w:t>fib = [0, 1]</w:t>
      </w:r>
    </w:p>
    <w:p w14:paraId="37C0F819" w14:textId="77777777" w:rsidR="001C2CCD" w:rsidRDefault="005379BF">
      <w:r>
        <w:t>for i in range(2, n):</w:t>
      </w:r>
    </w:p>
    <w:p w14:paraId="00FAA250" w14:textId="77777777" w:rsidR="001C2CCD" w:rsidRDefault="005379BF">
      <w:r>
        <w:t>fib.append(fib[i-1] + fib[i-2])</w:t>
      </w:r>
    </w:p>
    <w:p w14:paraId="2A3198A0" w14:textId="77777777" w:rsidR="001C2CCD" w:rsidRDefault="005379BF">
      <w:r>
        <w:t>print(f"Первые {n} чисел Фибоначчи: {fib}")</w:t>
      </w:r>
    </w:p>
    <w:p w14:paraId="4BB9097E" w14:textId="77777777" w:rsidR="001C2CCD" w:rsidRDefault="005379BF">
      <w:r>
        <w:t>```</w:t>
      </w:r>
    </w:p>
    <w:p w14:paraId="14AE042D" w14:textId="77777777" w:rsidR="001C2CCD" w:rsidRDefault="005379BF">
      <w:r>
        <w:t>6.13 Оптимизация циклов</w:t>
      </w:r>
    </w:p>
    <w:p w14:paraId="72E2E299" w14:textId="77777777" w:rsidR="001C2CCD" w:rsidRDefault="005379BF">
      <w:r>
        <w:t>```python</w:t>
      </w:r>
    </w:p>
    <w:p w14:paraId="051C06E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Медленный способ</w:t>
      </w:r>
    </w:p>
    <w:p w14:paraId="1F40FD52" w14:textId="77777777" w:rsidR="001C2CCD" w:rsidRDefault="005379BF">
      <w:r>
        <w:t>result = []</w:t>
      </w:r>
    </w:p>
    <w:p w14:paraId="1B42F7E0" w14:textId="77777777" w:rsidR="001C2CCD" w:rsidRDefault="005379BF">
      <w:r>
        <w:t>for i in range(1000):</w:t>
      </w:r>
    </w:p>
    <w:p w14:paraId="732C11FB" w14:textId="77777777" w:rsidR="001C2CCD" w:rsidRDefault="005379BF">
      <w:r>
        <w:t>if i % 2 == 0:</w:t>
      </w:r>
    </w:p>
    <w:p w14:paraId="7CBAC091" w14:textId="77777777" w:rsidR="001C2CCD" w:rsidRDefault="005379BF">
      <w:r>
        <w:t>result.append(i**2)</w:t>
      </w:r>
    </w:p>
    <w:p w14:paraId="237A7A95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Быстрый способ (генератор списка)</w:t>
      </w:r>
    </w:p>
    <w:p w14:paraId="2CBD5C01" w14:textId="77777777" w:rsidR="001C2CCD" w:rsidRDefault="005379BF">
      <w:r>
        <w:t xml:space="preserve">result = </w:t>
      </w:r>
      <w:r>
        <w:t>[i**2 for i in range(1000) if i % 2 == 0]</w:t>
      </w:r>
    </w:p>
    <w:p w14:paraId="777F5CD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Еще быстрее (генератор)</w:t>
      </w:r>
    </w:p>
    <w:p w14:paraId="6C199312" w14:textId="77777777" w:rsidR="001C2CCD" w:rsidRDefault="005379BF">
      <w:r>
        <w:t>result = (i**2 for i in range(1000) if i % 2 == 0)</w:t>
      </w:r>
    </w:p>
    <w:p w14:paraId="2C2C1A31" w14:textId="77777777" w:rsidR="001C2CCD" w:rsidRDefault="005379BF">
      <w:r>
        <w:lastRenderedPageBreak/>
        <w:t>```</w:t>
      </w:r>
    </w:p>
    <w:p w14:paraId="32F59EFF" w14:textId="77777777" w:rsidR="001C2CCD" w:rsidRDefault="005379BF">
      <w:r>
        <w:t>Контрольные вопросы:</w:t>
      </w:r>
    </w:p>
    <w:p w14:paraId="13E16445" w14:textId="77777777" w:rsidR="001C2CCD" w:rsidRDefault="005379BF">
      <w:pPr>
        <w:ind w:firstLine="283"/>
      </w:pPr>
      <w:r>
        <w:t>1. В чем разница между циклами for и while?</w:t>
      </w:r>
    </w:p>
    <w:p w14:paraId="48D0776B" w14:textId="77777777" w:rsidR="001C2CCD" w:rsidRDefault="005379BF">
      <w:pPr>
        <w:ind w:firstLine="283"/>
      </w:pPr>
      <w:r>
        <w:t>2. Как работает функция range()?</w:t>
      </w:r>
    </w:p>
    <w:p w14:paraId="0082213C" w14:textId="77777777" w:rsidR="001C2CCD" w:rsidRDefault="005379BF">
      <w:pPr>
        <w:ind w:firstLine="283"/>
      </w:pPr>
      <w:r>
        <w:t>3. Для чего используются break и co</w:t>
      </w:r>
      <w:r>
        <w:t>ntinue?</w:t>
      </w:r>
    </w:p>
    <w:p w14:paraId="1B41BAB7" w14:textId="77777777" w:rsidR="001C2CCD" w:rsidRDefault="005379BF">
      <w:pPr>
        <w:ind w:firstLine="283"/>
      </w:pPr>
      <w:r>
        <w:t>4. Когда выполняется блок else в циклах?</w:t>
      </w:r>
    </w:p>
    <w:p w14:paraId="43A4AFA2" w14:textId="77777777" w:rsidR="001C2CCD" w:rsidRDefault="005379BF">
      <w:pPr>
        <w:ind w:firstLine="283"/>
      </w:pPr>
      <w:r>
        <w:t>5. Как итерироваться по словарям?</w:t>
      </w:r>
    </w:p>
    <w:p w14:paraId="1FF2C530" w14:textId="77777777" w:rsidR="001C2CCD" w:rsidRDefault="005379BF">
      <w:r>
        <w:t>6. Что такое генераторы списков?</w:t>
      </w:r>
    </w:p>
    <w:p w14:paraId="3F8390D0" w14:textId="77777777" w:rsidR="001C2CCD" w:rsidRDefault="005379BF">
      <w:r>
        <w:t>7. Как обработать исключения в циклах?</w:t>
      </w:r>
    </w:p>
    <w:p w14:paraId="35575541" w14:textId="77777777" w:rsidR="001C2CCD" w:rsidRDefault="005379BF">
      <w:r>
        <w:t>8. Как оптимизировать производительность циклов?</w:t>
      </w:r>
    </w:p>
    <w:p w14:paraId="726E6259" w14:textId="77777777" w:rsidR="001C2CCD" w:rsidRDefault="005379BF">
      <w:r>
        <w:br w:type="page"/>
      </w:r>
    </w:p>
    <w:p w14:paraId="0FBFD1F8" w14:textId="77777777" w:rsidR="001C2CCD" w:rsidRDefault="005379BF">
      <w:r>
        <w:lastRenderedPageBreak/>
        <w:t>Лекция 7</w:t>
      </w:r>
    </w:p>
    <w:p w14:paraId="4CE6BE48" w14:textId="77777777" w:rsidR="001C2CCD" w:rsidRDefault="005379BF">
      <w:r>
        <w:t>Массивы (Списки) в Python</w:t>
      </w:r>
    </w:p>
    <w:p w14:paraId="4B1EA9EC" w14:textId="77777777" w:rsidR="001C2CCD" w:rsidRDefault="005379BF">
      <w:r>
        <w:t>Цель лекции. Да</w:t>
      </w:r>
      <w:r>
        <w:t>ть определение, что такое список в Python. Изучить структуру списков, какие они бывают. Уяснить, как объявляется формат списка. Что такое инициализация. Рассмотреть примеры решения задач со списками.</w:t>
      </w:r>
    </w:p>
    <w:p w14:paraId="72698D6F" w14:textId="77777777" w:rsidR="001C2CCD" w:rsidRDefault="005379BF">
      <w:r>
        <w:t>Список (list) – структура данных, представляющая собой н</w:t>
      </w:r>
      <w:r>
        <w:t>абор переменных, имеющих общее имя.</w:t>
      </w:r>
    </w:p>
    <w:p w14:paraId="5663DF32" w14:textId="77777777" w:rsidR="001C2CCD" w:rsidRDefault="005379BF">
      <w:r>
        <w:t>Каждый элемент списка однозначно определяется именем и индексом (номером элемента в списке).</w:t>
      </w:r>
    </w:p>
    <w:p w14:paraId="50767561" w14:textId="77777777" w:rsidR="001C2CCD" w:rsidRDefault="005379BF">
      <w:r>
        <w:t>Индексы списка принадлежат целочисленному типу. Списки позволят легко обрабатывать большое количество связанных переменных.</w:t>
      </w:r>
    </w:p>
    <w:p w14:paraId="6B81D983" w14:textId="77777777" w:rsidR="001C2CCD" w:rsidRDefault="005379BF">
      <w:r>
        <w:t>Спи</w:t>
      </w:r>
      <w:r>
        <w:t>сок может быть:</w:t>
      </w:r>
    </w:p>
    <w:p w14:paraId="6F82572B" w14:textId="77777777" w:rsidR="001C2CCD" w:rsidRDefault="005379BF">
      <w:r>
        <w:t>одномерным   A1 [  ]</w:t>
      </w:r>
    </w:p>
    <w:p w14:paraId="76571211" w14:textId="77777777" w:rsidR="001C2CCD" w:rsidRDefault="005379BF">
      <w:r>
        <w:t>двумерным   A2 [ [ ], [ ] ] (список списков)</w:t>
      </w:r>
    </w:p>
    <w:p w14:paraId="055D035A" w14:textId="77777777" w:rsidR="001C2CCD" w:rsidRDefault="005379BF">
      <w:r>
        <w:t>Список заданный математически имеет вид:</w:t>
      </w:r>
    </w:p>
    <w:p w14:paraId="5C5639D5" w14:textId="77777777" w:rsidR="001C2CCD" w:rsidRDefault="005379BF">
      <w:r>
        <w:t>одномерный  - строка - A = [1, 5, 8, 3, 4, 2, 7, 0]  или столбец</w:t>
      </w:r>
    </w:p>
    <w:p w14:paraId="72F58BAC" w14:textId="77777777" w:rsidR="001C2CCD" w:rsidRDefault="005379BF">
      <w:r>
        <w:t>двумерный  B ( например, 3 – строки и 2 – столбца )</w:t>
      </w:r>
    </w:p>
    <w:p w14:paraId="50FC49E2" w14:textId="77777777" w:rsidR="001C2CCD" w:rsidRDefault="005379BF">
      <w:r>
        <w:t xml:space="preserve">Формат </w:t>
      </w:r>
      <w:r>
        <w:t>объявления одномерного списка в Python:</w:t>
      </w:r>
    </w:p>
    <w:p w14:paraId="79AB3B70" w14:textId="77777777" w:rsidR="001C2CCD" w:rsidRDefault="005379BF">
      <w:r>
        <w:t>ИмяСписка = [элемент1, элемент2, ...]  # с инициализацией</w:t>
      </w:r>
    </w:p>
    <w:p w14:paraId="39143DCF" w14:textId="77777777" w:rsidR="001C2CCD" w:rsidRDefault="005379BF">
      <w:r>
        <w:t>ИмяСписка = []  # пустой список</w:t>
      </w:r>
    </w:p>
    <w:p w14:paraId="58940D6F" w14:textId="77777777" w:rsidR="001C2CCD" w:rsidRDefault="005379BF">
      <w:r>
        <w:t>ИмяСписка = [0] * размер  # список с нулевыми элементами</w:t>
      </w:r>
    </w:p>
    <w:p w14:paraId="42D42FFE" w14:textId="77777777" w:rsidR="001C2CCD" w:rsidRDefault="005379BF">
      <w:r>
        <w:lastRenderedPageBreak/>
        <w:t>Формат объявления двумерного списка в Python:</w:t>
      </w:r>
    </w:p>
    <w:p w14:paraId="614206DA" w14:textId="77777777" w:rsidR="001C2CCD" w:rsidRDefault="005379BF">
      <w:r>
        <w:t xml:space="preserve">ИмяСписка = </w:t>
      </w:r>
      <w:r>
        <w:t>[[элемент11, элемент12], [элемент21, элемент22]]  # с инициализацией</w:t>
      </w:r>
    </w:p>
    <w:p w14:paraId="3D0DC265" w14:textId="77777777" w:rsidR="001C2CCD" w:rsidRDefault="005379BF">
      <w:r>
        <w:t>ИмяСписка = [[0] * столбцы for i in range(строки)]  # пустой двумерный список</w:t>
      </w:r>
    </w:p>
    <w:p w14:paraId="53E7776E" w14:textId="77777777" w:rsidR="001C2CCD" w:rsidRDefault="005379BF">
      <w:r>
        <w:t>ИмяСписка – имя списка.</w:t>
      </w:r>
    </w:p>
    <w:p w14:paraId="71DD8F86" w14:textId="77777777" w:rsidR="001C2CCD" w:rsidRDefault="005379BF">
      <w:r>
        <w:t>Элементы списка могут быть любых типов (int, float, str, bool и даже другие списки).</w:t>
      </w:r>
    </w:p>
    <w:p w14:paraId="5BD7FC57" w14:textId="77777777" w:rsidR="001C2CCD" w:rsidRDefault="005379BF">
      <w:r>
        <w:t>Доступ к элементу списка осуществляется посредством индекса (позицию элемента внутри списка):</w:t>
      </w:r>
    </w:p>
    <w:p w14:paraId="07F88EC5" w14:textId="77777777" w:rsidR="001C2CCD" w:rsidRDefault="005379BF">
      <w:r>
        <w:t>ИмяСписка [ НомерЭлемента ].</w:t>
      </w:r>
    </w:p>
    <w:p w14:paraId="6589C407" w14:textId="77777777" w:rsidR="001C2CCD" w:rsidRDefault="005379BF">
      <w:r>
        <w:t xml:space="preserve">Индексация списков начинается с нуля: список с элементами n индексируется от 0 до n-1. При обращении к элементу списка, надо указать </w:t>
      </w:r>
      <w:r>
        <w:t>его имя и номер элемента в квадратных скобках.</w:t>
      </w:r>
    </w:p>
    <w:p w14:paraId="71321DAD" w14:textId="77777777" w:rsidR="001C2CCD" w:rsidRDefault="005379BF">
      <w:r>
        <w:t>Например: A[0] – первый элемент списка A.</w:t>
      </w:r>
    </w:p>
    <w:p w14:paraId="2AA96D96" w14:textId="77777777" w:rsidR="001C2CCD" w:rsidRDefault="005379BF">
      <w:r>
        <w:t>A[4] – пятый элемент списка А.</w:t>
      </w:r>
    </w:p>
    <w:p w14:paraId="40DDD129" w14:textId="77777777" w:rsidR="001C2CCD" w:rsidRDefault="005379BF">
      <w:r>
        <w:t>B[2][3] – элемент, лежащий на пересечении 3 строки и 4 столбца списка B.</w:t>
      </w:r>
    </w:p>
    <w:p w14:paraId="18ADD82E" w14:textId="77777777" w:rsidR="001C2CCD" w:rsidRDefault="005379BF">
      <w:pPr>
        <w:pStyle w:val="31"/>
      </w:pPr>
      <w:r>
        <w:t>Примеры объявления списков:</w:t>
      </w:r>
    </w:p>
    <w:p w14:paraId="604B1EB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Одномерные списки</w:t>
      </w:r>
    </w:p>
    <w:p w14:paraId="3CE67A05" w14:textId="77777777" w:rsidR="001C2CCD" w:rsidRDefault="005379BF">
      <w:r>
        <w:t xml:space="preserve">A = [0] * 5  # </w:t>
      </w:r>
      <w:r>
        <w:t>одномерный список А из 5 целых чисел</w:t>
      </w:r>
    </w:p>
    <w:p w14:paraId="70E3F159" w14:textId="77777777" w:rsidR="001C2CCD" w:rsidRDefault="005379BF">
      <w:r>
        <w:t>H = [''] * 10  # одномерный список H из 10 символов</w:t>
      </w:r>
    </w:p>
    <w:p w14:paraId="73AED3DF" w14:textId="77777777" w:rsidR="001C2CCD" w:rsidRDefault="005379BF">
      <w:r>
        <w:lastRenderedPageBreak/>
        <w:t>M = [[0] * 3 for i in range(2)]  # двумерный список 2х3 вещественных</w:t>
      </w:r>
    </w:p>
    <w:p w14:paraId="15030BA0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#чисел, содержащий 2 строки и 3 столбца</w:t>
      </w:r>
    </w:p>
    <w:p w14:paraId="30E1A51C" w14:textId="77777777" w:rsidR="001C2CCD" w:rsidRDefault="005379BF">
      <w:r>
        <w:t>При объявлении списка можно выполнить его инициализацию, т</w:t>
      </w:r>
      <w:r>
        <w:t>.е. присвоить начальные значения элементам списка в момент его создания.</w:t>
      </w:r>
    </w:p>
    <w:p w14:paraId="5B87EE8C" w14:textId="77777777" w:rsidR="001C2CCD" w:rsidRDefault="005379BF">
      <w:r>
        <w:t>Формат объявления одномерного списка с инициализацией:</w:t>
      </w:r>
    </w:p>
    <w:p w14:paraId="08D766BA" w14:textId="77777777" w:rsidR="001C2CCD" w:rsidRDefault="005379BF">
      <w:r>
        <w:t>ИмяСписка = [v1, v2, v3, ...vn]</w:t>
      </w:r>
    </w:p>
    <w:p w14:paraId="4A8C9655" w14:textId="77777777" w:rsidR="001C2CCD" w:rsidRDefault="005379BF">
      <w:r>
        <w:t>Формат объявления двумерного списка в Python:</w:t>
      </w:r>
    </w:p>
    <w:p w14:paraId="0E700D87" w14:textId="77777777" w:rsidR="001C2CCD" w:rsidRDefault="005379BF">
      <w:r>
        <w:t>ИмяСписка = [[v11, v12, ...v1j], [vi1, vi2, ...vij</w:t>
      </w:r>
      <w:r>
        <w:t>]]</w:t>
      </w:r>
    </w:p>
    <w:p w14:paraId="7BC3B4ED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#1-я строка ……… i-я строка</w:t>
      </w:r>
    </w:p>
    <w:p w14:paraId="1E00F3D7" w14:textId="77777777" w:rsidR="001C2CCD" w:rsidRDefault="005379BF">
      <w:r>
        <w:t xml:space="preserve">Здесь начальные значения, присваиваемые элементам списка, задаются с помощью последовательности v1, v2, v3,…vn  для одномерного списка и vij – для списка размерностью ( i x j ), где i  – номер строки, а j – номер </w:t>
      </w:r>
      <w:r>
        <w:t>столбца для двумерного списка.</w:t>
      </w:r>
    </w:p>
    <w:p w14:paraId="25974FCE" w14:textId="77777777" w:rsidR="001C2CCD" w:rsidRDefault="005379BF">
      <w:pPr>
        <w:pStyle w:val="31"/>
      </w:pPr>
      <w:r>
        <w:t>Примеры объявления списков с инициализацией:</w:t>
      </w:r>
    </w:p>
    <w:p w14:paraId="38DD5D5D" w14:textId="77777777" w:rsidR="001C2CCD" w:rsidRDefault="005379BF">
      <w:r>
        <w:t>C = [1, 3, 5, -7, 9]  # список С инициализирован пятью элементами</w:t>
      </w:r>
    </w:p>
    <w:p w14:paraId="1F539639" w14:textId="77777777" w:rsidR="001C2CCD" w:rsidRDefault="005379BF">
      <w:r>
        <w:t>D = [1.5, 2.1, 3.65, 4.7, 5.14, 6.36]  # список вещественных чисел</w:t>
      </w:r>
    </w:p>
    <w:p w14:paraId="64B6CF96" w14:textId="77777777" w:rsidR="001C2CCD" w:rsidRDefault="005379BF">
      <w:r>
        <w:t>Q = ['a', 'b', 'g']  # список Q инициализирован</w:t>
      </w:r>
      <w:r>
        <w:t xml:space="preserve"> тремя символами</w:t>
      </w:r>
    </w:p>
    <w:p w14:paraId="5446A740" w14:textId="77777777" w:rsidR="001C2CCD" w:rsidRDefault="005379BF">
      <w:r>
        <w:t>Team = ["Zenith", "Dynamo", "Sparta", "Rotor", "CSK"]</w:t>
      </w:r>
    </w:p>
    <w:p w14:paraId="358B2275" w14:textId="77777777" w:rsidR="001C2CCD" w:rsidRDefault="005379BF">
      <w:r>
        <w:t>M = [[1, 2, 3], [4, 5, 6]]  # список M: 2 строки и 3 столбца инициализирован</w:t>
      </w:r>
    </w:p>
    <w:p w14:paraId="35B5C509" w14:textId="77777777" w:rsidR="001C2CCD" w:rsidRDefault="005379BF">
      <w:r>
        <w:lastRenderedPageBreak/>
        <w:t>L = [[0, 2, 4, 6], [2, 9, 6, 3], [4, 7, 5, 8], [1, 6, 5, 7]]</w:t>
      </w:r>
    </w:p>
    <w:p w14:paraId="1954BEA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#список L (4х4) инициализирован</w:t>
      </w:r>
    </w:p>
    <w:p w14:paraId="63226148" w14:textId="77777777" w:rsidR="001C2CCD" w:rsidRDefault="005379BF">
      <w:r>
        <w:t>Список можно ин</w:t>
      </w:r>
      <w:r>
        <w:t>ициализировать во время выполнения программы в цикле.</w:t>
      </w:r>
    </w:p>
    <w:p w14:paraId="38FB00D7" w14:textId="77777777" w:rsidR="001C2CCD" w:rsidRDefault="005379BF">
      <w:r>
        <w:t>Например:</w:t>
      </w:r>
    </w:p>
    <w:p w14:paraId="105C1159" w14:textId="77777777" w:rsidR="001C2CCD" w:rsidRDefault="005379BF">
      <w:r>
        <w:t>R = [0] * 5</w:t>
      </w:r>
    </w:p>
    <w:p w14:paraId="3712439F" w14:textId="77777777" w:rsidR="001C2CCD" w:rsidRDefault="005379BF">
      <w:r>
        <w:t>for k in range(5):</w:t>
      </w:r>
    </w:p>
    <w:p w14:paraId="52B8FEC1" w14:textId="77777777" w:rsidR="001C2CCD" w:rsidRDefault="005379BF">
      <w:r>
        <w:t>print(f"Введите {k} элемент списка R")</w:t>
      </w:r>
    </w:p>
    <w:p w14:paraId="1E1223B5" w14:textId="77777777" w:rsidR="001C2CCD" w:rsidRDefault="005379BF">
      <w:r>
        <w:t>R[k] = int(input())</w:t>
      </w:r>
    </w:p>
    <w:p w14:paraId="38F09851" w14:textId="77777777" w:rsidR="001C2CCD" w:rsidRDefault="005379BF">
      <w:r>
        <w:t>В Python также предусмотрена инструкция for для итерации элементов списка.</w:t>
      </w:r>
    </w:p>
    <w:p w14:paraId="011032CC" w14:textId="77777777" w:rsidR="001C2CCD" w:rsidRDefault="005379BF">
      <w:r>
        <w:t>Синтаксис инструкции for:</w:t>
      </w:r>
    </w:p>
    <w:p w14:paraId="657967A4" w14:textId="77777777" w:rsidR="001C2CCD" w:rsidRDefault="005379BF">
      <w:r>
        <w:t>f</w:t>
      </w:r>
      <w:r>
        <w:t>or элемент in ИмяСписка:</w:t>
      </w:r>
    </w:p>
    <w:p w14:paraId="7D89ECDF" w14:textId="77777777" w:rsidR="001C2CCD" w:rsidRDefault="005379BF">
      <w:r>
        <w:t>Инструкции тела цикла</w:t>
      </w:r>
    </w:p>
    <w:p w14:paraId="2F511AB4" w14:textId="77777777" w:rsidR="001C2CCD" w:rsidRDefault="005379BF">
      <w:r>
        <w:t>элемент – переменная для элемента списка.</w:t>
      </w:r>
    </w:p>
    <w:p w14:paraId="557A3040" w14:textId="77777777" w:rsidR="001C2CCD" w:rsidRDefault="005379BF">
      <w:r>
        <w:t>ИмяСписка – имя списка.</w:t>
      </w:r>
    </w:p>
    <w:p w14:paraId="4B99DE51" w14:textId="77777777" w:rsidR="001C2CCD" w:rsidRDefault="005379BF">
      <w:r>
        <w:t>Пример. Следующий код создает список Числа и осуществляет его итерацию с помощью инструкции for.</w:t>
      </w:r>
    </w:p>
    <w:p w14:paraId="68F2A5CF" w14:textId="77777777" w:rsidR="001C2CCD" w:rsidRDefault="005379BF">
      <w:r>
        <w:t>Числа = [4, 5, 6, 1, 2, 3, -2, -1, 0]</w:t>
      </w:r>
    </w:p>
    <w:p w14:paraId="3FCFF4FA" w14:textId="77777777" w:rsidR="001C2CCD" w:rsidRDefault="005379BF">
      <w:r>
        <w:t xml:space="preserve">for i </w:t>
      </w:r>
      <w:r>
        <w:t>in Числа:</w:t>
      </w:r>
    </w:p>
    <w:p w14:paraId="27F6018C" w14:textId="77777777" w:rsidR="001C2CCD" w:rsidRDefault="005379BF">
      <w:r>
        <w:t>print(i, end=" ")</w:t>
      </w:r>
    </w:p>
    <w:p w14:paraId="23A632D3" w14:textId="77777777" w:rsidR="001C2CCD" w:rsidRDefault="005379BF">
      <w:r>
        <w:t>Вывод в консоль строки: 4 5 6 1 2 3 -2 -1 0</w:t>
      </w:r>
    </w:p>
    <w:p w14:paraId="39F88FC3" w14:textId="77777777" w:rsidR="001C2CCD" w:rsidRDefault="005379BF">
      <w:r>
        <w:lastRenderedPageBreak/>
        <w:t>Операции, производимые над элементами списка, полностью определяются типом этих элементов.</w:t>
      </w:r>
    </w:p>
    <w:p w14:paraId="0FAFEDC8" w14:textId="77777777" w:rsidR="001C2CCD" w:rsidRDefault="005379BF">
      <w:r>
        <w:t>7.1 Операции со списками</w:t>
      </w:r>
    </w:p>
    <w:p w14:paraId="6B41BF23" w14:textId="77777777" w:rsidR="001C2CCD" w:rsidRDefault="005379BF">
      <w:r>
        <w:t>Типовые операции при работе со списками:</w:t>
      </w:r>
    </w:p>
    <w:p w14:paraId="544E855E" w14:textId="77777777" w:rsidR="001C2CCD" w:rsidRDefault="005379BF">
      <w:r>
        <w:t>Вывод списка;</w:t>
      </w:r>
    </w:p>
    <w:p w14:paraId="635F5777" w14:textId="77777777" w:rsidR="001C2CCD" w:rsidRDefault="005379BF">
      <w:r>
        <w:t xml:space="preserve">Ввод </w:t>
      </w:r>
      <w:r>
        <w:t>списка;</w:t>
      </w:r>
    </w:p>
    <w:p w14:paraId="5BAB54C8" w14:textId="77777777" w:rsidR="001C2CCD" w:rsidRDefault="005379BF">
      <w:r>
        <w:t>Поиск максимального/минимального элемента списка;</w:t>
      </w:r>
    </w:p>
    <w:p w14:paraId="56E073B7" w14:textId="77777777" w:rsidR="001C2CCD" w:rsidRDefault="005379BF">
      <w:r>
        <w:t>Поиск заданного элемента списка;</w:t>
      </w:r>
    </w:p>
    <w:p w14:paraId="7BC4255E" w14:textId="77777777" w:rsidR="001C2CCD" w:rsidRDefault="005379BF">
      <w:r>
        <w:t>Сортировка списка.</w:t>
      </w:r>
    </w:p>
    <w:p w14:paraId="2EDA8AF3" w14:textId="77777777" w:rsidR="001C2CCD" w:rsidRDefault="005379BF">
      <w:r>
        <w:t>Часто используемые операции: накопление суммы элементов списка, расчет среднего арифметического значения элементов списка.</w:t>
      </w:r>
    </w:p>
    <w:p w14:paraId="1111533D" w14:textId="77777777" w:rsidR="001C2CCD" w:rsidRDefault="005379BF">
      <w:r>
        <w:t>Вывод списка</w:t>
      </w:r>
    </w:p>
    <w:p w14:paraId="60B2FF29" w14:textId="77777777" w:rsidR="001C2CCD" w:rsidRDefault="005379BF">
      <w:r>
        <w:t>Под выводо</w:t>
      </w:r>
      <w:r>
        <w:t>м списка понимается вывод на экран монитора, значений элементов заданного / сформированного списка.</w:t>
      </w:r>
    </w:p>
    <w:p w14:paraId="4DF3A3FB" w14:textId="77777777" w:rsidR="001C2CCD" w:rsidRDefault="005379BF">
      <w:r>
        <w:t>При выводе всех элементов списка удобно использовать оператор цикла for, при этом переменная счетчик может быть использована в качестве индекса элементов сп</w:t>
      </w:r>
      <w:r>
        <w:t>иска.</w:t>
      </w:r>
    </w:p>
    <w:p w14:paraId="16E6B717" w14:textId="77777777" w:rsidR="001C2CCD" w:rsidRDefault="005379BF">
      <w:pPr>
        <w:pStyle w:val="31"/>
      </w:pPr>
      <w:r>
        <w:t>Пример вывода одномерного списка Team:</w:t>
      </w:r>
    </w:p>
    <w:p w14:paraId="2C0ABE34" w14:textId="77777777" w:rsidR="001C2CCD" w:rsidRDefault="005379BF">
      <w:r>
        <w:t>Team = ["Zenit", "Dynamo", "Sparta", "Rotor", "CSK"]</w:t>
      </w:r>
    </w:p>
    <w:p w14:paraId="332FAA5B" w14:textId="77777777" w:rsidR="001C2CCD" w:rsidRDefault="005379BF">
      <w:r>
        <w:t>for i in Team:</w:t>
      </w:r>
    </w:p>
    <w:p w14:paraId="46A73A41" w14:textId="77777777" w:rsidR="001C2CCD" w:rsidRDefault="005379BF">
      <w:r>
        <w:t>print(i, end=" ")</w:t>
      </w:r>
    </w:p>
    <w:p w14:paraId="1872973F" w14:textId="77777777" w:rsidR="001C2CCD" w:rsidRDefault="005379BF">
      <w:r>
        <w:t>Ввод списка</w:t>
      </w:r>
    </w:p>
    <w:p w14:paraId="7F21183C" w14:textId="77777777" w:rsidR="001C2CCD" w:rsidRDefault="005379BF">
      <w:r>
        <w:lastRenderedPageBreak/>
        <w:t>Под вводом списка понимается процесс получения от пользователя во время работы программы, значений элементов спис</w:t>
      </w:r>
      <w:r>
        <w:t>ка.</w:t>
      </w:r>
    </w:p>
    <w:p w14:paraId="33ABB986" w14:textId="77777777" w:rsidR="001C2CCD" w:rsidRDefault="005379BF">
      <w:r>
        <w:t>При вводе элементов списка удобно использовать оператор цикла for, при этом переменная счетчик может быть использована в качестве индекса элементов списка.</w:t>
      </w:r>
    </w:p>
    <w:p w14:paraId="5DF909BE" w14:textId="77777777" w:rsidR="001C2CCD" w:rsidRDefault="005379BF">
      <w:r>
        <w:t xml:space="preserve">Иногда в качестве элементов списка используют случайные числа, которые можно получить с помощью </w:t>
      </w:r>
      <w:r>
        <w:t>функции random.randint() - случайное число в заданном диапазоне.</w:t>
      </w:r>
    </w:p>
    <w:p w14:paraId="35F7A37A" w14:textId="77777777" w:rsidR="001C2CCD" w:rsidRDefault="005379BF">
      <w:r>
        <w:t>Программа помещает в список A числа от 0 до 9.</w:t>
      </w:r>
    </w:p>
    <w:p w14:paraId="784756E9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random</w:t>
      </w:r>
    </w:p>
    <w:p w14:paraId="63DE0F72" w14:textId="77777777" w:rsidR="001C2CCD" w:rsidRDefault="005379BF">
      <w:r>
        <w:t>A = [0] * 10  # одномерный список А из 10 целых чисел</w:t>
      </w:r>
    </w:p>
    <w:p w14:paraId="59036A58" w14:textId="77777777" w:rsidR="001C2CCD" w:rsidRDefault="005379BF">
      <w:r>
        <w:t>for i in range(10):</w:t>
      </w:r>
    </w:p>
    <w:p w14:paraId="73139B51" w14:textId="77777777" w:rsidR="001C2CCD" w:rsidRDefault="005379BF">
      <w:r>
        <w:t>A[i] = i</w:t>
      </w:r>
    </w:p>
    <w:p w14:paraId="523A5B1A" w14:textId="77777777" w:rsidR="001C2CCD" w:rsidRDefault="005379BF">
      <w:r>
        <w:t>for i in range(10):</w:t>
      </w:r>
    </w:p>
    <w:p w14:paraId="23C5C4D8" w14:textId="77777777" w:rsidR="001C2CCD" w:rsidRDefault="005379BF">
      <w:r>
        <w:t>print(f"A[{i}]={A[i]}")</w:t>
      </w:r>
    </w:p>
    <w:p w14:paraId="751D687C" w14:textId="77777777" w:rsidR="001C2CCD" w:rsidRDefault="005379BF">
      <w:r>
        <w:t>Таб</w:t>
      </w:r>
      <w:r>
        <w:t>лица 7.1</w:t>
      </w:r>
    </w:p>
    <w:p w14:paraId="043E4AF8" w14:textId="77777777" w:rsidR="001C2CCD" w:rsidRDefault="005379BF">
      <w:r>
        <w:t>Схематично представленный список А</w:t>
      </w:r>
    </w:p>
    <w:p w14:paraId="64CED18D" w14:textId="77777777" w:rsidR="001C2CCD" w:rsidRDefault="005379BF">
      <w:pPr>
        <w:pStyle w:val="31"/>
      </w:pPr>
      <w:r>
        <w:t>Пример заполнения двумерного списка Т[3x4] числами от 1 до 12:</w:t>
      </w:r>
    </w:p>
    <w:p w14:paraId="6D49F6AC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random</w:t>
      </w:r>
    </w:p>
    <w:p w14:paraId="49890644" w14:textId="77777777" w:rsidR="001C2CCD" w:rsidRDefault="005379BF">
      <w:r>
        <w:t>T = [[0] * 4 for i in range(3)]</w:t>
      </w:r>
    </w:p>
    <w:p w14:paraId="28C23A31" w14:textId="77777777" w:rsidR="001C2CCD" w:rsidRDefault="005379BF">
      <w:r>
        <w:t>print("Сформированная матрица")</w:t>
      </w:r>
    </w:p>
    <w:p w14:paraId="3E3F3B53" w14:textId="77777777" w:rsidR="001C2CCD" w:rsidRDefault="005379BF">
      <w:r>
        <w:t>print()</w:t>
      </w:r>
    </w:p>
    <w:p w14:paraId="1AD3AA9C" w14:textId="77777777" w:rsidR="001C2CCD" w:rsidRDefault="005379BF">
      <w:r>
        <w:lastRenderedPageBreak/>
        <w:t>for i in range(3):</w:t>
      </w:r>
    </w:p>
    <w:p w14:paraId="4544D2C7" w14:textId="77777777" w:rsidR="001C2CCD" w:rsidRDefault="005379BF">
      <w:r>
        <w:t>for j in range(4):</w:t>
      </w:r>
    </w:p>
    <w:p w14:paraId="7C56E74B" w14:textId="77777777" w:rsidR="001C2CCD" w:rsidRDefault="005379BF">
      <w:r>
        <w:t xml:space="preserve">T[i][j] = (i * 4) + j + </w:t>
      </w:r>
      <w:r>
        <w:t>1</w:t>
      </w:r>
    </w:p>
    <w:p w14:paraId="2CF421A2" w14:textId="77777777" w:rsidR="001C2CCD" w:rsidRDefault="005379BF">
      <w:r>
        <w:t>print(f"{T[i][j]:2d}", end=" ")</w:t>
      </w:r>
    </w:p>
    <w:p w14:paraId="2CBB0138" w14:textId="77777777" w:rsidR="001C2CCD" w:rsidRDefault="005379BF">
      <w:r>
        <w:t>print()</w:t>
      </w:r>
    </w:p>
    <w:p w14:paraId="1D2A921E" w14:textId="77777777" w:rsidR="001C2CCD" w:rsidRDefault="005379BF">
      <w:r>
        <w:t>В этом примере элемент списка Т[0][0] примет значение 1, Т[0][1] примет значение 2 … Т[2][3] примет значение 12. Схематично список Т можно представить:</w:t>
      </w:r>
    </w:p>
    <w:p w14:paraId="05345B66" w14:textId="77777777" w:rsidR="001C2CCD" w:rsidRDefault="005379BF">
      <w:r>
        <w:t>Поиск максимального ( или минимального ) элемента списка</w:t>
      </w:r>
    </w:p>
    <w:p w14:paraId="44A30B02" w14:textId="77777777" w:rsidR="001C2CCD" w:rsidRDefault="005379BF">
      <w:r>
        <w:t>Алгор</w:t>
      </w:r>
      <w:r>
        <w:t>итм поиска. Делается предположение, что 1-й элемент списка max (min), затем все элементы списка сравниваются с ним.  Если во время проверки обнаруживается, что очередной элемент больше (меньше) принятого за max (min), то этот элемент становится максимальны</w:t>
      </w:r>
      <w:r>
        <w:t>м (минимальным).</w:t>
      </w:r>
    </w:p>
    <w:p w14:paraId="3DEA12FC" w14:textId="77777777" w:rsidR="001C2CCD" w:rsidRDefault="005379BF">
      <w:r>
        <w:t>Пример 1. В списке X из 10 элементов вычислить наибольший элемент списка и его номер.</w:t>
      </w:r>
    </w:p>
    <w:p w14:paraId="57E71D6B" w14:textId="77777777" w:rsidR="001C2CCD" w:rsidRDefault="005379BF">
      <w:r>
        <w:t>X = [-5, 6, -8, 2, 4, 9, -7, 4, 1, 0]  # одномерный список Х из 10 целых чисел</w:t>
      </w:r>
    </w:p>
    <w:p w14:paraId="586083D6" w14:textId="77777777" w:rsidR="001C2CCD" w:rsidRDefault="005379BF">
      <w:r>
        <w:t>Xmax = X[0]  # максимальный элемент</w:t>
      </w:r>
    </w:p>
    <w:p w14:paraId="09AE8D26" w14:textId="77777777" w:rsidR="001C2CCD" w:rsidRDefault="005379BF">
      <w:r>
        <w:t>Imax = 0     # номер максимального эле</w:t>
      </w:r>
      <w:r>
        <w:t>мента</w:t>
      </w:r>
    </w:p>
    <w:p w14:paraId="0869AD92" w14:textId="77777777" w:rsidR="001C2CCD" w:rsidRDefault="005379BF">
      <w:r>
        <w:t>for i in range(10):</w:t>
      </w:r>
    </w:p>
    <w:p w14:paraId="59346772" w14:textId="77777777" w:rsidR="001C2CCD" w:rsidRDefault="005379BF">
      <w:r>
        <w:t>print(f"X[{i}]={X[i]}")</w:t>
      </w:r>
    </w:p>
    <w:p w14:paraId="4A715D1A" w14:textId="77777777" w:rsidR="001C2CCD" w:rsidRDefault="005379BF">
      <w:r>
        <w:t>print()  # вывод элементов списка</w:t>
      </w:r>
    </w:p>
    <w:p w14:paraId="7A0D7C5E" w14:textId="77777777" w:rsidR="001C2CCD" w:rsidRDefault="005379BF">
      <w:r>
        <w:lastRenderedPageBreak/>
        <w:t>for i in range(1, 10):</w:t>
      </w:r>
    </w:p>
    <w:p w14:paraId="72691EC0" w14:textId="77777777" w:rsidR="001C2CCD" w:rsidRDefault="005379BF">
      <w:r>
        <w:t>if X[i] &gt; Xmax:</w:t>
      </w:r>
    </w:p>
    <w:p w14:paraId="45CDAEA6" w14:textId="77777777" w:rsidR="001C2CCD" w:rsidRDefault="005379BF">
      <w:r>
        <w:t>Xmax = X[i]  # выявление max</w:t>
      </w:r>
    </w:p>
    <w:p w14:paraId="7EB1FCBA" w14:textId="77777777" w:rsidR="001C2CCD" w:rsidRDefault="005379BF">
      <w:r>
        <w:t>Imax = i</w:t>
      </w:r>
    </w:p>
    <w:p w14:paraId="0D397764" w14:textId="77777777" w:rsidR="001C2CCD" w:rsidRDefault="005379BF">
      <w:r>
        <w:t>print(f"Максимальный элемент: {Xmax}")</w:t>
      </w:r>
    </w:p>
    <w:p w14:paraId="70A5E8B4" w14:textId="77777777" w:rsidR="001C2CCD" w:rsidRDefault="005379BF">
      <w:r>
        <w:t>print(f"Его номер: {Imax + 1}")</w:t>
      </w:r>
    </w:p>
    <w:p w14:paraId="27DD3621" w14:textId="77777777" w:rsidR="001C2CCD" w:rsidRDefault="005379BF">
      <w:r>
        <w:t xml:space="preserve">При выявлении </w:t>
      </w:r>
      <w:r>
        <w:t>минимального элемента условие &gt; заменяется на &lt; :</w:t>
      </w:r>
    </w:p>
    <w:p w14:paraId="6C7269D3" w14:textId="77777777" w:rsidR="001C2CCD" w:rsidRDefault="005379BF">
      <w:r>
        <w:t>if X[i] &lt; Xmin:</w:t>
      </w:r>
    </w:p>
    <w:p w14:paraId="7C52BBAF" w14:textId="77777777" w:rsidR="001C2CCD" w:rsidRDefault="005379BF">
      <w:r>
        <w:t>Xmin = X[i]  # выявление min</w:t>
      </w:r>
    </w:p>
    <w:p w14:paraId="0CF7287B" w14:textId="77777777" w:rsidR="001C2CCD" w:rsidRDefault="005379BF">
      <w:r>
        <w:t>Imin = i     # его номера</w:t>
      </w:r>
    </w:p>
    <w:p w14:paraId="00D8AC90" w14:textId="77777777" w:rsidR="001C2CCD" w:rsidRDefault="005379BF">
      <w:r>
        <w:t>Поиск заданного элемента списка</w:t>
      </w:r>
    </w:p>
    <w:p w14:paraId="1360B46E" w14:textId="77777777" w:rsidR="001C2CCD" w:rsidRDefault="005379BF">
      <w:r>
        <w:t xml:space="preserve">Под поиском заданного элемента списка понимается необходимость определить, содержит ли список </w:t>
      </w:r>
      <w:r>
        <w:t>определенную информацию или нет. Наиболее простой алгоритм поиска – простой перебор неупорядоченных элементов.</w:t>
      </w:r>
    </w:p>
    <w:p w14:paraId="7FF6A890" w14:textId="77777777" w:rsidR="001C2CCD" w:rsidRDefault="005379BF">
      <w:r>
        <w:t>Поиск осуществляется последовательным сравнением элементов списка с образцом до тех пор, пока не будет найден элемент, равный образцу, или пока н</w:t>
      </w:r>
      <w:r>
        <w:t>е будут проверены все элементы.</w:t>
      </w:r>
    </w:p>
    <w:p w14:paraId="34ADA864" w14:textId="77777777" w:rsidR="001C2CCD" w:rsidRDefault="005379BF">
      <w:r>
        <w:t>Для поиска элементов используют операторы цикла for, while</w:t>
      </w:r>
    </w:p>
    <w:p w14:paraId="0521E12B" w14:textId="77777777" w:rsidR="001C2CCD" w:rsidRDefault="005379BF">
      <w:r>
        <w:t>Пример 2. Найти заданный элемент в списке и вывести его на экран дисплея.</w:t>
      </w:r>
    </w:p>
    <w:p w14:paraId="7FC7E41E" w14:textId="77777777" w:rsidR="001C2CCD" w:rsidRDefault="005379BF">
      <w:r>
        <w:lastRenderedPageBreak/>
        <w:t>Mas = [-5, 6, -8, 2, 4, 9, -7, 4, 1, 0]  # одномерный список Mas из 10 целых чисел</w:t>
      </w:r>
    </w:p>
    <w:p w14:paraId="32874743" w14:textId="77777777" w:rsidR="001C2CCD" w:rsidRDefault="005379BF">
      <w:r>
        <w:t>obr = in</w:t>
      </w:r>
      <w:r>
        <w:t>t(input("Введите образец для поиска: "))  # образец для поиска</w:t>
      </w:r>
    </w:p>
    <w:p w14:paraId="0AC5B2A1" w14:textId="77777777" w:rsidR="001C2CCD" w:rsidRDefault="005379BF">
      <w:r>
        <w:t>Yes = False  # признак обнаружения</w:t>
      </w:r>
    </w:p>
    <w:p w14:paraId="5D62836F" w14:textId="77777777" w:rsidR="001C2CCD" w:rsidRDefault="005379BF">
      <w:r>
        <w:t>for i in range(10):</w:t>
      </w:r>
    </w:p>
    <w:p w14:paraId="275914F7" w14:textId="77777777" w:rsidR="001C2CCD" w:rsidRDefault="005379BF">
      <w:r>
        <w:t>print(f"Mas[{i}]={Mas[i]}")</w:t>
      </w:r>
    </w:p>
    <w:p w14:paraId="1F8600D4" w14:textId="77777777" w:rsidR="001C2CCD" w:rsidRDefault="005379BF">
      <w:r>
        <w:t>print()</w:t>
      </w:r>
    </w:p>
    <w:p w14:paraId="72DA8839" w14:textId="77777777" w:rsidR="001C2CCD" w:rsidRDefault="005379BF">
      <w:r>
        <w:t>i = 0</w:t>
      </w:r>
    </w:p>
    <w:p w14:paraId="44A8F049" w14:textId="77777777" w:rsidR="001C2CCD" w:rsidRDefault="005379BF">
      <w:r>
        <w:t>while i &lt; 10 and not Yes:</w:t>
      </w:r>
    </w:p>
    <w:p w14:paraId="20170AD8" w14:textId="77777777" w:rsidR="001C2CCD" w:rsidRDefault="005379BF">
      <w:r>
        <w:t>if Mas[i] == obr:</w:t>
      </w:r>
    </w:p>
    <w:p w14:paraId="2F07D0A5" w14:textId="77777777" w:rsidR="001C2CCD" w:rsidRDefault="005379BF">
      <w:r>
        <w:t>Yes = True</w:t>
      </w:r>
    </w:p>
    <w:p w14:paraId="59DC0B0E" w14:textId="77777777" w:rsidR="001C2CCD" w:rsidRDefault="005379BF">
      <w:r>
        <w:t>break</w:t>
      </w:r>
    </w:p>
    <w:p w14:paraId="69A0EC01" w14:textId="77777777" w:rsidR="001C2CCD" w:rsidRDefault="005379BF">
      <w:r>
        <w:t>else:</w:t>
      </w:r>
    </w:p>
    <w:p w14:paraId="5D8ACCFC" w14:textId="77777777" w:rsidR="001C2CCD" w:rsidRDefault="005379BF">
      <w:r>
        <w:t>i = i + 1</w:t>
      </w:r>
    </w:p>
    <w:p w14:paraId="30E6CB98" w14:textId="77777777" w:rsidR="001C2CCD" w:rsidRDefault="005379BF">
      <w:r>
        <w:t>if Yes:</w:t>
      </w:r>
    </w:p>
    <w:p w14:paraId="211D5D36" w14:textId="77777777" w:rsidR="001C2CCD" w:rsidRDefault="005379BF">
      <w:r>
        <w:t>print(f"Име</w:t>
      </w:r>
      <w:r>
        <w:t>ется совпадение с элементом {Mas[i]}. Его индекс: {i}")</w:t>
      </w:r>
    </w:p>
    <w:p w14:paraId="7E8DB608" w14:textId="77777777" w:rsidR="001C2CCD" w:rsidRDefault="005379BF">
      <w:r>
        <w:t>else:</w:t>
      </w:r>
    </w:p>
    <w:p w14:paraId="1D8D53CF" w14:textId="77777777" w:rsidR="001C2CCD" w:rsidRDefault="005379BF">
      <w:r>
        <w:t>print("Совпадение с образцом отсутствует")</w:t>
      </w:r>
    </w:p>
    <w:p w14:paraId="51D4EC43" w14:textId="77777777" w:rsidR="001C2CCD" w:rsidRDefault="005379BF">
      <w:r>
        <w:t>Сортировка списка</w:t>
      </w:r>
    </w:p>
    <w:p w14:paraId="7078ABCA" w14:textId="77777777" w:rsidR="001C2CCD" w:rsidRDefault="005379BF">
      <w:r>
        <w:lastRenderedPageBreak/>
        <w:t>Под сортировкой списка подразумевается процесс перестановки элементов списка, с целью размещения элементов списка в определенном поря</w:t>
      </w:r>
      <w:r>
        <w:t>дке.</w:t>
      </w:r>
    </w:p>
    <w:p w14:paraId="60636256" w14:textId="77777777" w:rsidR="001C2CCD" w:rsidRDefault="005379BF">
      <w:r>
        <w:t>Например, для целых чисел А после сортировки по возрастанию должно выполняться условие:</w:t>
      </w:r>
    </w:p>
    <w:p w14:paraId="5FC0641E" w14:textId="77777777" w:rsidR="001C2CCD" w:rsidRDefault="005379BF">
      <w:r>
        <w:t>A[0] &lt;= A[1] &lt;= A[2] &lt;= ... &lt;= A[size-1], где size – длина списка</w:t>
      </w:r>
    </w:p>
    <w:p w14:paraId="72CDBBCC" w14:textId="77777777" w:rsidR="001C2CCD" w:rsidRDefault="005379BF">
      <w:r>
        <w:t>Алгоритм сортировки:</w:t>
      </w:r>
    </w:p>
    <w:p w14:paraId="59AA6656" w14:textId="77777777" w:rsidR="001C2CCD" w:rsidRDefault="005379BF">
      <w:pPr>
        <w:ind w:firstLine="283"/>
      </w:pPr>
      <w:r>
        <w:t xml:space="preserve">1. Просмотреть список от 1 элемента, найти min элемент и поместить его на </w:t>
      </w:r>
      <w:r>
        <w:t>место 1 элемента, а 1-й на место min.</w:t>
      </w:r>
    </w:p>
    <w:p w14:paraId="7924DA5D" w14:textId="77777777" w:rsidR="001C2CCD" w:rsidRDefault="005379BF">
      <w:pPr>
        <w:ind w:firstLine="283"/>
      </w:pPr>
      <w:r>
        <w:t>2. Просмотреть список от 2 элемента, найти min элемент и поместить его на место 2 элемента, а 2-й на место min</w:t>
      </w:r>
    </w:p>
    <w:p w14:paraId="15DA1BEC" w14:textId="77777777" w:rsidR="001C2CCD" w:rsidRDefault="005379BF">
      <w:pPr>
        <w:ind w:firstLine="283"/>
      </w:pPr>
      <w:r>
        <w:t>3. И так далее до последнего элемента.</w:t>
      </w:r>
    </w:p>
    <w:p w14:paraId="6B6DE334" w14:textId="77777777" w:rsidR="001C2CCD" w:rsidRDefault="005379BF">
      <w:r>
        <w:t>Элементы списка А</w:t>
      </w:r>
    </w:p>
    <w:p w14:paraId="71B2441D" w14:textId="77777777" w:rsidR="001C2CCD" w:rsidRDefault="005379BF">
      <w:r>
        <w:t>A[0] = 2</w:t>
      </w:r>
    </w:p>
    <w:p w14:paraId="5EEC010C" w14:textId="77777777" w:rsidR="001C2CCD" w:rsidRDefault="005379BF">
      <w:r>
        <w:t>A[1] = 6</w:t>
      </w:r>
    </w:p>
    <w:p w14:paraId="1EF11496" w14:textId="77777777" w:rsidR="001C2CCD" w:rsidRDefault="005379BF">
      <w:r>
        <w:t>A[2] = -5</w:t>
      </w:r>
    </w:p>
    <w:p w14:paraId="21AF6F33" w14:textId="77777777" w:rsidR="001C2CCD" w:rsidRDefault="005379BF">
      <w:r>
        <w:t>A[3] = 3</w:t>
      </w:r>
    </w:p>
    <w:p w14:paraId="6249AD8D" w14:textId="77777777" w:rsidR="001C2CCD" w:rsidRDefault="005379BF">
      <w:r>
        <w:t>A[4] = 20</w:t>
      </w:r>
    </w:p>
    <w:p w14:paraId="3F93D2A3" w14:textId="77777777" w:rsidR="001C2CCD" w:rsidRDefault="005379BF">
      <w:r>
        <w:t>A[5</w:t>
      </w:r>
      <w:r>
        <w:t>] = -10</w:t>
      </w:r>
    </w:p>
    <w:p w14:paraId="25049DF2" w14:textId="77777777" w:rsidR="001C2CCD" w:rsidRDefault="005379BF">
      <w:r>
        <w:t>A[6] = 8</w:t>
      </w:r>
    </w:p>
    <w:p w14:paraId="3D2C0184" w14:textId="77777777" w:rsidR="001C2CCD" w:rsidRDefault="005379BF">
      <w:r>
        <w:t>A[7] = 0</w:t>
      </w:r>
    </w:p>
    <w:p w14:paraId="5C42EC0F" w14:textId="77777777" w:rsidR="001C2CCD" w:rsidRDefault="005379BF">
      <w:r>
        <w:t>A[8] = 9</w:t>
      </w:r>
    </w:p>
    <w:p w14:paraId="0E66E3C1" w14:textId="77777777" w:rsidR="001C2CCD" w:rsidRDefault="005379BF">
      <w:r>
        <w:lastRenderedPageBreak/>
        <w:t>A[9] = -2</w:t>
      </w:r>
    </w:p>
    <w:p w14:paraId="1C3C1099" w14:textId="77777777" w:rsidR="001C2CCD" w:rsidRDefault="005379BF">
      <w:r>
        <w:t>Пример 3. Отсортировать список целых чисел по возрастанию.</w:t>
      </w:r>
    </w:p>
    <w:p w14:paraId="47557AE0" w14:textId="77777777" w:rsidR="001C2CCD" w:rsidRDefault="005379BF">
      <w:r>
        <w:t>A = [2, 6, -5, 3, 20, -10, 8, 0, 9, -2]  # одномерный список А из 10 целых чисел</w:t>
      </w:r>
    </w:p>
    <w:p w14:paraId="3557AD2E" w14:textId="77777777" w:rsidR="001C2CCD" w:rsidRDefault="005379BF">
      <w:r>
        <w:t>for i in range(10):</w:t>
      </w:r>
    </w:p>
    <w:p w14:paraId="7F9B9453" w14:textId="77777777" w:rsidR="001C2CCD" w:rsidRDefault="005379BF">
      <w:r>
        <w:t>print(f"A[{i}]={A[i]}")</w:t>
      </w:r>
    </w:p>
    <w:p w14:paraId="0E963375" w14:textId="77777777" w:rsidR="001C2CCD" w:rsidRDefault="005379BF">
      <w:r>
        <w:t>print()</w:t>
      </w:r>
    </w:p>
    <w:p w14:paraId="3340DA5C" w14:textId="77777777" w:rsidR="001C2CCD" w:rsidRDefault="005379BF">
      <w:r>
        <w:t>print("Сортировка списка")</w:t>
      </w:r>
    </w:p>
    <w:p w14:paraId="5A05C081" w14:textId="77777777" w:rsidR="001C2CCD" w:rsidRDefault="005379BF">
      <w:r>
        <w:t>print()</w:t>
      </w:r>
    </w:p>
    <w:p w14:paraId="29B700D6" w14:textId="77777777" w:rsidR="001C2CCD" w:rsidRDefault="005379BF">
      <w:r>
        <w:t>for i in range(9):</w:t>
      </w:r>
    </w:p>
    <w:p w14:paraId="6CA7E1C3" w14:textId="77777777" w:rsidR="001C2CCD" w:rsidRDefault="005379BF">
      <w:r>
        <w:t>min_idx = i</w:t>
      </w:r>
    </w:p>
    <w:p w14:paraId="7F8CF5BD" w14:textId="77777777" w:rsidR="001C2CCD" w:rsidRDefault="005379BF">
      <w:r>
        <w:t>for j in range(i + 1, 10):</w:t>
      </w:r>
    </w:p>
    <w:p w14:paraId="5DBC5642" w14:textId="77777777" w:rsidR="001C2CCD" w:rsidRDefault="005379BF">
      <w:r>
        <w:t>if A[j] &lt; A[min_idx]:</w:t>
      </w:r>
    </w:p>
    <w:p w14:paraId="1D4612E5" w14:textId="77777777" w:rsidR="001C2CCD" w:rsidRDefault="005379BF">
      <w:r>
        <w:t>min_idx = j</w:t>
      </w:r>
    </w:p>
    <w:p w14:paraId="244FAAC4" w14:textId="77777777" w:rsidR="001C2CCD" w:rsidRDefault="005379BF">
      <w:r>
        <w:t>A[i], A[min_idx] = A[min_idx], A[i]  # обмен элементов</w:t>
      </w:r>
    </w:p>
    <w:p w14:paraId="1F56F74C" w14:textId="77777777" w:rsidR="001C2CCD" w:rsidRDefault="005379BF">
      <w:r>
        <w:t>for k in range(10):</w:t>
      </w:r>
    </w:p>
    <w:p w14:paraId="6659ED22" w14:textId="77777777" w:rsidR="001C2CCD" w:rsidRDefault="005379BF">
      <w:r>
        <w:t>print(f" {A[k]}", end="")</w:t>
      </w:r>
    </w:p>
    <w:p w14:paraId="22EB18FB" w14:textId="77777777" w:rsidR="001C2CCD" w:rsidRDefault="005379BF">
      <w:r>
        <w:t>print()</w:t>
      </w:r>
    </w:p>
    <w:p w14:paraId="302A10AE" w14:textId="77777777" w:rsidR="001C2CCD" w:rsidRDefault="005379BF">
      <w:r>
        <w:t>print()</w:t>
      </w:r>
    </w:p>
    <w:p w14:paraId="58CE9F3A" w14:textId="77777777" w:rsidR="001C2CCD" w:rsidRDefault="005379BF">
      <w:r>
        <w:t>print("Список отсортирован")</w:t>
      </w:r>
    </w:p>
    <w:p w14:paraId="09BF60DF" w14:textId="77777777" w:rsidR="001C2CCD" w:rsidRDefault="005379BF">
      <w:r>
        <w:t>print()</w:t>
      </w:r>
    </w:p>
    <w:p w14:paraId="0DF3F49A" w14:textId="77777777" w:rsidR="001C2CCD" w:rsidRDefault="005379BF">
      <w:r>
        <w:t>for k in range(10):</w:t>
      </w:r>
    </w:p>
    <w:p w14:paraId="62FB6427" w14:textId="77777777" w:rsidR="001C2CCD" w:rsidRDefault="005379BF">
      <w:r>
        <w:lastRenderedPageBreak/>
        <w:t>print(f" {A[k]}", end="")</w:t>
      </w:r>
    </w:p>
    <w:p w14:paraId="613E0C73" w14:textId="77777777" w:rsidR="001C2CCD" w:rsidRDefault="005379BF">
      <w:r>
        <w:t>Расчет статистических показателей</w:t>
      </w:r>
    </w:p>
    <w:p w14:paraId="24708147" w14:textId="77777777" w:rsidR="001C2CCD" w:rsidRDefault="005379BF">
      <w:r>
        <w:t>Пример 4. Рассчитать суммарное и среднее значение элементов заданного списка.</w:t>
      </w:r>
    </w:p>
    <w:p w14:paraId="0B1C510B" w14:textId="77777777" w:rsidR="001C2CCD" w:rsidRDefault="005379BF">
      <w:r>
        <w:t>N = [99, 10, 100, 18, 78, 23, 63, 9, 87, 49]  # одномерный сп</w:t>
      </w:r>
      <w:r>
        <w:t>исок А из 10 целых чисел</w:t>
      </w:r>
    </w:p>
    <w:p w14:paraId="585DDB13" w14:textId="77777777" w:rsidR="001C2CCD" w:rsidRDefault="005379BF">
      <w:r>
        <w:t>sum_val = 0  # суммарное значение</w:t>
      </w:r>
    </w:p>
    <w:p w14:paraId="23AA5E11" w14:textId="77777777" w:rsidR="001C2CCD" w:rsidRDefault="005379BF">
      <w:r>
        <w:t>for i in range(10):</w:t>
      </w:r>
    </w:p>
    <w:p w14:paraId="59E776CF" w14:textId="77777777" w:rsidR="001C2CCD" w:rsidRDefault="005379BF">
      <w:r>
        <w:t>sum_val = sum_val + N[i]</w:t>
      </w:r>
    </w:p>
    <w:p w14:paraId="1FC5CBBA" w14:textId="77777777" w:rsidR="001C2CCD" w:rsidRDefault="005379BF">
      <w:r>
        <w:t>avg = sum_val / 10</w:t>
      </w:r>
    </w:p>
    <w:p w14:paraId="022560F6" w14:textId="77777777" w:rsidR="001C2CCD" w:rsidRDefault="005379BF">
      <w:r>
        <w:t>print(f"Сумма: {sum_val}")</w:t>
      </w:r>
    </w:p>
    <w:p w14:paraId="6F056E4B" w14:textId="77777777" w:rsidR="001C2CCD" w:rsidRDefault="005379BF">
      <w:r>
        <w:t>print(f"Среднее: {avg}")</w:t>
      </w:r>
    </w:p>
    <w:p w14:paraId="3E65248A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Для двумерного списка</w:t>
      </w:r>
    </w:p>
    <w:p w14:paraId="4937A543" w14:textId="77777777" w:rsidR="001C2CCD" w:rsidRDefault="005379BF">
      <w:r>
        <w:t>N = [[-99, 10, 50, 18], [78, -23, 63, 9], [87, 49, -55, 1</w:t>
      </w:r>
      <w:r>
        <w:t>0], [16, 8, 95, -16]]</w:t>
      </w:r>
    </w:p>
    <w:p w14:paraId="76CBE11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двумерный список N из 4x4 целых чисел</w:t>
      </w:r>
    </w:p>
    <w:p w14:paraId="068722D3" w14:textId="77777777" w:rsidR="001C2CCD" w:rsidRDefault="005379BF">
      <w:r>
        <w:t>print("Матрица N[4,4] целых чисел")</w:t>
      </w:r>
    </w:p>
    <w:p w14:paraId="094FA8AF" w14:textId="77777777" w:rsidR="001C2CCD" w:rsidRDefault="005379BF">
      <w:r>
        <w:t>print()  # Вывод матрицы</w:t>
      </w:r>
    </w:p>
    <w:p w14:paraId="5007059C" w14:textId="77777777" w:rsidR="001C2CCD" w:rsidRDefault="005379BF">
      <w:r>
        <w:t>for i in range(4):</w:t>
      </w:r>
    </w:p>
    <w:p w14:paraId="386F08D0" w14:textId="77777777" w:rsidR="001C2CCD" w:rsidRDefault="005379BF">
      <w:r>
        <w:t>for j in range(4):</w:t>
      </w:r>
    </w:p>
    <w:p w14:paraId="16B1F6EC" w14:textId="77777777" w:rsidR="001C2CCD" w:rsidRDefault="005379BF">
      <w:r>
        <w:t>print(f"{N[i][j]:2d}   ", end="")</w:t>
      </w:r>
    </w:p>
    <w:p w14:paraId="445A69AA" w14:textId="77777777" w:rsidR="001C2CCD" w:rsidRDefault="005379BF">
      <w:r>
        <w:t>print()</w:t>
      </w:r>
    </w:p>
    <w:p w14:paraId="5B9485DC" w14:textId="77777777" w:rsidR="001C2CCD" w:rsidRDefault="005379BF">
      <w:r>
        <w:lastRenderedPageBreak/>
        <w:t>print()</w:t>
      </w:r>
    </w:p>
    <w:p w14:paraId="6BE0205C" w14:textId="77777777" w:rsidR="001C2CCD" w:rsidRDefault="005379BF">
      <w:r>
        <w:t>sum_val = 0  # суммарное значение</w:t>
      </w:r>
    </w:p>
    <w:p w14:paraId="104668A7" w14:textId="77777777" w:rsidR="001C2CCD" w:rsidRDefault="005379BF">
      <w:r>
        <w:t>c = 0  # сч</w:t>
      </w:r>
      <w:r>
        <w:t>етчик для подсчета количества элементов</w:t>
      </w:r>
    </w:p>
    <w:p w14:paraId="782992A0" w14:textId="77777777" w:rsidR="001C2CCD" w:rsidRDefault="005379BF">
      <w:r>
        <w:t>for i in range(4):</w:t>
      </w:r>
    </w:p>
    <w:p w14:paraId="6DEAFAA9" w14:textId="77777777" w:rsidR="001C2CCD" w:rsidRDefault="005379BF">
      <w:r>
        <w:t>for j in range(4):</w:t>
      </w:r>
    </w:p>
    <w:p w14:paraId="6A9F0D05" w14:textId="77777777" w:rsidR="001C2CCD" w:rsidRDefault="005379BF">
      <w:r>
        <w:t>sum_val = sum_val + N[i][j]</w:t>
      </w:r>
    </w:p>
    <w:p w14:paraId="72C35ABF" w14:textId="77777777" w:rsidR="001C2CCD" w:rsidRDefault="005379BF">
      <w:r>
        <w:t>c = c + 1</w:t>
      </w:r>
    </w:p>
    <w:p w14:paraId="4B7D3ABC" w14:textId="77777777" w:rsidR="001C2CCD" w:rsidRDefault="005379BF">
      <w:r>
        <w:t>avg = sum_val / c</w:t>
      </w:r>
    </w:p>
    <w:p w14:paraId="1E432720" w14:textId="77777777" w:rsidR="001C2CCD" w:rsidRDefault="005379BF">
      <w:r>
        <w:t>print("Результаты")</w:t>
      </w:r>
    </w:p>
    <w:p w14:paraId="1140AE86" w14:textId="77777777" w:rsidR="001C2CCD" w:rsidRDefault="005379BF">
      <w:r>
        <w:t>print()</w:t>
      </w:r>
    </w:p>
    <w:p w14:paraId="7974117C" w14:textId="77777777" w:rsidR="001C2CCD" w:rsidRDefault="005379BF">
      <w:r>
        <w:t>print(f"Сумма: {sum_val}")</w:t>
      </w:r>
    </w:p>
    <w:p w14:paraId="74CFB4D6" w14:textId="77777777" w:rsidR="001C2CCD" w:rsidRDefault="005379BF">
      <w:r>
        <w:t>print(f"Среднее: {avg}")</w:t>
      </w:r>
    </w:p>
    <w:p w14:paraId="5F595A12" w14:textId="77777777" w:rsidR="001C2CCD" w:rsidRDefault="005379BF">
      <w:r>
        <w:t xml:space="preserve">Использование генератора </w:t>
      </w:r>
      <w:r>
        <w:t>случайных чисел</w:t>
      </w:r>
    </w:p>
    <w:p w14:paraId="01E146C6" w14:textId="77777777" w:rsidR="001C2CCD" w:rsidRDefault="005379BF">
      <w:r>
        <w:t>Иногда в качестве элементов списка используют случайные числа, которые можно получить с помощью функции random.randint(), которая генерирует случайное число в заданном диапазоне.</w:t>
      </w:r>
    </w:p>
    <w:p w14:paraId="3A64D26D" w14:textId="77777777" w:rsidR="001C2CCD" w:rsidRDefault="005379BF">
      <w:r>
        <w:t>Пример 5. Ввод одномерного списка A с использованием программ</w:t>
      </w:r>
      <w:r>
        <w:t>ного генератора случайных чисел.</w:t>
      </w:r>
    </w:p>
    <w:p w14:paraId="48E977CA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random</w:t>
      </w:r>
    </w:p>
    <w:p w14:paraId="3FA56935" w14:textId="77777777" w:rsidR="001C2CCD" w:rsidRDefault="005379BF">
      <w:r>
        <w:t>n = 0</w:t>
      </w:r>
    </w:p>
    <w:p w14:paraId="47C1F483" w14:textId="77777777" w:rsidR="001C2CCD" w:rsidRDefault="005379BF">
      <w:r>
        <w:t>N = 10  # Переменные типа int</w:t>
      </w:r>
    </w:p>
    <w:p w14:paraId="76CE32C2" w14:textId="77777777" w:rsidR="001C2CCD" w:rsidRDefault="005379BF">
      <w:r>
        <w:t>print()</w:t>
      </w:r>
    </w:p>
    <w:p w14:paraId="5F7E2F44" w14:textId="77777777" w:rsidR="001C2CCD" w:rsidRDefault="005379BF">
      <w:r>
        <w:lastRenderedPageBreak/>
        <w:t>A = [0] * N  # Список типа int</w:t>
      </w:r>
    </w:p>
    <w:p w14:paraId="06E82809" w14:textId="77777777" w:rsidR="001C2CCD" w:rsidRDefault="005379BF">
      <w:r>
        <w:t>print("Создан список A случайных целых чисел")</w:t>
      </w:r>
    </w:p>
    <w:p w14:paraId="13549D11" w14:textId="77777777" w:rsidR="001C2CCD" w:rsidRDefault="005379BF">
      <w:r>
        <w:t>print()</w:t>
      </w:r>
    </w:p>
    <w:p w14:paraId="301A46B4" w14:textId="77777777" w:rsidR="001C2CCD" w:rsidRDefault="005379BF">
      <w:r>
        <w:t>print("Номер n" + " Значение A[n]")</w:t>
      </w:r>
    </w:p>
    <w:p w14:paraId="7B1743B3" w14:textId="77777777" w:rsidR="001C2CCD" w:rsidRDefault="005379BF">
      <w:r>
        <w:t>for n in range(N):</w:t>
      </w:r>
    </w:p>
    <w:p w14:paraId="468D21D6" w14:textId="77777777" w:rsidR="001C2CCD" w:rsidRDefault="005379BF">
      <w:r>
        <w:t>A[n] = random.randint(0,</w:t>
      </w:r>
      <w:r>
        <w:t xml:space="preserve"> 99)  # Генерация случайного числа в диапазоне от 0 до 99</w:t>
      </w:r>
    </w:p>
    <w:p w14:paraId="2F57F9AB" w14:textId="77777777" w:rsidR="001C2CCD" w:rsidRDefault="005379BF">
      <w:r>
        <w:t>print(f" {n} {A[n]:10d}")</w:t>
      </w:r>
    </w:p>
    <w:p w14:paraId="5D11D050" w14:textId="77777777" w:rsidR="001C2CCD" w:rsidRDefault="005379BF">
      <w:r>
        <w:t>print()</w:t>
      </w:r>
    </w:p>
    <w:p w14:paraId="0F7179F0" w14:textId="77777777" w:rsidR="001C2CCD" w:rsidRDefault="005379BF">
      <w:r>
        <w:t>print("Нажмите любую клавишу")</w:t>
      </w:r>
    </w:p>
    <w:p w14:paraId="0F5F9CBF" w14:textId="77777777" w:rsidR="001C2CCD" w:rsidRDefault="005379BF">
      <w:r>
        <w:t>input()  # Пауза</w:t>
      </w:r>
    </w:p>
    <w:p w14:paraId="620CF379" w14:textId="77777777" w:rsidR="001C2CCD" w:rsidRDefault="005379BF">
      <w:r>
        <w:t>Как видно генератор выдает числа в диапазоне от 0 до 99</w:t>
      </w:r>
    </w:p>
    <w:p w14:paraId="25E5499E" w14:textId="77777777" w:rsidR="001C2CCD" w:rsidRDefault="005379BF">
      <w:r>
        <w:t>Пример 6. Вычислить наименьший элемент Mmin списка M и его п</w:t>
      </w:r>
      <w:r>
        <w:t>орядковый номер Nmin. Размерность списка N=10. В программе элементы списка создаются генератором случайных чисел.</w:t>
      </w:r>
    </w:p>
    <w:p w14:paraId="6845F20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random</w:t>
      </w:r>
    </w:p>
    <w:p w14:paraId="5E623F18" w14:textId="77777777" w:rsidR="001C2CCD" w:rsidRDefault="005379BF">
      <w:r>
        <w:t>n = 0</w:t>
      </w:r>
    </w:p>
    <w:p w14:paraId="7A1B6C08" w14:textId="77777777" w:rsidR="001C2CCD" w:rsidRDefault="005379BF">
      <w:r>
        <w:t>N = 10</w:t>
      </w:r>
    </w:p>
    <w:p w14:paraId="090C79D4" w14:textId="77777777" w:rsidR="001C2CCD" w:rsidRDefault="005379BF">
      <w:r>
        <w:t>Nmin = 0</w:t>
      </w:r>
    </w:p>
    <w:p w14:paraId="3EAA6480" w14:textId="77777777" w:rsidR="001C2CCD" w:rsidRDefault="005379BF">
      <w:r>
        <w:t>Mmin = 0  # Переменные типа int</w:t>
      </w:r>
    </w:p>
    <w:p w14:paraId="29DE5BF7" w14:textId="77777777" w:rsidR="001C2CCD" w:rsidRDefault="005379BF">
      <w:r>
        <w:t>print()</w:t>
      </w:r>
    </w:p>
    <w:p w14:paraId="527AE7EC" w14:textId="77777777" w:rsidR="001C2CCD" w:rsidRDefault="005379BF">
      <w:r>
        <w:t>M = [0] * N  # Список типа int</w:t>
      </w:r>
    </w:p>
    <w:p w14:paraId="502036BA" w14:textId="77777777" w:rsidR="001C2CCD" w:rsidRDefault="005379BF">
      <w:r>
        <w:lastRenderedPageBreak/>
        <w:t xml:space="preserve">print("Создан список M </w:t>
      </w:r>
      <w:r>
        <w:t>случайных целых чисел")</w:t>
      </w:r>
    </w:p>
    <w:p w14:paraId="7EE07048" w14:textId="77777777" w:rsidR="001C2CCD" w:rsidRDefault="005379BF">
      <w:r>
        <w:t>print()</w:t>
      </w:r>
    </w:p>
    <w:p w14:paraId="03407DE2" w14:textId="77777777" w:rsidR="001C2CCD" w:rsidRDefault="005379BF">
      <w:r>
        <w:t>print("Номер n" + " Значение M[n]")</w:t>
      </w:r>
    </w:p>
    <w:p w14:paraId="5C2A072A" w14:textId="77777777" w:rsidR="001C2CCD" w:rsidRDefault="005379BF">
      <w:r>
        <w:t>for n in range(N):</w:t>
      </w:r>
    </w:p>
    <w:p w14:paraId="5361BBB6" w14:textId="77777777" w:rsidR="001C2CCD" w:rsidRDefault="005379BF">
      <w:r>
        <w:t>M[n] = random.randint(0, 99)  # Генерация случайного числа</w:t>
      </w:r>
    </w:p>
    <w:p w14:paraId="676B23B6" w14:textId="77777777" w:rsidR="001C2CCD" w:rsidRDefault="005379BF">
      <w:r>
        <w:t>print(f" {n} {M[n]:10d}")</w:t>
      </w:r>
    </w:p>
    <w:p w14:paraId="1445DADB" w14:textId="77777777" w:rsidR="001C2CCD" w:rsidRDefault="005379BF">
      <w:r>
        <w:t>Mmin = M[0]  # Предположение</w:t>
      </w:r>
    </w:p>
    <w:p w14:paraId="56E9BFF3" w14:textId="77777777" w:rsidR="001C2CCD" w:rsidRDefault="005379BF">
      <w:r>
        <w:t>Nmin = 0</w:t>
      </w:r>
    </w:p>
    <w:p w14:paraId="6075B68D" w14:textId="77777777" w:rsidR="001C2CCD" w:rsidRDefault="005379BF">
      <w:r>
        <w:t>for n in range(1, N):</w:t>
      </w:r>
    </w:p>
    <w:p w14:paraId="1EE920EE" w14:textId="77777777" w:rsidR="001C2CCD" w:rsidRDefault="005379BF">
      <w:r>
        <w:t>if M[n] &lt; Mmin:  # Обнар</w:t>
      </w:r>
      <w:r>
        <w:t>ужение минимума</w:t>
      </w:r>
    </w:p>
    <w:p w14:paraId="70A11EE7" w14:textId="77777777" w:rsidR="001C2CCD" w:rsidRDefault="005379BF">
      <w:r>
        <w:t>Mmin = M[n]</w:t>
      </w:r>
    </w:p>
    <w:p w14:paraId="702B78F4" w14:textId="77777777" w:rsidR="001C2CCD" w:rsidRDefault="005379BF">
      <w:r>
        <w:t>Nmin = n</w:t>
      </w:r>
    </w:p>
    <w:p w14:paraId="4ECC1E5A" w14:textId="77777777" w:rsidR="001C2CCD" w:rsidRDefault="005379BF">
      <w:r>
        <w:t>print()</w:t>
      </w:r>
    </w:p>
    <w:p w14:paraId="07B54A53" w14:textId="77777777" w:rsidR="001C2CCD" w:rsidRDefault="005379BF">
      <w:r>
        <w:t>print("Результаты")</w:t>
      </w:r>
    </w:p>
    <w:p w14:paraId="50F10DA5" w14:textId="77777777" w:rsidR="001C2CCD" w:rsidRDefault="005379BF">
      <w:r>
        <w:t>print()</w:t>
      </w:r>
    </w:p>
    <w:p w14:paraId="4AA55552" w14:textId="77777777" w:rsidR="001C2CCD" w:rsidRDefault="005379BF">
      <w:r>
        <w:t>print(f"Nmin={Nmin}")  # Вывод Nmin</w:t>
      </w:r>
    </w:p>
    <w:p w14:paraId="43C71796" w14:textId="77777777" w:rsidR="001C2CCD" w:rsidRDefault="005379BF">
      <w:r>
        <w:t>print(f"Mmin={Mmin}")  # Вывод Mmin</w:t>
      </w:r>
    </w:p>
    <w:p w14:paraId="47E0A571" w14:textId="77777777" w:rsidR="001C2CCD" w:rsidRDefault="005379BF">
      <w:r>
        <w:t>print()</w:t>
      </w:r>
    </w:p>
    <w:p w14:paraId="1037B2A0" w14:textId="77777777" w:rsidR="001C2CCD" w:rsidRDefault="005379BF">
      <w:r>
        <w:t>print("Нажмите любую клавишу")</w:t>
      </w:r>
    </w:p>
    <w:p w14:paraId="43CC5E0B" w14:textId="77777777" w:rsidR="001C2CCD" w:rsidRDefault="005379BF">
      <w:r>
        <w:t>input()  # Пауза</w:t>
      </w:r>
    </w:p>
    <w:p w14:paraId="1240B580" w14:textId="77777777" w:rsidR="001C2CCD" w:rsidRDefault="005379BF">
      <w:pPr>
        <w:pStyle w:val="31"/>
      </w:pPr>
      <w:r>
        <w:lastRenderedPageBreak/>
        <w:t xml:space="preserve">Пример 7. Вывести квадратную матрицу X размером RxC в </w:t>
      </w:r>
      <w:r>
        <w:t>виде таблицы. Найти максимальное значение элемента и его координаты: номер строки R и номер столбца C.</w:t>
      </w:r>
    </w:p>
    <w:p w14:paraId="577F996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random</w:t>
      </w:r>
    </w:p>
    <w:p w14:paraId="552C330B" w14:textId="77777777" w:rsidR="001C2CCD" w:rsidRDefault="005379BF">
      <w:r>
        <w:t>print("Введите число строк R и столбцов матрицы")</w:t>
      </w:r>
    </w:p>
    <w:p w14:paraId="1BAF2329" w14:textId="77777777" w:rsidR="001C2CCD" w:rsidRDefault="005379BF">
      <w:r>
        <w:t>R = int(input("Число строк R="))  # Введите R</w:t>
      </w:r>
    </w:p>
    <w:p w14:paraId="28E4A088" w14:textId="77777777" w:rsidR="001C2CCD" w:rsidRDefault="005379BF">
      <w:r>
        <w:t xml:space="preserve">C = int(input("Число столбцов C="))  # </w:t>
      </w:r>
      <w:r>
        <w:t>Введите C</w:t>
      </w:r>
    </w:p>
    <w:p w14:paraId="65EF4391" w14:textId="77777777" w:rsidR="001C2CCD" w:rsidRDefault="005379BF">
      <w:r>
        <w:t>print()</w:t>
      </w:r>
    </w:p>
    <w:p w14:paraId="26FFFA6D" w14:textId="77777777" w:rsidR="001C2CCD" w:rsidRDefault="005379BF">
      <w:r>
        <w:t>M = [[0] * C for i in range(R)]  # Матрица M[R,C] типа int</w:t>
      </w:r>
    </w:p>
    <w:p w14:paraId="4536FEE4" w14:textId="77777777" w:rsidR="001C2CCD" w:rsidRDefault="005379BF">
      <w:r>
        <w:t>Mmax = 0</w:t>
      </w:r>
    </w:p>
    <w:p w14:paraId="69DD3BC1" w14:textId="77777777" w:rsidR="001C2CCD" w:rsidRDefault="005379BF">
      <w:r>
        <w:t>Rmax = 0</w:t>
      </w:r>
    </w:p>
    <w:p w14:paraId="674A4D87" w14:textId="77777777" w:rsidR="001C2CCD" w:rsidRDefault="005379BF">
      <w:r>
        <w:t>Cmax = 0</w:t>
      </w:r>
    </w:p>
    <w:p w14:paraId="288D1BE5" w14:textId="77777777" w:rsidR="001C2CCD" w:rsidRDefault="005379BF">
      <w:r>
        <w:t>for r in range(R):  # Внешний цикл по строкам</w:t>
      </w:r>
    </w:p>
    <w:p w14:paraId="4873F097" w14:textId="77777777" w:rsidR="001C2CCD" w:rsidRDefault="005379BF">
      <w:r>
        <w:t>for c in range(C):  # Внутренний цикл по столбцам</w:t>
      </w:r>
    </w:p>
    <w:p w14:paraId="22E1A6E0" w14:textId="77777777" w:rsidR="001C2CCD" w:rsidRDefault="005379BF">
      <w:r>
        <w:t>Mm = random.randint(0, 99)  # Генерация случайного числа</w:t>
      </w:r>
      <w:r>
        <w:t xml:space="preserve"> от 0 до 99</w:t>
      </w:r>
    </w:p>
    <w:p w14:paraId="45CBA6EE" w14:textId="77777777" w:rsidR="001C2CCD" w:rsidRDefault="005379BF">
      <w:r>
        <w:t>M[r][c] = Mm</w:t>
      </w:r>
    </w:p>
    <w:p w14:paraId="30CFE436" w14:textId="77777777" w:rsidR="001C2CCD" w:rsidRDefault="005379BF">
      <w:r>
        <w:t>if M[r][c] &gt; Mmax:  # Обнаружение максимума</w:t>
      </w:r>
    </w:p>
    <w:p w14:paraId="3272A6BD" w14:textId="77777777" w:rsidR="001C2CCD" w:rsidRDefault="005379BF">
      <w:r>
        <w:t>Mmax = M[r][c]  # Значение максимума</w:t>
      </w:r>
    </w:p>
    <w:p w14:paraId="73736032" w14:textId="77777777" w:rsidR="001C2CCD" w:rsidRDefault="005379BF">
      <w:r>
        <w:t>Rmax = r  # Номер строки</w:t>
      </w:r>
    </w:p>
    <w:p w14:paraId="2C3E5F91" w14:textId="77777777" w:rsidR="001C2CCD" w:rsidRDefault="005379BF">
      <w:r>
        <w:t>Cmax = c  # Номер столбца</w:t>
      </w:r>
    </w:p>
    <w:p w14:paraId="6FE50BD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Вывод матрицы</w:t>
      </w:r>
    </w:p>
    <w:p w14:paraId="410388CD" w14:textId="77777777" w:rsidR="001C2CCD" w:rsidRDefault="005379BF">
      <w:r>
        <w:lastRenderedPageBreak/>
        <w:t>print("Создана матрица M[R,C] случайных целых чисел")</w:t>
      </w:r>
    </w:p>
    <w:p w14:paraId="3FA3F0B9" w14:textId="77777777" w:rsidR="001C2CCD" w:rsidRDefault="005379BF">
      <w:r>
        <w:t>print()</w:t>
      </w:r>
    </w:p>
    <w:p w14:paraId="0F56B14B" w14:textId="77777777" w:rsidR="001C2CCD" w:rsidRDefault="005379BF">
      <w:r>
        <w:t>for r in range(R):</w:t>
      </w:r>
    </w:p>
    <w:p w14:paraId="0BDC33AF" w14:textId="77777777" w:rsidR="001C2CCD" w:rsidRDefault="005379BF">
      <w:r>
        <w:t>fo</w:t>
      </w:r>
      <w:r>
        <w:t>r c in range(C):</w:t>
      </w:r>
    </w:p>
    <w:p w14:paraId="19B78536" w14:textId="77777777" w:rsidR="001C2CCD" w:rsidRDefault="005379BF">
      <w:r>
        <w:t>print(f"{M[r][c]:2d}   ", end="")</w:t>
      </w:r>
    </w:p>
    <w:p w14:paraId="307E2AC8" w14:textId="77777777" w:rsidR="001C2CCD" w:rsidRDefault="005379BF">
      <w:r>
        <w:t>print()</w:t>
      </w:r>
    </w:p>
    <w:p w14:paraId="733BFD0A" w14:textId="77777777" w:rsidR="001C2CCD" w:rsidRDefault="005379BF">
      <w:r>
        <w:t>print()</w:t>
      </w:r>
    </w:p>
    <w:p w14:paraId="5F676649" w14:textId="77777777" w:rsidR="001C2CCD" w:rsidRDefault="005379BF">
      <w:r>
        <w:t>print("Результаты")</w:t>
      </w:r>
    </w:p>
    <w:p w14:paraId="1CCBEFE3" w14:textId="77777777" w:rsidR="001C2CCD" w:rsidRDefault="005379BF">
      <w:r>
        <w:t>print()</w:t>
      </w:r>
    </w:p>
    <w:p w14:paraId="56BEAA7C" w14:textId="77777777" w:rsidR="001C2CCD" w:rsidRDefault="005379BF">
      <w:r>
        <w:t>print(f"Максимальное значение Mmax={Mmax}")  # Вывод Mmax</w:t>
      </w:r>
    </w:p>
    <w:p w14:paraId="6B9F3AC6" w14:textId="77777777" w:rsidR="001C2CCD" w:rsidRDefault="005379BF">
      <w:r>
        <w:t>print(f"Номер строки Rmax={Rmax}")  # Вывод Rmax</w:t>
      </w:r>
    </w:p>
    <w:p w14:paraId="569EB511" w14:textId="77777777" w:rsidR="001C2CCD" w:rsidRDefault="005379BF">
      <w:r>
        <w:t>print(f"Номер столбца Cmax={Cmax}")  # Вывод Cmax</w:t>
      </w:r>
    </w:p>
    <w:p w14:paraId="21951FD3" w14:textId="77777777" w:rsidR="001C2CCD" w:rsidRDefault="005379BF">
      <w:r>
        <w:t>input()  # Пауза</w:t>
      </w:r>
    </w:p>
    <w:p w14:paraId="70F2A28A" w14:textId="77777777" w:rsidR="001C2CCD" w:rsidRDefault="005379BF">
      <w:r>
        <w:t>По результату нужно проверить правильность исполнения алгоритма.</w:t>
      </w:r>
    </w:p>
    <w:p w14:paraId="27526D83" w14:textId="77777777" w:rsidR="001C2CCD" w:rsidRDefault="005379BF">
      <w:r>
        <w:t>Списки строк</w:t>
      </w:r>
    </w:p>
    <w:p w14:paraId="20400B4A" w14:textId="77777777" w:rsidR="001C2CCD" w:rsidRDefault="005379BF">
      <w:r>
        <w:t>Подобно другим типам данных строки могут быть собраны в списки.</w:t>
      </w:r>
    </w:p>
    <w:p w14:paraId="53FDE169" w14:textId="77777777" w:rsidR="001C2CCD" w:rsidRDefault="005379BF">
      <w:r>
        <w:t>Пример 8. В заданном строковом списке заменить одни слова на другие.</w:t>
      </w:r>
    </w:p>
    <w:p w14:paraId="4DBD5694" w14:textId="77777777" w:rsidR="001C2CCD" w:rsidRDefault="005379BF">
      <w:r>
        <w:t>str_list = ["Это ", "очень "</w:t>
      </w:r>
      <w:r>
        <w:t>, "простой ", "тест."]</w:t>
      </w:r>
    </w:p>
    <w:p w14:paraId="73AF5902" w14:textId="77777777" w:rsidR="001C2CCD" w:rsidRDefault="005379BF">
      <w:r>
        <w:t>print("Исходный список: ")</w:t>
      </w:r>
    </w:p>
    <w:p w14:paraId="28F69B7D" w14:textId="77777777" w:rsidR="001C2CCD" w:rsidRDefault="005379BF">
      <w:r>
        <w:lastRenderedPageBreak/>
        <w:t>print()</w:t>
      </w:r>
    </w:p>
    <w:p w14:paraId="17B7C455" w14:textId="77777777" w:rsidR="001C2CCD" w:rsidRDefault="005379BF">
      <w:r>
        <w:t>for i in range(len(str_list)):</w:t>
      </w:r>
    </w:p>
    <w:p w14:paraId="7FF3B403" w14:textId="77777777" w:rsidR="001C2CCD" w:rsidRDefault="005379BF">
      <w:r>
        <w:t>print(str_list[i] + "  ", end="")</w:t>
      </w:r>
    </w:p>
    <w:p w14:paraId="434DCDB4" w14:textId="77777777" w:rsidR="001C2CCD" w:rsidRDefault="005379BF">
      <w:r>
        <w:t>print("\n")  # Вывод на печать через клавишу Tab</w:t>
      </w:r>
    </w:p>
    <w:p w14:paraId="1AD93A8D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Изменяем строку</w:t>
      </w:r>
    </w:p>
    <w:p w14:paraId="1AA7E3A1" w14:textId="77777777" w:rsidR="001C2CCD" w:rsidRDefault="005379BF">
      <w:r>
        <w:t>str_list[1] = "тоже "</w:t>
      </w:r>
    </w:p>
    <w:p w14:paraId="35D45801" w14:textId="77777777" w:rsidR="001C2CCD" w:rsidRDefault="005379BF">
      <w:r>
        <w:t>str_list[3] = "тест, не правда ли?"</w:t>
      </w:r>
    </w:p>
    <w:p w14:paraId="2E40E0E7" w14:textId="77777777" w:rsidR="001C2CCD" w:rsidRDefault="005379BF">
      <w:r>
        <w:t>print("Модифицированный список: ")</w:t>
      </w:r>
    </w:p>
    <w:p w14:paraId="0A00BCC9" w14:textId="77777777" w:rsidR="001C2CCD" w:rsidRDefault="005379BF">
      <w:r>
        <w:t>print()</w:t>
      </w:r>
    </w:p>
    <w:p w14:paraId="59572DB4" w14:textId="77777777" w:rsidR="001C2CCD" w:rsidRDefault="005379BF">
      <w:r>
        <w:t>for i in range(len(str_list)):</w:t>
      </w:r>
    </w:p>
    <w:p w14:paraId="0081458F" w14:textId="77777777" w:rsidR="001C2CCD" w:rsidRDefault="005379BF">
      <w:r>
        <w:t>print(str_list[i] + "  ", end="")</w:t>
      </w:r>
    </w:p>
    <w:p w14:paraId="7A563964" w14:textId="77777777" w:rsidR="001C2CCD" w:rsidRDefault="005379BF">
      <w:r>
        <w:t>input()  # Пауза</w:t>
      </w:r>
    </w:p>
    <w:p w14:paraId="58E4A53E" w14:textId="77777777" w:rsidR="001C2CCD" w:rsidRDefault="005379BF">
      <w:r>
        <w:t>Пример 9. Ввести список символов и заменить один из символов, например 'a' на другой, например 'x'. Подсчитать количество замен.</w:t>
      </w:r>
    </w:p>
    <w:p w14:paraId="56A420E6" w14:textId="77777777" w:rsidR="001C2CCD" w:rsidRDefault="005379BF">
      <w:r>
        <w:t xml:space="preserve">Q </w:t>
      </w:r>
      <w:r>
        <w:t>= [''] * 10</w:t>
      </w:r>
    </w:p>
    <w:p w14:paraId="718F0E8A" w14:textId="77777777" w:rsidR="001C2CCD" w:rsidRDefault="005379BF">
      <w:r>
        <w:t>a = 'a'</w:t>
      </w:r>
    </w:p>
    <w:p w14:paraId="182DAF0F" w14:textId="77777777" w:rsidR="001C2CCD" w:rsidRDefault="005379BF">
      <w:r>
        <w:t>x = 'x'</w:t>
      </w:r>
    </w:p>
    <w:p w14:paraId="2BA18DB8" w14:textId="77777777" w:rsidR="001C2CCD" w:rsidRDefault="005379BF">
      <w:r>
        <w:t>c = 0  # Количество замен</w:t>
      </w:r>
    </w:p>
    <w:p w14:paraId="6FC69951" w14:textId="77777777" w:rsidR="001C2CCD" w:rsidRDefault="005379BF">
      <w:r>
        <w:t>print("Ввод символов в список Q")</w:t>
      </w:r>
    </w:p>
    <w:p w14:paraId="30F4B196" w14:textId="77777777" w:rsidR="001C2CCD" w:rsidRDefault="005379BF">
      <w:r>
        <w:t>for k in range(10):</w:t>
      </w:r>
    </w:p>
    <w:p w14:paraId="364D9665" w14:textId="77777777" w:rsidR="001C2CCD" w:rsidRDefault="005379BF">
      <w:r>
        <w:t>print(f"Введите {k} элемент списка Q")</w:t>
      </w:r>
    </w:p>
    <w:p w14:paraId="598F5E6E" w14:textId="77777777" w:rsidR="001C2CCD" w:rsidRDefault="005379BF">
      <w:r>
        <w:t>Q[k] = input()</w:t>
      </w:r>
    </w:p>
    <w:p w14:paraId="6C269593" w14:textId="77777777" w:rsidR="001C2CCD" w:rsidRDefault="005379BF">
      <w:r>
        <w:lastRenderedPageBreak/>
        <w:t>print()</w:t>
      </w:r>
    </w:p>
    <w:p w14:paraId="1F450CA9" w14:textId="77777777" w:rsidR="001C2CCD" w:rsidRDefault="005379BF">
      <w:r>
        <w:t>print("Исходный список Q: ")</w:t>
      </w:r>
    </w:p>
    <w:p w14:paraId="3703645F" w14:textId="77777777" w:rsidR="001C2CCD" w:rsidRDefault="005379BF">
      <w:r>
        <w:t>for k in Q:</w:t>
      </w:r>
    </w:p>
    <w:p w14:paraId="182E541A" w14:textId="77777777" w:rsidR="001C2CCD" w:rsidRDefault="005379BF">
      <w:r>
        <w:t xml:space="preserve">print(f"{k} ", end="")  # вывод </w:t>
      </w:r>
      <w:r>
        <w:t>элементов списка Q</w:t>
      </w:r>
    </w:p>
    <w:p w14:paraId="445D16C7" w14:textId="77777777" w:rsidR="001C2CCD" w:rsidRDefault="005379BF">
      <w:r>
        <w:t>print()</w:t>
      </w:r>
    </w:p>
    <w:p w14:paraId="423FA603" w14:textId="77777777" w:rsidR="001C2CCD" w:rsidRDefault="005379BF">
      <w:r>
        <w:t>for k in range(10):</w:t>
      </w:r>
    </w:p>
    <w:p w14:paraId="1ED09324" w14:textId="77777777" w:rsidR="001C2CCD" w:rsidRDefault="005379BF">
      <w:r>
        <w:t>if Q[k] == 'a':  # символ, который надо найти</w:t>
      </w:r>
    </w:p>
    <w:p w14:paraId="42A97B95" w14:textId="77777777" w:rsidR="001C2CCD" w:rsidRDefault="005379BF">
      <w:r>
        <w:t>Q[k] = 'x'  # символ, на который надо заменить</w:t>
      </w:r>
    </w:p>
    <w:p w14:paraId="7AF6E31C" w14:textId="77777777" w:rsidR="001C2CCD" w:rsidRDefault="005379BF">
      <w:r>
        <w:t>c = c + 1  # количество замен</w:t>
      </w:r>
    </w:p>
    <w:p w14:paraId="6C739D29" w14:textId="77777777" w:rsidR="001C2CCD" w:rsidRDefault="005379BF">
      <w:r>
        <w:t>print()</w:t>
      </w:r>
    </w:p>
    <w:p w14:paraId="2A610EA1" w14:textId="77777777" w:rsidR="001C2CCD" w:rsidRDefault="005379BF">
      <w:r>
        <w:t>print("Модифицированный список Q: ")</w:t>
      </w:r>
    </w:p>
    <w:p w14:paraId="687AFD25" w14:textId="77777777" w:rsidR="001C2CCD" w:rsidRDefault="005379BF">
      <w:r>
        <w:t>for k in Q:</w:t>
      </w:r>
    </w:p>
    <w:p w14:paraId="514E594B" w14:textId="77777777" w:rsidR="001C2CCD" w:rsidRDefault="005379BF">
      <w:r>
        <w:t>print(f"{k} ", end="")  # выв</w:t>
      </w:r>
      <w:r>
        <w:t>од элементов списка S</w:t>
      </w:r>
    </w:p>
    <w:p w14:paraId="45C47ED1" w14:textId="77777777" w:rsidR="001C2CCD" w:rsidRDefault="005379BF">
      <w:r>
        <w:t>print()</w:t>
      </w:r>
    </w:p>
    <w:p w14:paraId="1E41F956" w14:textId="77777777" w:rsidR="001C2CCD" w:rsidRDefault="005379BF">
      <w:r>
        <w:t>print()</w:t>
      </w:r>
    </w:p>
    <w:p w14:paraId="640710D0" w14:textId="77777777" w:rsidR="001C2CCD" w:rsidRDefault="005379BF">
      <w:r>
        <w:t>print(f"Количество замен = {c}")</w:t>
      </w:r>
    </w:p>
    <w:p w14:paraId="7E1CDAB8" w14:textId="77777777" w:rsidR="001C2CCD" w:rsidRDefault="005379BF">
      <w:r>
        <w:t>input()  # Пауза</w:t>
      </w:r>
    </w:p>
    <w:p w14:paraId="33FFB8E9" w14:textId="77777777" w:rsidR="001C2CCD" w:rsidRDefault="005379BF">
      <w:r>
        <w:t>Итоги лекции. В лекции были представлены примеры решения задач со списками, как одномерными, так и двумерными. Было дано определение списка, изучены способы задания, вы</w:t>
      </w:r>
      <w:r>
        <w:t>вод. Изучены форматы объявления списка как одномерного, так и двумерного, инструкция for. Использование генератора чисел при задании списка.</w:t>
      </w:r>
    </w:p>
    <w:p w14:paraId="7465840E" w14:textId="77777777" w:rsidR="001C2CCD" w:rsidRDefault="005379BF">
      <w:r>
        <w:lastRenderedPageBreak/>
        <w:t>Контрольные вопросы</w:t>
      </w:r>
    </w:p>
    <w:p w14:paraId="7587FCE0" w14:textId="77777777" w:rsidR="001C2CCD" w:rsidRDefault="005379BF">
      <w:r>
        <w:t>Что такое список в Python?</w:t>
      </w:r>
    </w:p>
    <w:p w14:paraId="7CFD1DE0" w14:textId="77777777" w:rsidR="001C2CCD" w:rsidRDefault="005379BF">
      <w:r>
        <w:t>Описание типа - список.</w:t>
      </w:r>
    </w:p>
    <w:p w14:paraId="157007FF" w14:textId="77777777" w:rsidR="001C2CCD" w:rsidRDefault="005379BF">
      <w:r>
        <w:t>Какие операторы языка можно использовать для</w:t>
      </w:r>
      <w:r>
        <w:t xml:space="preserve"> описания списков?</w:t>
      </w:r>
    </w:p>
    <w:p w14:paraId="05EF9197" w14:textId="77777777" w:rsidR="001C2CCD" w:rsidRDefault="005379BF">
      <w:r>
        <w:t>Особенности организации цикла при обработке списков?</w:t>
      </w:r>
    </w:p>
    <w:p w14:paraId="52B0FA10" w14:textId="77777777" w:rsidR="001C2CCD" w:rsidRDefault="005379BF">
      <w:r>
        <w:t>Особенности программирования при обработке списков?</w:t>
      </w:r>
    </w:p>
    <w:p w14:paraId="6A761818" w14:textId="77777777" w:rsidR="001C2CCD" w:rsidRDefault="005379BF">
      <w:r>
        <w:t>Особенность ввода и вывода списков?</w:t>
      </w:r>
    </w:p>
    <w:p w14:paraId="4F873A38" w14:textId="77777777" w:rsidR="001C2CCD" w:rsidRDefault="005379BF">
      <w:r>
        <w:t>Отличие задания одномерного списка от двумерного.</w:t>
      </w:r>
    </w:p>
    <w:p w14:paraId="11D14698" w14:textId="77777777" w:rsidR="001C2CCD" w:rsidRDefault="005379BF">
      <w:r>
        <w:t>Как создать двумерный список случайных целых ч</w:t>
      </w:r>
      <w:r>
        <w:t>исел?</w:t>
      </w:r>
    </w:p>
    <w:p w14:paraId="248DFD4D" w14:textId="77777777" w:rsidR="001C2CCD" w:rsidRDefault="005379BF">
      <w:r>
        <w:t>Как создать двумерный список вещественных чисел?</w:t>
      </w:r>
    </w:p>
    <w:p w14:paraId="763B42C5" w14:textId="77777777" w:rsidR="001C2CCD" w:rsidRDefault="005379BF">
      <w:r>
        <w:t>Каков формат объявления двумерного списка?</w:t>
      </w:r>
    </w:p>
    <w:p w14:paraId="5A7D6A90" w14:textId="77777777" w:rsidR="001C2CCD" w:rsidRDefault="005379BF">
      <w:r>
        <w:t>С чего начинается индексация списков?</w:t>
      </w:r>
    </w:p>
    <w:p w14:paraId="186DFED7" w14:textId="77777777" w:rsidR="001C2CCD" w:rsidRDefault="005379BF">
      <w:r>
        <w:br w:type="page"/>
      </w:r>
    </w:p>
    <w:p w14:paraId="4ED6407E" w14:textId="77777777" w:rsidR="001C2CCD" w:rsidRDefault="005379BF">
      <w:r>
        <w:lastRenderedPageBreak/>
        <w:t>Лекция 8</w:t>
      </w:r>
    </w:p>
    <w:p w14:paraId="0C74F912" w14:textId="77777777" w:rsidR="001C2CCD" w:rsidRDefault="005379BF">
      <w:r>
        <w:t>Символы и строки в Python</w:t>
      </w:r>
    </w:p>
    <w:p w14:paraId="7E83CC1A" w14:textId="77777777" w:rsidR="001C2CCD" w:rsidRDefault="005379BF">
      <w:r>
        <w:t xml:space="preserve">Цель лекции. Рассмотреть понятие символа и строки, их различия. Как они </w:t>
      </w:r>
      <w:r>
        <w:t>задаются в программе. Для каких операций они применяются.</w:t>
      </w:r>
    </w:p>
    <w:p w14:paraId="2139F3DD" w14:textId="77777777" w:rsidR="001C2CCD" w:rsidRDefault="005379BF">
      <w:r>
        <w:t>ПК может обрабатывать не только числовую информацию, но и символьную. Символьная информация может быть представлена:</w:t>
      </w:r>
    </w:p>
    <w:p w14:paraId="474D26D9" w14:textId="77777777" w:rsidR="001C2CCD" w:rsidRDefault="005379BF">
      <w:r>
        <w:t>Отдельными символами</w:t>
      </w:r>
    </w:p>
    <w:p w14:paraId="75D82A32" w14:textId="77777777" w:rsidR="001C2CCD" w:rsidRDefault="005379BF">
      <w:r>
        <w:t>Строками</w:t>
      </w:r>
    </w:p>
    <w:p w14:paraId="00D7B86E" w14:textId="77777777" w:rsidR="001C2CCD" w:rsidRDefault="005379BF">
      <w:r>
        <w:t>8.1 Символы</w:t>
      </w:r>
    </w:p>
    <w:p w14:paraId="6ECAF59A" w14:textId="77777777" w:rsidR="001C2CCD" w:rsidRDefault="005379BF">
      <w:r>
        <w:t>В Python для хранения и обработки отдел</w:t>
      </w:r>
      <w:r>
        <w:t>ьных символов используются строки длиной в один символ.</w:t>
      </w:r>
    </w:p>
    <w:p w14:paraId="7B3D0423" w14:textId="77777777" w:rsidR="001C2CCD" w:rsidRDefault="005379BF">
      <w:r>
        <w:t>Python использует кодировку Unicode, в которой каждый символ может быть представлен различным количеством байтов (обычно 1-4 байта).</w:t>
      </w:r>
    </w:p>
    <w:p w14:paraId="6ED4AD5F" w14:textId="77777777" w:rsidR="001C2CCD" w:rsidRDefault="005379BF">
      <w:r>
        <w:t>К символам относятся:</w:t>
      </w:r>
    </w:p>
    <w:p w14:paraId="700BFCAF" w14:textId="77777777" w:rsidR="001C2CCD" w:rsidRDefault="005379BF">
      <w:r>
        <w:t>Буквы русского и латинского алфавитов;</w:t>
      </w:r>
    </w:p>
    <w:p w14:paraId="16E9CA6D" w14:textId="77777777" w:rsidR="001C2CCD" w:rsidRDefault="005379BF">
      <w:r>
        <w:t>Цифры;</w:t>
      </w:r>
    </w:p>
    <w:p w14:paraId="22076D06" w14:textId="77777777" w:rsidR="001C2CCD" w:rsidRDefault="005379BF">
      <w:r>
        <w:t>Знаки препинания;</w:t>
      </w:r>
    </w:p>
    <w:p w14:paraId="11EE4637" w14:textId="77777777" w:rsidR="001C2CCD" w:rsidRDefault="005379BF">
      <w:r>
        <w:t>Специальные символы (пробел, '\n' - "новая строка");</w:t>
      </w:r>
    </w:p>
    <w:p w14:paraId="7D0866F2" w14:textId="77777777" w:rsidR="001C2CCD" w:rsidRDefault="005379BF">
      <w:r>
        <w:t>Объявление символьных данных:</w:t>
      </w:r>
    </w:p>
    <w:p w14:paraId="4662503E" w14:textId="77777777" w:rsidR="001C2CCD" w:rsidRDefault="005379BF">
      <w:r>
        <w:t>Имя_переменной = 'значение'  # переменная с инициализацией</w:t>
      </w:r>
    </w:p>
    <w:p w14:paraId="44AD3DF4" w14:textId="77777777" w:rsidR="001C2CCD" w:rsidRDefault="005379BF">
      <w:r>
        <w:lastRenderedPageBreak/>
        <w:t>Имя_переменной = "значение"  # переменная с инициализацией (альтернативный синтаксис)</w:t>
      </w:r>
    </w:p>
    <w:p w14:paraId="452E94E7" w14:textId="77777777" w:rsidR="001C2CCD" w:rsidRDefault="005379BF">
      <w:pPr>
        <w:pStyle w:val="31"/>
      </w:pPr>
      <w:r>
        <w:t>Пример1:</w:t>
      </w:r>
    </w:p>
    <w:p w14:paraId="271344E6" w14:textId="77777777" w:rsidR="001C2CCD" w:rsidRDefault="005379BF">
      <w:r>
        <w:t>sim = ''  # Символьная переменная без инициализации (пустая строка)</w:t>
      </w:r>
    </w:p>
    <w:p w14:paraId="2947035F" w14:textId="77777777" w:rsidR="001C2CCD" w:rsidRDefault="005379BF">
      <w:r>
        <w:t>q = '*'   # Символьная переменная с инициализацией</w:t>
      </w:r>
    </w:p>
    <w:p w14:paraId="245928DB" w14:textId="77777777" w:rsidR="001C2CCD" w:rsidRDefault="005379BF">
      <w:r>
        <w:t>s = 'х'   # Символьная константа</w:t>
      </w:r>
    </w:p>
    <w:p w14:paraId="0B812F21" w14:textId="77777777" w:rsidR="001C2CCD" w:rsidRDefault="005379BF">
      <w:r>
        <w:t>Символьная переменная может получить значение в программе в результате выполнения операции присвоения.</w:t>
      </w:r>
    </w:p>
    <w:p w14:paraId="75F9C918" w14:textId="77777777" w:rsidR="001C2CCD" w:rsidRDefault="005379BF">
      <w:pPr>
        <w:pStyle w:val="31"/>
      </w:pPr>
      <w:r>
        <w:t>П</w:t>
      </w:r>
      <w:r>
        <w:t>ример2:</w:t>
      </w:r>
    </w:p>
    <w:p w14:paraId="0AA4A232" w14:textId="77777777" w:rsidR="001C2CCD" w:rsidRDefault="005379BF">
      <w:r>
        <w:t>C = ''  # переменные без инициализации</w:t>
      </w:r>
    </w:p>
    <w:p w14:paraId="68EF1108" w14:textId="77777777" w:rsidR="001C2CCD" w:rsidRDefault="005379BF">
      <w:r>
        <w:t>S = ''  # переменные без инициализации</w:t>
      </w:r>
    </w:p>
    <w:p w14:paraId="366D5AF0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... ... ... ...</w:t>
      </w:r>
    </w:p>
    <w:p w14:paraId="1C468CC5" w14:textId="77777777" w:rsidR="001C2CCD" w:rsidRDefault="005379BF">
      <w:r>
        <w:t>C = '*'  # переменной С присваивается значение *</w:t>
      </w:r>
    </w:p>
    <w:p w14:paraId="59932467" w14:textId="77777777" w:rsidR="001C2CCD" w:rsidRDefault="005379BF">
      <w:r>
        <w:t>S = 'a'  # переменной S присваивается значение a</w:t>
      </w:r>
    </w:p>
    <w:p w14:paraId="7CE85E2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... ... ... ...</w:t>
      </w:r>
    </w:p>
    <w:p w14:paraId="7970FD18" w14:textId="77777777" w:rsidR="001C2CCD" w:rsidRDefault="005379BF">
      <w:pPr>
        <w:pStyle w:val="31"/>
      </w:pPr>
      <w:r>
        <w:t xml:space="preserve">Пример 3. Выполняет </w:t>
      </w:r>
      <w:r>
        <w:t>программу диалога: "Вы хотите научиться программировать?"</w:t>
      </w:r>
    </w:p>
    <w:p w14:paraId="7EAA7687" w14:textId="77777777" w:rsidR="001C2CCD" w:rsidRDefault="005379BF">
      <w:r>
        <w:t>s = input("Вы хотите научиться программировать? Введите Y или N: ")</w:t>
      </w:r>
    </w:p>
    <w:p w14:paraId="6C922023" w14:textId="77777777" w:rsidR="001C2CCD" w:rsidRDefault="005379BF">
      <w:r>
        <w:t>print(f"Ваш ответ: {s}")</w:t>
      </w:r>
    </w:p>
    <w:p w14:paraId="3CE7CBBC" w14:textId="77777777" w:rsidR="001C2CCD" w:rsidRDefault="005379BF">
      <w:r>
        <w:t>8.2 Строки</w:t>
      </w:r>
    </w:p>
    <w:p w14:paraId="237FD03A" w14:textId="77777777" w:rsidR="001C2CCD" w:rsidRDefault="005379BF">
      <w:r>
        <w:lastRenderedPageBreak/>
        <w:t>Последовательность символов произвольной длины называется строкой. В Python строки являются не</w:t>
      </w:r>
      <w:r>
        <w:t>изменяемыми объектами типа str.</w:t>
      </w:r>
    </w:p>
    <w:p w14:paraId="79640E3E" w14:textId="77777777" w:rsidR="001C2CCD" w:rsidRDefault="005379BF">
      <w:r>
        <w:t>Объявление строковых данных:</w:t>
      </w:r>
    </w:p>
    <w:p w14:paraId="0E83642D" w14:textId="77777777" w:rsidR="001C2CCD" w:rsidRDefault="005379BF">
      <w:r>
        <w:t>Имя_переменной = ""  # переменная без инициализации (пустая строка)</w:t>
      </w:r>
    </w:p>
    <w:p w14:paraId="61A6CB5E" w14:textId="77777777" w:rsidR="001C2CCD" w:rsidRDefault="005379BF">
      <w:r>
        <w:t>Имя_переменной = "значение"  # переменная с инициализацией</w:t>
      </w:r>
    </w:p>
    <w:p w14:paraId="56D4B7C1" w14:textId="77777777" w:rsidR="001C2CCD" w:rsidRDefault="005379BF">
      <w:r>
        <w:t>Имя_переменной = 'значение'  # переменная с инициализацией (альтерна</w:t>
      </w:r>
      <w:r>
        <w:t>тивный синтаксис)</w:t>
      </w:r>
    </w:p>
    <w:p w14:paraId="399A4274" w14:textId="77777777" w:rsidR="001C2CCD" w:rsidRDefault="005379BF">
      <w:pPr>
        <w:pStyle w:val="31"/>
      </w:pPr>
      <w:r>
        <w:t>Пример 4:</w:t>
      </w:r>
    </w:p>
    <w:p w14:paraId="6DF41FB9" w14:textId="77777777" w:rsidR="001C2CCD" w:rsidRDefault="005379BF">
      <w:r>
        <w:t>s = ""  # Строковая переменная без инициализации</w:t>
      </w:r>
    </w:p>
    <w:p w14:paraId="4971F644" w14:textId="77777777" w:rsidR="001C2CCD" w:rsidRDefault="005379BF">
      <w:r>
        <w:t>s1 = "Привет"  # Строковая переменная с инициализацией</w:t>
      </w:r>
    </w:p>
    <w:p w14:paraId="3401647F" w14:textId="77777777" w:rsidR="001C2CCD" w:rsidRDefault="005379BF">
      <w:r>
        <w:t>s2 = "Я студент"  # Строковая константа</w:t>
      </w:r>
    </w:p>
    <w:p w14:paraId="34793527" w14:textId="77777777" w:rsidR="001C2CCD" w:rsidRDefault="005379BF">
      <w:r>
        <w:t>Строковая переменная может получить значение в программе в результате выполнения опе</w:t>
      </w:r>
      <w:r>
        <w:t>рации присвоения.</w:t>
      </w:r>
    </w:p>
    <w:p w14:paraId="28F8EAEB" w14:textId="77777777" w:rsidR="001C2CCD" w:rsidRDefault="005379BF">
      <w:pPr>
        <w:pStyle w:val="31"/>
      </w:pPr>
      <w:r>
        <w:t>Пример 5:</w:t>
      </w:r>
    </w:p>
    <w:p w14:paraId="7058F35D" w14:textId="77777777" w:rsidR="001C2CCD" w:rsidRDefault="005379BF">
      <w:r>
        <w:t>s1 = ""  # переменные без инициализации</w:t>
      </w:r>
    </w:p>
    <w:p w14:paraId="1F7D2741" w14:textId="77777777" w:rsidR="001C2CCD" w:rsidRDefault="005379BF">
      <w:r>
        <w:t>s2 = ""  # переменные без инициализации</w:t>
      </w:r>
    </w:p>
    <w:p w14:paraId="1F57B4D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... ... ... ...</w:t>
      </w:r>
    </w:p>
    <w:p w14:paraId="02C0855B" w14:textId="77777777" w:rsidR="001C2CCD" w:rsidRDefault="005379BF">
      <w:r>
        <w:t>s1 = "Я студент"  # переменной s1 присваивается значение "Я студент"</w:t>
      </w:r>
    </w:p>
    <w:p w14:paraId="2EC895DA" w14:textId="77777777" w:rsidR="001C2CCD" w:rsidRDefault="005379BF">
      <w:r>
        <w:t xml:space="preserve">s2 = "Привет от меня"  # переменной s2 </w:t>
      </w:r>
      <w:r>
        <w:t>присваивается значение "Привет от меня"</w:t>
      </w:r>
    </w:p>
    <w:p w14:paraId="6029A2F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... ... ... ...</w:t>
      </w:r>
    </w:p>
    <w:p w14:paraId="385DB53F" w14:textId="77777777" w:rsidR="001C2CCD" w:rsidRDefault="005379BF">
      <w:pPr>
        <w:pStyle w:val="31"/>
      </w:pPr>
      <w:r>
        <w:lastRenderedPageBreak/>
        <w:t>Пример 6. Выполняет программу диалога: "Вы хотите научиться программировать?"</w:t>
      </w:r>
    </w:p>
    <w:p w14:paraId="7DFF11B7" w14:textId="77777777" w:rsidR="001C2CCD" w:rsidRDefault="005379BF">
      <w:r>
        <w:t>s = input("Вы хотите научиться программировать? ")</w:t>
      </w:r>
    </w:p>
    <w:p w14:paraId="3D57A5E6" w14:textId="77777777" w:rsidR="001C2CCD" w:rsidRDefault="005379BF">
      <w:r>
        <w:t>print(f"Ваш ответ: {s}")</w:t>
      </w:r>
    </w:p>
    <w:p w14:paraId="66842B50" w14:textId="77777777" w:rsidR="001C2CCD" w:rsidRDefault="005379BF">
      <w:r>
        <w:t xml:space="preserve">Результат выполнения строкового </w:t>
      </w:r>
      <w:r>
        <w:t>выражения является строка символов.</w:t>
      </w:r>
    </w:p>
    <w:p w14:paraId="777E9631" w14:textId="77777777" w:rsidR="001C2CCD" w:rsidRDefault="005379BF">
      <w:r>
        <w:t>Для строк применимы операции:</w:t>
      </w:r>
    </w:p>
    <w:p w14:paraId="4E54D8DA" w14:textId="77777777" w:rsidR="001C2CCD" w:rsidRDefault="005379BF">
      <w:r>
        <w:t>конкатенация (добавление к первой строке второй)  # Сцепление строк</w:t>
      </w:r>
    </w:p>
    <w:p w14:paraId="280FF133" w14:textId="77777777" w:rsidR="001C2CCD" w:rsidRDefault="005379BF">
      <w:r>
        <w:t>сравнение.  # По длине строки</w:t>
      </w:r>
    </w:p>
    <w:p w14:paraId="06A4E861" w14:textId="77777777" w:rsidR="001C2CCD" w:rsidRDefault="005379BF">
      <w:r>
        <w:t>Пример 7. Объединение (конкатенация) двух строк.</w:t>
      </w:r>
    </w:p>
    <w:p w14:paraId="7F738336" w14:textId="77777777" w:rsidR="001C2CCD" w:rsidRDefault="005379BF">
      <w:r>
        <w:t>c = "C#"</w:t>
      </w:r>
    </w:p>
    <w:p w14:paraId="0D7DB4BE" w14:textId="77777777" w:rsidR="001C2CCD" w:rsidRDefault="005379BF">
      <w:r>
        <w:t>h = "Express"</w:t>
      </w:r>
    </w:p>
    <w:p w14:paraId="2A8B95E5" w14:textId="77777777" w:rsidR="001C2CCD" w:rsidRDefault="005379BF">
      <w:r>
        <w:t>q = '!'</w:t>
      </w:r>
    </w:p>
    <w:p w14:paraId="480246DC" w14:textId="77777777" w:rsidR="001C2CCD" w:rsidRDefault="005379BF">
      <w:r>
        <w:t>print(f"Введ</w:t>
      </w:r>
      <w:r>
        <w:t>ите 1 строку: {c}")</w:t>
      </w:r>
    </w:p>
    <w:p w14:paraId="1A654981" w14:textId="77777777" w:rsidR="001C2CCD" w:rsidRDefault="005379BF">
      <w:r>
        <w:t>print(f"Введите 2 строку: {h}")</w:t>
      </w:r>
    </w:p>
    <w:p w14:paraId="3AC19CB3" w14:textId="77777777" w:rsidR="001C2CCD" w:rsidRDefault="005379BF">
      <w:r>
        <w:t>ch = c + h + q</w:t>
      </w:r>
    </w:p>
    <w:p w14:paraId="30A559C4" w14:textId="77777777" w:rsidR="001C2CCD" w:rsidRDefault="005379BF">
      <w:r>
        <w:t>print()</w:t>
      </w:r>
    </w:p>
    <w:p w14:paraId="52718CC4" w14:textId="77777777" w:rsidR="001C2CCD" w:rsidRDefault="005379BF">
      <w:r>
        <w:t>print(f"Ответ: {ch}")</w:t>
      </w:r>
    </w:p>
    <w:p w14:paraId="69322FDD" w14:textId="77777777" w:rsidR="001C2CCD" w:rsidRDefault="005379BF">
      <w:r>
        <w:t>Пример 8. Сравнить содержимое двух строк</w:t>
      </w:r>
    </w:p>
    <w:p w14:paraId="45632A5F" w14:textId="77777777" w:rsidR="001C2CCD" w:rsidRDefault="005379BF">
      <w:r>
        <w:t>s1 = input("Введите 1 строку: ")</w:t>
      </w:r>
    </w:p>
    <w:p w14:paraId="085D465F" w14:textId="77777777" w:rsidR="001C2CCD" w:rsidRDefault="005379BF">
      <w:r>
        <w:t>print()</w:t>
      </w:r>
    </w:p>
    <w:p w14:paraId="7D616567" w14:textId="77777777" w:rsidR="001C2CCD" w:rsidRDefault="005379BF">
      <w:r>
        <w:lastRenderedPageBreak/>
        <w:t>s2 = input("Введите 2 строку: ")</w:t>
      </w:r>
    </w:p>
    <w:p w14:paraId="1C7C17C8" w14:textId="77777777" w:rsidR="001C2CCD" w:rsidRDefault="005379BF">
      <w:r>
        <w:t>print()</w:t>
      </w:r>
    </w:p>
    <w:p w14:paraId="5FA914C4" w14:textId="77777777" w:rsidR="001C2CCD" w:rsidRDefault="005379BF">
      <w:r>
        <w:t>if s1 == s2:</w:t>
      </w:r>
    </w:p>
    <w:p w14:paraId="748E9D7C" w14:textId="77777777" w:rsidR="001C2CCD" w:rsidRDefault="005379BF">
      <w:r>
        <w:t>print("Строки равные")</w:t>
      </w:r>
    </w:p>
    <w:p w14:paraId="1E3C88AC" w14:textId="77777777" w:rsidR="001C2CCD" w:rsidRDefault="005379BF">
      <w:r>
        <w:t>else:</w:t>
      </w:r>
    </w:p>
    <w:p w14:paraId="1353F43F" w14:textId="77777777" w:rsidR="001C2CCD" w:rsidRDefault="005379BF">
      <w:r>
        <w:t>print("Строки не равные")</w:t>
      </w:r>
    </w:p>
    <w:p w14:paraId="16CDCC7D" w14:textId="77777777" w:rsidR="001C2CCD" w:rsidRDefault="005379BF">
      <w:r>
        <w:t>Переменную типа str можно сравнивать с другой переменной типа str.</w:t>
      </w:r>
    </w:p>
    <w:p w14:paraId="702A8257" w14:textId="77777777" w:rsidR="001C2CCD" w:rsidRDefault="005379BF">
      <w:r>
        <w:t>Строки сравниваются посимвольно, начиная с 1 символа:</w:t>
      </w:r>
    </w:p>
    <w:p w14:paraId="29D746E2" w14:textId="77777777" w:rsidR="001C2CCD" w:rsidRDefault="005379BF">
      <w:r>
        <w:t>Если все символы сравниваемых строк одинаковые, то такие строки считаются равными, в противном случае –</w:t>
      </w:r>
      <w:r>
        <w:t xml:space="preserve"> не равными. Для равенства двух строк применяют операторы == или !=.</w:t>
      </w:r>
    </w:p>
    <w:p w14:paraId="42C70892" w14:textId="77777777" w:rsidR="001C2CCD" w:rsidRDefault="005379BF">
      <w:r>
        <w:t>Операторы отношения &gt;, &lt;, &gt;=, &lt;= с переменными типа str работают по лексикографическому порядку (сравнение по алфавиту). Для сравнения по длине строки используется функция len().</w:t>
      </w:r>
    </w:p>
    <w:p w14:paraId="68A092EB" w14:textId="77777777" w:rsidR="001C2CCD" w:rsidRDefault="005379BF">
      <w:r>
        <w:t>Получить</w:t>
      </w:r>
      <w:r>
        <w:t xml:space="preserve"> доступ к отдельному символу строки можно, указав его номер в квадратных скобках после имени переменной (строки).</w:t>
      </w:r>
    </w:p>
    <w:p w14:paraId="73311EF4" w14:textId="77777777" w:rsidR="001C2CCD" w:rsidRDefault="005379BF">
      <w:r>
        <w:t>Например, s[i], где i – номер символа строки s (индексация начинается с 0).</w:t>
      </w:r>
    </w:p>
    <w:p w14:paraId="3E7D71D3" w14:textId="77777777" w:rsidR="001C2CCD" w:rsidRDefault="005379BF">
      <w:pPr>
        <w:pStyle w:val="31"/>
      </w:pPr>
      <w:r>
        <w:t>Пример 9. Сравнить содержимое двух строк по их длине:</w:t>
      </w:r>
    </w:p>
    <w:p w14:paraId="6D8476CE" w14:textId="77777777" w:rsidR="001C2CCD" w:rsidRDefault="005379BF">
      <w:r>
        <w:t xml:space="preserve">s1 = </w:t>
      </w:r>
      <w:r>
        <w:t>input("Введите 1 строку: ")</w:t>
      </w:r>
    </w:p>
    <w:p w14:paraId="0DCE9DCC" w14:textId="77777777" w:rsidR="001C2CCD" w:rsidRDefault="005379BF">
      <w:r>
        <w:t>print()</w:t>
      </w:r>
    </w:p>
    <w:p w14:paraId="4A885062" w14:textId="77777777" w:rsidR="001C2CCD" w:rsidRDefault="005379BF">
      <w:r>
        <w:t>s2 = input("Введите 2 строку: ")</w:t>
      </w:r>
    </w:p>
    <w:p w14:paraId="6A809F0F" w14:textId="77777777" w:rsidR="001C2CCD" w:rsidRDefault="005379BF">
      <w:r>
        <w:lastRenderedPageBreak/>
        <w:t>print()</w:t>
      </w:r>
    </w:p>
    <w:p w14:paraId="6362EC05" w14:textId="77777777" w:rsidR="001C2CCD" w:rsidRDefault="005379BF">
      <w:r>
        <w:t>if len(s1) &gt; len(s2):</w:t>
      </w:r>
    </w:p>
    <w:p w14:paraId="65057965" w14:textId="77777777" w:rsidR="001C2CCD" w:rsidRDefault="005379BF">
      <w:r>
        <w:t>print("1 Строка длиннее")</w:t>
      </w:r>
    </w:p>
    <w:p w14:paraId="1E0F0204" w14:textId="77777777" w:rsidR="001C2CCD" w:rsidRDefault="005379BF">
      <w:r>
        <w:t>elif len(s2) &gt; len(s1):</w:t>
      </w:r>
    </w:p>
    <w:p w14:paraId="40CD23A0" w14:textId="77777777" w:rsidR="001C2CCD" w:rsidRDefault="005379BF">
      <w:r>
        <w:t>print("2 Строка длиннее")</w:t>
      </w:r>
    </w:p>
    <w:p w14:paraId="18DC989B" w14:textId="77777777" w:rsidR="001C2CCD" w:rsidRDefault="005379BF">
      <w:r>
        <w:t>else:</w:t>
      </w:r>
    </w:p>
    <w:p w14:paraId="61D71FDD" w14:textId="77777777" w:rsidR="001C2CCD" w:rsidRDefault="005379BF">
      <w:r>
        <w:t>print("Строки равные")</w:t>
      </w:r>
    </w:p>
    <w:p w14:paraId="14EE4BE9" w14:textId="77777777" w:rsidR="001C2CCD" w:rsidRDefault="005379BF">
      <w:r>
        <w:t>8.3 Методы обработки строк</w:t>
      </w:r>
    </w:p>
    <w:p w14:paraId="14E2EF55" w14:textId="77777777" w:rsidR="001C2CCD" w:rsidRDefault="005379BF">
      <w:r>
        <w:t>Таблица 8.1</w:t>
      </w:r>
    </w:p>
    <w:p w14:paraId="61044081" w14:textId="77777777" w:rsidR="001C2CCD" w:rsidRDefault="005379BF">
      <w:r>
        <w:t>Наиболее част</w:t>
      </w:r>
      <w:r>
        <w:t>ые методы обработки строк в Python:</w:t>
      </w:r>
    </w:p>
    <w:p w14:paraId="7B2B90A4" w14:textId="77777777" w:rsidR="001C2CCD" w:rsidRDefault="005379BF">
      <w:r>
        <w:t>Метод | Описание</w:t>
      </w:r>
    </w:p>
    <w:p w14:paraId="5158E67A" w14:textId="77777777" w:rsidR="001C2CCD" w:rsidRDefault="005379BF">
      <w:pPr>
        <w:ind w:firstLine="283"/>
      </w:pPr>
      <w:r>
        <w:t>------|---------</w:t>
      </w:r>
    </w:p>
    <w:p w14:paraId="5A8EBCBF" w14:textId="77777777" w:rsidR="001C2CCD" w:rsidRDefault="005379BF">
      <w:r>
        <w:t>s.upper() | Преобразует строку в верхний регистр</w:t>
      </w:r>
    </w:p>
    <w:p w14:paraId="30EBD0D7" w14:textId="77777777" w:rsidR="001C2CCD" w:rsidRDefault="005379BF">
      <w:r>
        <w:t>s.lower() | Преобразует строку в нижний регистр</w:t>
      </w:r>
    </w:p>
    <w:p w14:paraId="61B79FB2" w14:textId="77777777" w:rsidR="001C2CCD" w:rsidRDefault="005379BF">
      <w:r>
        <w:t>s.capitalize() | Первая буква заглавная, остальные строчные</w:t>
      </w:r>
    </w:p>
    <w:p w14:paraId="5C765677" w14:textId="77777777" w:rsidR="001C2CCD" w:rsidRDefault="005379BF">
      <w:r>
        <w:t xml:space="preserve">s.title() | Первая буква </w:t>
      </w:r>
      <w:r>
        <w:t>каждого слова заглавная</w:t>
      </w:r>
    </w:p>
    <w:p w14:paraId="42DFF529" w14:textId="77777777" w:rsidR="001C2CCD" w:rsidRDefault="005379BF">
      <w:r>
        <w:t>s.strip() | Удаляет пробелы в начале и конце строки</w:t>
      </w:r>
    </w:p>
    <w:p w14:paraId="24CD0F3F" w14:textId="77777777" w:rsidR="001C2CCD" w:rsidRDefault="005379BF">
      <w:r>
        <w:t>s.split() | Разбивает строку на список слов</w:t>
      </w:r>
    </w:p>
    <w:p w14:paraId="69CEA632" w14:textId="77777777" w:rsidR="001C2CCD" w:rsidRDefault="005379BF">
      <w:r>
        <w:t>s.join() | Объединяет элементы списка в строку</w:t>
      </w:r>
    </w:p>
    <w:p w14:paraId="37CAC2DA" w14:textId="77777777" w:rsidR="001C2CCD" w:rsidRDefault="005379BF">
      <w:r>
        <w:t>s.replace(old, new) | Заменяет подстроку old на new</w:t>
      </w:r>
    </w:p>
    <w:p w14:paraId="78A1F43E" w14:textId="77777777" w:rsidR="001C2CCD" w:rsidRDefault="005379BF">
      <w:r>
        <w:t>s.find(sub) | Находит первое вхождени</w:t>
      </w:r>
      <w:r>
        <w:t>е подстроки</w:t>
      </w:r>
    </w:p>
    <w:p w14:paraId="7823E090" w14:textId="77777777" w:rsidR="001C2CCD" w:rsidRDefault="005379BF">
      <w:r>
        <w:lastRenderedPageBreak/>
        <w:t>s.count(sub) | Подсчитывает количество вхождений подстроки</w:t>
      </w:r>
    </w:p>
    <w:p w14:paraId="136ADFD6" w14:textId="77777777" w:rsidR="001C2CCD" w:rsidRDefault="005379BF">
      <w:r>
        <w:t>len(s) | Возвращает длину строки</w:t>
      </w:r>
    </w:p>
    <w:p w14:paraId="0619E166" w14:textId="77777777" w:rsidR="001C2CCD" w:rsidRDefault="005379BF">
      <w:pPr>
        <w:pStyle w:val="31"/>
      </w:pPr>
      <w:r>
        <w:t>Пример 10. Вывести прописную и строчную версии строки:</w:t>
      </w:r>
    </w:p>
    <w:p w14:paraId="29E8B290" w14:textId="77777777" w:rsidR="001C2CCD" w:rsidRDefault="005379BF">
      <w:r>
        <w:t>s1 = input("Введите строку: ")</w:t>
      </w:r>
    </w:p>
    <w:p w14:paraId="5F17141B" w14:textId="77777777" w:rsidR="001C2CCD" w:rsidRDefault="005379BF">
      <w:r>
        <w:t>print()</w:t>
      </w:r>
    </w:p>
    <w:p w14:paraId="136B28D4" w14:textId="77777777" w:rsidR="001C2CCD" w:rsidRDefault="005379BF">
      <w:r>
        <w:t>s11 = s1.lower()</w:t>
      </w:r>
    </w:p>
    <w:p w14:paraId="1109F867" w14:textId="77777777" w:rsidR="001C2CCD" w:rsidRDefault="005379BF">
      <w:r>
        <w:t>s12 = s1.upper()</w:t>
      </w:r>
    </w:p>
    <w:p w14:paraId="468B416A" w14:textId="77777777" w:rsidR="001C2CCD" w:rsidRDefault="005379BF">
      <w:r>
        <w:t>print(f"Строчная версия строки: {s11}")</w:t>
      </w:r>
    </w:p>
    <w:p w14:paraId="6759499C" w14:textId="77777777" w:rsidR="001C2CCD" w:rsidRDefault="005379BF">
      <w:r>
        <w:t>print()</w:t>
      </w:r>
    </w:p>
    <w:p w14:paraId="6769D829" w14:textId="77777777" w:rsidR="001C2CCD" w:rsidRDefault="005379BF">
      <w:r>
        <w:t>print(f"Прописная версия строки: {s12}")</w:t>
      </w:r>
    </w:p>
    <w:p w14:paraId="62968BB6" w14:textId="77777777" w:rsidR="001C2CCD" w:rsidRDefault="005379BF">
      <w:r>
        <w:t>Пример 11. Вывести длину строки и ее копию.</w:t>
      </w:r>
    </w:p>
    <w:p w14:paraId="447AB7C2" w14:textId="77777777" w:rsidR="001C2CCD" w:rsidRDefault="005379BF">
      <w:r>
        <w:t>s1 = "В программировании используется язык Python"</w:t>
      </w:r>
    </w:p>
    <w:p w14:paraId="32E863DF" w14:textId="77777777" w:rsidR="001C2CCD" w:rsidRDefault="005379BF">
      <w:r>
        <w:t>print()</w:t>
      </w:r>
    </w:p>
    <w:p w14:paraId="184C260D" w14:textId="77777777" w:rsidR="001C2CCD" w:rsidRDefault="005379BF">
      <w:r>
        <w:t>print(f"s1: {s1}")</w:t>
      </w:r>
    </w:p>
    <w:p w14:paraId="3C5C7180" w14:textId="77777777" w:rsidR="001C2CCD" w:rsidRDefault="005379BF">
      <w:r>
        <w:t>s2 = s1  # В Python строки неизменяемы, поэто</w:t>
      </w:r>
      <w:r>
        <w:t>му простое присваивание создает копию</w:t>
      </w:r>
    </w:p>
    <w:p w14:paraId="417B1EDB" w14:textId="77777777" w:rsidR="001C2CCD" w:rsidRDefault="005379BF">
      <w:r>
        <w:t>print()</w:t>
      </w:r>
    </w:p>
    <w:p w14:paraId="2B5B8BDB" w14:textId="77777777" w:rsidR="001C2CCD" w:rsidRDefault="005379BF">
      <w:r>
        <w:t>print(f"s2: {s2}")</w:t>
      </w:r>
    </w:p>
    <w:p w14:paraId="7211114B" w14:textId="77777777" w:rsidR="001C2CCD" w:rsidRDefault="005379BF">
      <w:r>
        <w:t>print()</w:t>
      </w:r>
    </w:p>
    <w:p w14:paraId="13D1680E" w14:textId="77777777" w:rsidR="001C2CCD" w:rsidRDefault="005379BF">
      <w:r>
        <w:t>print(f"Длина строки s1: {len(s1)}")</w:t>
      </w:r>
    </w:p>
    <w:p w14:paraId="639193A9" w14:textId="77777777" w:rsidR="001C2CCD" w:rsidRDefault="005379BF">
      <w:r>
        <w:t>8.4. Строковые функции и процедуры</w:t>
      </w:r>
    </w:p>
    <w:p w14:paraId="62DAAB89" w14:textId="77777777" w:rsidR="001C2CCD" w:rsidRDefault="005379BF">
      <w:r>
        <w:lastRenderedPageBreak/>
        <w:t>В Python строки являются объектами типа str, которые поддерживают Unicode кодировку. Символы можно задавать:</w:t>
      </w:r>
    </w:p>
    <w:p w14:paraId="79F38B3F" w14:textId="77777777" w:rsidR="001C2CCD" w:rsidRDefault="005379BF">
      <w:r>
        <w:t>си</w:t>
      </w:r>
      <w:r>
        <w:t>мволом, заключенным в одинарные или двойные кавычки;</w:t>
      </w:r>
    </w:p>
    <w:p w14:paraId="0F31DFFC" w14:textId="77777777" w:rsidR="001C2CCD" w:rsidRDefault="005379BF">
      <w:r>
        <w:t>escape-последовательностью;</w:t>
      </w:r>
    </w:p>
    <w:p w14:paraId="076A6FD6" w14:textId="77777777" w:rsidR="001C2CCD" w:rsidRDefault="005379BF">
      <w:r>
        <w:t>Unicode-последовательностью, задающей Unicode код символа.</w:t>
      </w:r>
    </w:p>
    <w:p w14:paraId="19511B71" w14:textId="77777777" w:rsidR="001C2CCD" w:rsidRDefault="005379BF">
      <w:pPr>
        <w:pStyle w:val="31"/>
      </w:pPr>
      <w:r>
        <w:t>Примеры объявления символьных переменных и работа с ними:</w:t>
      </w:r>
    </w:p>
    <w:p w14:paraId="57968874" w14:textId="77777777" w:rsidR="001C2CCD" w:rsidRDefault="005379BF">
      <w:r>
        <w:t>ch1 = 'A'</w:t>
      </w:r>
    </w:p>
    <w:p w14:paraId="44FDB224" w14:textId="77777777" w:rsidR="001C2CCD" w:rsidRDefault="005379BF">
      <w:r>
        <w:t>ch2 = '\x59'  # буква Y Escape-последовательност</w:t>
      </w:r>
      <w:r>
        <w:t>ь \x59</w:t>
      </w:r>
    </w:p>
    <w:p w14:paraId="53A7ED69" w14:textId="77777777" w:rsidR="001C2CCD" w:rsidRDefault="005379BF">
      <w:r>
        <w:t>ch3 = '\u0058'  # буква X кодировка Юникода \u0058</w:t>
      </w:r>
    </w:p>
    <w:p w14:paraId="6C4BC948" w14:textId="77777777" w:rsidR="001C2CCD" w:rsidRDefault="005379BF">
      <w:r>
        <w:t>ch = ch1  # ch объявляется в объектном стиле</w:t>
      </w:r>
    </w:p>
    <w:p w14:paraId="3275BDD4" w14:textId="77777777" w:rsidR="001C2CCD" w:rsidRDefault="005379BF">
      <w:r>
        <w:t>code = ord(ch)  # преобразование символьного типа в код (int)</w:t>
      </w:r>
    </w:p>
    <w:p w14:paraId="6A002C6E" w14:textId="77777777" w:rsidR="001C2CCD" w:rsidRDefault="005379BF">
      <w:r>
        <w:t>ch1 = chr(code + 1)  # формирование кода буквы B</w:t>
      </w:r>
    </w:p>
    <w:p w14:paraId="23B55D9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преобразование символьного типа в строку</w:t>
      </w:r>
    </w:p>
    <w:p w14:paraId="7FD342D6" w14:textId="77777777" w:rsidR="001C2CCD" w:rsidRDefault="005379BF">
      <w:r>
        <w:t>s = ch1 + ch2 + ch3</w:t>
      </w:r>
    </w:p>
    <w:p w14:paraId="66B810AA" w14:textId="77777777" w:rsidR="001C2CCD" w:rsidRDefault="005379BF">
      <w:r>
        <w:t>print(f"s = {s}, ch = {ch}, code = {code}")</w:t>
      </w:r>
    </w:p>
    <w:p w14:paraId="3E642C97" w14:textId="77777777" w:rsidR="001C2CCD" w:rsidRDefault="005379BF">
      <w:r>
        <w:t>Строку можно задавать из:</w:t>
      </w:r>
    </w:p>
    <w:p w14:paraId="240F66BD" w14:textId="77777777" w:rsidR="001C2CCD" w:rsidRDefault="005379BF">
      <w:pPr>
        <w:ind w:firstLine="283"/>
      </w:pPr>
      <w:r>
        <w:t>- символа, повторенного заданное число раз;</w:t>
      </w:r>
    </w:p>
    <w:p w14:paraId="7DE517E1" w14:textId="77777777" w:rsidR="001C2CCD" w:rsidRDefault="005379BF">
      <w:pPr>
        <w:ind w:firstLine="283"/>
      </w:pPr>
      <w:r>
        <w:t>- списка символов;</w:t>
      </w:r>
    </w:p>
    <w:p w14:paraId="58D20DEB" w14:textId="77777777" w:rsidR="001C2CCD" w:rsidRDefault="005379BF">
      <w:pPr>
        <w:ind w:firstLine="283"/>
      </w:pPr>
      <w:r>
        <w:t>- части списка символов.</w:t>
      </w:r>
    </w:p>
    <w:p w14:paraId="0D6CE1E4" w14:textId="77777777" w:rsidR="001C2CCD" w:rsidRDefault="005379BF">
      <w:pPr>
        <w:pStyle w:val="31"/>
      </w:pPr>
      <w:r>
        <w:t>Примеры объявления строковых переменных и работа с ними:</w:t>
      </w:r>
    </w:p>
    <w:p w14:paraId="2522A26D" w14:textId="77777777" w:rsidR="001C2CCD" w:rsidRDefault="005379BF">
      <w:r>
        <w:t xml:space="preserve">world = "Мир"  # </w:t>
      </w:r>
      <w:r>
        <w:t>объявление переменной world</w:t>
      </w:r>
    </w:p>
    <w:p w14:paraId="3CBDE4B9" w14:textId="77777777" w:rsidR="001C2CCD" w:rsidRDefault="005379BF">
      <w:r>
        <w:lastRenderedPageBreak/>
        <w:t>sssss = 's' * 5  # строка с буквой s повторяющейся 5 раз</w:t>
      </w:r>
    </w:p>
    <w:p w14:paraId="5BFC5EBA" w14:textId="77777777" w:rsidR="001C2CCD" w:rsidRDefault="005379BF">
      <w:r>
        <w:t>yes = list("Yes")  # список символов для строки Yes</w:t>
      </w:r>
    </w:p>
    <w:p w14:paraId="7BCAF762" w14:textId="77777777" w:rsidR="001C2CCD" w:rsidRDefault="005379BF">
      <w:r>
        <w:t>stryes = ''.join(yes)  # объявление строкового класса stryes</w:t>
      </w:r>
    </w:p>
    <w:p w14:paraId="3481676F" w14:textId="77777777" w:rsidR="001C2CCD" w:rsidRDefault="005379BF">
      <w:r>
        <w:t xml:space="preserve">strye = ''.join(yes[0:2])  # объявление строкового класса </w:t>
      </w:r>
      <w:r>
        <w:t>для символьного</w:t>
      </w:r>
    </w:p>
    <w:p w14:paraId="6369D87A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списка yes с начальной позицией знака = 0 и длиной = 2 символа</w:t>
      </w:r>
    </w:p>
    <w:p w14:paraId="6EA2A146" w14:textId="77777777" w:rsidR="001C2CCD" w:rsidRDefault="005379BF">
      <w:r>
        <w:t>print(f"world = {world}, sssss = {sssss}, stryes = {stryes}, strye = {strye}")</w:t>
      </w:r>
    </w:p>
    <w:p w14:paraId="7011FC47" w14:textId="77777777" w:rsidR="001C2CCD" w:rsidRDefault="005379BF">
      <w:r>
        <w:t>8.5. Дополнительные возможности работы со строками в Python</w:t>
      </w:r>
    </w:p>
    <w:p w14:paraId="7D0827C0" w14:textId="77777777" w:rsidR="001C2CCD" w:rsidRDefault="005379BF">
      <w:r>
        <w:t>Форматирование строк:</w:t>
      </w:r>
    </w:p>
    <w:p w14:paraId="3CE9E99C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f-строки (ре</w:t>
      </w:r>
      <w:r>
        <w:rPr>
          <w:rFonts w:ascii="Courier New" w:hAnsi="Courier New"/>
          <w:i/>
          <w:sz w:val="24"/>
        </w:rPr>
        <w:t>комендуемый способ)</w:t>
      </w:r>
    </w:p>
    <w:p w14:paraId="74B3DF0F" w14:textId="77777777" w:rsidR="001C2CCD" w:rsidRDefault="005379BF">
      <w:r>
        <w:t>name = "Иван"</w:t>
      </w:r>
    </w:p>
    <w:p w14:paraId="3381370A" w14:textId="77777777" w:rsidR="001C2CCD" w:rsidRDefault="005379BF">
      <w:r>
        <w:t>age = 25</w:t>
      </w:r>
    </w:p>
    <w:p w14:paraId="7F294662" w14:textId="77777777" w:rsidR="001C2CCD" w:rsidRDefault="005379BF">
      <w:r>
        <w:t>print(f"Меня зовут {name}, мне {age} лет")</w:t>
      </w:r>
    </w:p>
    <w:p w14:paraId="6D7E0FF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Метод format()</w:t>
      </w:r>
    </w:p>
    <w:p w14:paraId="18367196" w14:textId="77777777" w:rsidR="001C2CCD" w:rsidRDefault="005379BF">
      <w:r>
        <w:t>print("Меня зовут {}, мне {} лет".format(name, age))</w:t>
      </w:r>
    </w:p>
    <w:p w14:paraId="7BB043A8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% форматирование</w:t>
      </w:r>
    </w:p>
    <w:p w14:paraId="34207EC4" w14:textId="77777777" w:rsidR="001C2CCD" w:rsidRDefault="005379BF">
      <w:r>
        <w:t>print("Меня зовут %s, мне %d лет" % (name, age))</w:t>
      </w:r>
    </w:p>
    <w:p w14:paraId="5DABED0F" w14:textId="77777777" w:rsidR="001C2CCD" w:rsidRDefault="005379BF">
      <w:r>
        <w:t>Многострочные строки:</w:t>
      </w:r>
    </w:p>
    <w:p w14:paraId="27B239B5" w14:textId="77777777" w:rsidR="001C2CCD" w:rsidRDefault="005379BF">
      <w:r>
        <w:t>text = """</w:t>
      </w:r>
      <w:r>
        <w:t>Это многострочная</w:t>
      </w:r>
    </w:p>
    <w:p w14:paraId="7B5CA5C0" w14:textId="77777777" w:rsidR="001C2CCD" w:rsidRDefault="005379BF">
      <w:r>
        <w:t>строка в Python</w:t>
      </w:r>
    </w:p>
    <w:p w14:paraId="2C4F9E27" w14:textId="77777777" w:rsidR="001C2CCD" w:rsidRDefault="005379BF">
      <w:r>
        <w:t>с переносами строк"""</w:t>
      </w:r>
    </w:p>
    <w:p w14:paraId="05730B20" w14:textId="77777777" w:rsidR="001C2CCD" w:rsidRDefault="005379BF">
      <w:r>
        <w:lastRenderedPageBreak/>
        <w:t>Проверка содержимого строки:</w:t>
      </w:r>
    </w:p>
    <w:p w14:paraId="297E6CA5" w14:textId="77777777" w:rsidR="001C2CCD" w:rsidRDefault="005379BF">
      <w:r>
        <w:t>s = "Hello World"</w:t>
      </w:r>
    </w:p>
    <w:p w14:paraId="721ABB3F" w14:textId="77777777" w:rsidR="001C2CCD" w:rsidRDefault="005379BF">
      <w:r>
        <w:t>print(s.startswith("Hello"))  # True</w:t>
      </w:r>
    </w:p>
    <w:p w14:paraId="068E60C4" w14:textId="77777777" w:rsidR="001C2CCD" w:rsidRDefault="005379BF">
      <w:r>
        <w:t>print(s.endswith("World"))    # True</w:t>
      </w:r>
    </w:p>
    <w:p w14:paraId="1F2302DE" w14:textId="77777777" w:rsidR="001C2CCD" w:rsidRDefault="005379BF">
      <w:r>
        <w:t>print(s.isdigit())            # False</w:t>
      </w:r>
    </w:p>
    <w:p w14:paraId="1D31B2F3" w14:textId="77777777" w:rsidR="001C2CCD" w:rsidRDefault="005379BF">
      <w:r>
        <w:t xml:space="preserve">print(s.isalpha())            # </w:t>
      </w:r>
      <w:r>
        <w:t>False (содержит пробел)</w:t>
      </w:r>
    </w:p>
    <w:p w14:paraId="16AAE5E1" w14:textId="77777777" w:rsidR="001C2CCD" w:rsidRDefault="005379BF">
      <w:r>
        <w:t>print("123".isdigit())        # True</w:t>
      </w:r>
    </w:p>
    <w:p w14:paraId="354194CC" w14:textId="77777777" w:rsidR="001C2CCD" w:rsidRDefault="005379BF">
      <w:r>
        <w:t>Работа с индексами и срезами:</w:t>
      </w:r>
    </w:p>
    <w:p w14:paraId="2FF62875" w14:textId="77777777" w:rsidR="001C2CCD" w:rsidRDefault="005379BF">
      <w:r>
        <w:t>s = "Python"</w:t>
      </w:r>
    </w:p>
    <w:p w14:paraId="117ADBE3" w14:textId="77777777" w:rsidR="001C2CCD" w:rsidRDefault="005379BF">
      <w:r>
        <w:t>print(s[0])      # P</w:t>
      </w:r>
    </w:p>
    <w:p w14:paraId="31523C9A" w14:textId="77777777" w:rsidR="001C2CCD" w:rsidRDefault="005379BF">
      <w:r>
        <w:t>print(s[-1])     # n</w:t>
      </w:r>
    </w:p>
    <w:p w14:paraId="3AEBAF12" w14:textId="77777777" w:rsidR="001C2CCD" w:rsidRDefault="005379BF">
      <w:r>
        <w:t>print(s[1:4])    # yth</w:t>
      </w:r>
    </w:p>
    <w:p w14:paraId="7EA8182E" w14:textId="77777777" w:rsidR="001C2CCD" w:rsidRDefault="005379BF">
      <w:r>
        <w:t>print(s[:3])     # Pyt</w:t>
      </w:r>
    </w:p>
    <w:p w14:paraId="11B4AA54" w14:textId="77777777" w:rsidR="001C2CCD" w:rsidRDefault="005379BF">
      <w:r>
        <w:t>print(s[3:])     # hon</w:t>
      </w:r>
    </w:p>
    <w:p w14:paraId="5AF717AE" w14:textId="77777777" w:rsidR="001C2CCD" w:rsidRDefault="005379BF">
      <w:r>
        <w:t>print(s[::-1])   # nohtyP (обратная строк</w:t>
      </w:r>
      <w:r>
        <w:t>а)</w:t>
      </w:r>
    </w:p>
    <w:p w14:paraId="54544CC5" w14:textId="77777777" w:rsidR="001C2CCD" w:rsidRDefault="005379BF">
      <w:r>
        <w:t>Краткие итоги. В лекции были рассмотрены определения символа и строки в Python. Изучены методы обработки строк. Задание символов и строк. Даны примеры объявления строковых переменных и символов. Рассмотрены дополнительные возможности Python для работы с</w:t>
      </w:r>
      <w:r>
        <w:t>о строками.</w:t>
      </w:r>
    </w:p>
    <w:p w14:paraId="4112043F" w14:textId="77777777" w:rsidR="001C2CCD" w:rsidRDefault="005379BF">
      <w:r>
        <w:t>Контрольные вопросы.</w:t>
      </w:r>
    </w:p>
    <w:p w14:paraId="6B39C731" w14:textId="77777777" w:rsidR="001C2CCD" w:rsidRDefault="005379BF">
      <w:r>
        <w:lastRenderedPageBreak/>
        <w:t>Какие переменные используются для хранения и обработки отдельных символов в Python?</w:t>
      </w:r>
    </w:p>
    <w:p w14:paraId="229B88A1" w14:textId="77777777" w:rsidR="001C2CCD" w:rsidRDefault="005379BF">
      <w:r>
        <w:t>Что относится к символам?</w:t>
      </w:r>
    </w:p>
    <w:p w14:paraId="43D55CA2" w14:textId="77777777" w:rsidR="001C2CCD" w:rsidRDefault="005379BF">
      <w:r>
        <w:t>Как объявляются символы, приведите примеры.</w:t>
      </w:r>
    </w:p>
    <w:p w14:paraId="6B4F8C04" w14:textId="77777777" w:rsidR="001C2CCD" w:rsidRDefault="005379BF">
      <w:r>
        <w:t>Дайте определение строки в Python.</w:t>
      </w:r>
    </w:p>
    <w:p w14:paraId="65BB5522" w14:textId="77777777" w:rsidR="001C2CCD" w:rsidRDefault="005379BF">
      <w:r>
        <w:t>Как объявляются строковые данные?</w:t>
      </w:r>
    </w:p>
    <w:p w14:paraId="5EBDF7E7" w14:textId="77777777" w:rsidR="001C2CCD" w:rsidRDefault="005379BF">
      <w:r>
        <w:t>Чем отличается переменная с инициализацией, от переменной без инициализации?</w:t>
      </w:r>
    </w:p>
    <w:p w14:paraId="38DC511B" w14:textId="77777777" w:rsidR="001C2CCD" w:rsidRDefault="005379BF">
      <w:r>
        <w:t>Назовите часто встречающиеся методы обработки строк в Python.</w:t>
      </w:r>
    </w:p>
    <w:p w14:paraId="772039C5" w14:textId="77777777" w:rsidR="001C2CCD" w:rsidRDefault="005379BF">
      <w:r>
        <w:t>Как работает форматирование строк в Python?</w:t>
      </w:r>
    </w:p>
    <w:p w14:paraId="2A5526EA" w14:textId="77777777" w:rsidR="001C2CCD" w:rsidRDefault="005379BF">
      <w:r>
        <w:t>Что такое f-строки?</w:t>
      </w:r>
    </w:p>
    <w:p w14:paraId="1FC2ABA9" w14:textId="77777777" w:rsidR="001C2CCD" w:rsidRDefault="005379BF">
      <w:r>
        <w:t xml:space="preserve">Как получить доступ к отдельному символу </w:t>
      </w:r>
      <w:r>
        <w:t>строки?</w:t>
      </w:r>
    </w:p>
    <w:p w14:paraId="0A404545" w14:textId="77777777" w:rsidR="001C2CCD" w:rsidRDefault="005379BF">
      <w:r>
        <w:br w:type="page"/>
      </w:r>
    </w:p>
    <w:p w14:paraId="5EAE177F" w14:textId="77777777" w:rsidR="001C2CCD" w:rsidRDefault="005379BF">
      <w:r>
        <w:lastRenderedPageBreak/>
        <w:t>Лекция 9</w:t>
      </w:r>
    </w:p>
    <w:p w14:paraId="57C83C27" w14:textId="77777777" w:rsidR="001C2CCD" w:rsidRDefault="005379BF">
      <w:r>
        <w:t>Классы, объекты и методы. Функции в Python</w:t>
      </w:r>
    </w:p>
    <w:p w14:paraId="37B875EA" w14:textId="77777777" w:rsidR="001C2CCD" w:rsidRDefault="005379BF">
      <w:r>
        <w:t>Цель лекции. Изучить классы, объекты и методы, их характеристики, определение, свойства и как они представляются. Рассмотреть функции их преимущества, дать определение.</w:t>
      </w:r>
    </w:p>
    <w:p w14:paraId="3A90725E" w14:textId="77777777" w:rsidR="001C2CCD" w:rsidRDefault="005379BF">
      <w:r>
        <w:t xml:space="preserve">9.1 Введение в </w:t>
      </w:r>
      <w:r>
        <w:t>классы, объекты и методы</w:t>
      </w:r>
    </w:p>
    <w:p w14:paraId="52804A40" w14:textId="77777777" w:rsidR="001C2CCD" w:rsidRDefault="005379BF">
      <w:r>
        <w:t>Программирование в Python построено на классах. У класса две различные роли:</w:t>
      </w:r>
    </w:p>
    <w:p w14:paraId="1EAD6BBE" w14:textId="77777777" w:rsidR="001C2CCD" w:rsidRDefault="005379BF">
      <w:r>
        <w:t>модуля и</w:t>
      </w:r>
    </w:p>
    <w:p w14:paraId="7E0B207A" w14:textId="77777777" w:rsidR="001C2CCD" w:rsidRDefault="005379BF">
      <w:r>
        <w:t>типа данных.</w:t>
      </w:r>
    </w:p>
    <w:p w14:paraId="0BE9DAF7" w14:textId="77777777" w:rsidR="001C2CCD" w:rsidRDefault="005379BF">
      <w:r>
        <w:t>Класс – это некий шаблон (модуль), который определяет форму объекта. Или множество объектов, связанных общностью структуры и поведен</w:t>
      </w:r>
      <w:r>
        <w:t>ия. Класс определяет, как должен быть построен объект. Однотипные объекты могут объединяться в классы (группы).</w:t>
      </w:r>
    </w:p>
    <w:p w14:paraId="2581E5E9" w14:textId="77777777" w:rsidR="001C2CCD" w:rsidRDefault="005379BF">
      <w:r>
        <w:t>Конкретный объект, имеющий структуру этого класса, называется экземпляром класса.</w:t>
      </w:r>
    </w:p>
    <w:p w14:paraId="035DED9F" w14:textId="77777777" w:rsidR="001C2CCD" w:rsidRDefault="005379BF">
      <w:r>
        <w:t xml:space="preserve">Например, объект кнопка button1 – это экземпляр класса кнопок </w:t>
      </w:r>
      <w:r>
        <w:t>Button. Сам класс определяется общими свойствами, которые имеют все экземпляры этого класса.</w:t>
      </w:r>
    </w:p>
    <w:p w14:paraId="4571954C" w14:textId="77777777" w:rsidR="001C2CCD" w:rsidRDefault="005379BF">
      <w:r>
        <w:t>Модульность построения – основное свойство программных систем. Система, построенная по модульному принципу, состоит из классов, являющихся основным видов модуля. М</w:t>
      </w:r>
      <w:r>
        <w:t xml:space="preserve">ожно построить монолитную систему, состоящую из одного модуля, решающая ту же задачу, что и система, состоящая из нескольких простых модулей. </w:t>
      </w:r>
      <w:r>
        <w:lastRenderedPageBreak/>
        <w:t>Большую систему, создаваемую коллективом разработчиков, без разделения системы на модули построить не удается. Поэ</w:t>
      </w:r>
      <w:r>
        <w:t>тому модульность построения – основное средство борьбы со сложностью системы.</w:t>
      </w:r>
    </w:p>
    <w:p w14:paraId="317968B7" w14:textId="77777777" w:rsidR="001C2CCD" w:rsidRDefault="005379BF">
      <w:r>
        <w:t>Класс – это особый тип записи, имеющий в своем составе атрибуты (поля) и методы обработки. Каждый модуль имеет содержательную начинку. Класс становится модулем и имеет определенн</w:t>
      </w:r>
      <w:r>
        <w:t>ое назначение. В основе класса лежит абстрактный тип данных.</w:t>
      </w:r>
    </w:p>
    <w:p w14:paraId="19B301BC" w14:textId="77777777" w:rsidR="001C2CCD" w:rsidRDefault="005379BF">
      <w:r>
        <w:t>Атрибуты класса служат для хранения информации об объекте. В Python атрибуты могут быть как обычными переменными, так и свойствами (properties), которые обеспечивают контролируемый доступ к данны</w:t>
      </w:r>
      <w:r>
        <w:t>м.</w:t>
      </w:r>
    </w:p>
    <w:p w14:paraId="03564731" w14:textId="77777777" w:rsidR="001C2CCD" w:rsidRDefault="005379BF">
      <w:r>
        <w:t>Методами называются функции, предназначенные для обработки внутренних данных объекта данного класса (атрибутов). Объект может обладать набором заранее встроенных методов обработки, созданных пользователем, которые выполняются при наступлении заранее опр</w:t>
      </w:r>
      <w:r>
        <w:t>еделенных событий, например: нажатие кнопки мыши, определенной клавиши, выбор пункта меню и т.п..</w:t>
      </w:r>
    </w:p>
    <w:p w14:paraId="1FF5D7A1" w14:textId="77777777" w:rsidR="001C2CCD" w:rsidRDefault="005379BF">
      <w:r>
        <w:t>Свойства – характеристики объекта, его параметры. Объект представляется с помощью присущих ему свойств.</w:t>
      </w:r>
    </w:p>
    <w:p w14:paraId="355DF123" w14:textId="77777777" w:rsidR="001C2CCD" w:rsidRDefault="005379BF">
      <w:r>
        <w:t>Например:</w:t>
      </w:r>
    </w:p>
    <w:p w14:paraId="6FF8A7A6" w14:textId="77777777" w:rsidR="001C2CCD" w:rsidRDefault="005379BF">
      <w:r>
        <w:t>ОБЪЕКТ_1 (свойство-1, свойство-2, . . . свой</w:t>
      </w:r>
      <w:r>
        <w:t>ство-k).</w:t>
      </w:r>
    </w:p>
    <w:p w14:paraId="314486A3" w14:textId="77777777" w:rsidR="001C2CCD" w:rsidRDefault="005379BF">
      <w:r>
        <w:t>Свойства объектов различных классов могут пересекаться. Например:</w:t>
      </w:r>
    </w:p>
    <w:p w14:paraId="2CEDF475" w14:textId="77777777" w:rsidR="001C2CCD" w:rsidRDefault="005379BF">
      <w:r>
        <w:lastRenderedPageBreak/>
        <w:t>ОБЪЕКТ_А (. . свойство-n, свойство-m, . . . свойство-k).</w:t>
      </w:r>
    </w:p>
    <w:p w14:paraId="3FC7ECCB" w14:textId="77777777" w:rsidR="001C2CCD" w:rsidRDefault="005379BF">
      <w:r>
        <w:t>ОБЪЕКТ_B (свойство-1,. . . свойство-n, . . . свойство-k).</w:t>
      </w:r>
    </w:p>
    <w:p w14:paraId="73D3FBBD" w14:textId="77777777" w:rsidR="001C2CCD" w:rsidRDefault="005379BF">
      <w:r>
        <w:t>9.2 Синтаксис класса</w:t>
      </w:r>
    </w:p>
    <w:p w14:paraId="266D7341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ИмяКласса:</w:t>
      </w:r>
    </w:p>
    <w:p w14:paraId="4FEB462D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__init__(self, параметры</w:t>
      </w:r>
      <w:r>
        <w:rPr>
          <w:rFonts w:ascii="Courier New" w:hAnsi="Courier New"/>
          <w:sz w:val="24"/>
        </w:rPr>
        <w:t>):  # Конструктор</w:t>
      </w:r>
    </w:p>
    <w:p w14:paraId="0FF003B8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объявление атрибутов экземпляра</w:t>
      </w:r>
    </w:p>
    <w:p w14:paraId="05CB5562" w14:textId="77777777" w:rsidR="001C2CCD" w:rsidRDefault="005379BF">
      <w:r>
        <w:t>self.атрибут1 = значение1</w:t>
      </w:r>
    </w:p>
    <w:p w14:paraId="6497322B" w14:textId="77777777" w:rsidR="001C2CCD" w:rsidRDefault="005379BF">
      <w:r>
        <w:t>self.атрибут2 = значение2</w:t>
      </w:r>
    </w:p>
    <w:p w14:paraId="176C83D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... ... ... ...</w:t>
      </w:r>
    </w:p>
    <w:p w14:paraId="390AE8B6" w14:textId="77777777" w:rsidR="001C2CCD" w:rsidRDefault="005379BF">
      <w:r>
        <w:t>self.атрибутN = значениеN</w:t>
      </w:r>
    </w:p>
    <w:p w14:paraId="728E4F8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метод1(self, параметры):  # объявление методов</w:t>
      </w:r>
    </w:p>
    <w:p w14:paraId="588DDDD6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тело метода1</w:t>
      </w:r>
    </w:p>
    <w:p w14:paraId="558434E1" w14:textId="77777777" w:rsidR="001C2CCD" w:rsidRDefault="005379BF">
      <w:r>
        <w:t>pass</w:t>
      </w:r>
    </w:p>
    <w:p w14:paraId="4BED8948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 xml:space="preserve">def метод2(self, </w:t>
      </w:r>
      <w:r>
        <w:rPr>
          <w:rFonts w:ascii="Courier New" w:hAnsi="Courier New"/>
          <w:sz w:val="24"/>
        </w:rPr>
        <w:t>параметры):</w:t>
      </w:r>
    </w:p>
    <w:p w14:paraId="72B87E6C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тело метода2</w:t>
      </w:r>
    </w:p>
    <w:p w14:paraId="2AD6EB53" w14:textId="77777777" w:rsidR="001C2CCD" w:rsidRDefault="005379BF">
      <w:r>
        <w:t>pass</w:t>
      </w:r>
    </w:p>
    <w:p w14:paraId="120E8CD2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... ... ... ...</w:t>
      </w:r>
    </w:p>
    <w:p w14:paraId="533D1A9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методN(self, параметры):</w:t>
      </w:r>
    </w:p>
    <w:p w14:paraId="6A313B6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тело методаN</w:t>
      </w:r>
    </w:p>
    <w:p w14:paraId="7DC12C51" w14:textId="77777777" w:rsidR="001C2CCD" w:rsidRDefault="005379BF">
      <w:r>
        <w:t>pass</w:t>
      </w:r>
    </w:p>
    <w:p w14:paraId="76CE2552" w14:textId="77777777" w:rsidR="001C2CCD" w:rsidRDefault="005379BF">
      <w:r>
        <w:t>В Python нет явных спецификаторов доступа как в C#. По соглашению:</w:t>
      </w:r>
    </w:p>
    <w:p w14:paraId="5D7AAB68" w14:textId="77777777" w:rsidR="001C2CCD" w:rsidRDefault="005379BF">
      <w:pPr>
        <w:ind w:firstLine="283"/>
      </w:pPr>
      <w:r>
        <w:lastRenderedPageBreak/>
        <w:t>- атрибуты и методы, начинающиеся с одного подчеркивания (_), считаются внутренними</w:t>
      </w:r>
    </w:p>
    <w:p w14:paraId="460E8EEC" w14:textId="77777777" w:rsidR="001C2CCD" w:rsidRDefault="005379BF">
      <w:pPr>
        <w:ind w:firstLine="283"/>
      </w:pPr>
      <w:r>
        <w:t>- атри</w:t>
      </w:r>
      <w:r>
        <w:t>буты и методы, начинающиеся с двух подчеркиваний (__), считаются приватными</w:t>
      </w:r>
    </w:p>
    <w:p w14:paraId="378DBAEB" w14:textId="77777777" w:rsidR="001C2CCD" w:rsidRDefault="005379BF">
      <w:pPr>
        <w:ind w:firstLine="283"/>
      </w:pPr>
      <w:r>
        <w:t>- все остальные атрибуты и методы являются публичными</w:t>
      </w:r>
    </w:p>
    <w:p w14:paraId="53489247" w14:textId="77777777" w:rsidR="001C2CCD" w:rsidRDefault="005379BF">
      <w:r>
        <w:t>Правильно определенный класс должен содержать логически связанные данные.</w:t>
      </w:r>
    </w:p>
    <w:p w14:paraId="22207D85" w14:textId="77777777" w:rsidR="001C2CCD" w:rsidRDefault="005379BF">
      <w:r>
        <w:t>Все переменные, объявленные на уровне класса, являют</w:t>
      </w:r>
      <w:r>
        <w:t>ся атрибутами класса.</w:t>
      </w:r>
    </w:p>
    <w:p w14:paraId="537C14FB" w14:textId="77777777" w:rsidR="001C2CCD" w:rsidRDefault="005379BF">
      <w:r>
        <w:t>Атрибуты задают представления абстракции данных, которую реализует класс.</w:t>
      </w:r>
    </w:p>
    <w:p w14:paraId="5A3DCDD4" w14:textId="77777777" w:rsidR="001C2CCD" w:rsidRDefault="005379BF">
      <w:r>
        <w:t>Атрибуты характеризуют свойства объектов класса.</w:t>
      </w:r>
    </w:p>
    <w:p w14:paraId="100E2665" w14:textId="77777777" w:rsidR="001C2CCD" w:rsidRDefault="005379BF">
      <w:r>
        <w:t>Описаниями класса являются объявления атрибутов и методов.</w:t>
      </w:r>
    </w:p>
    <w:p w14:paraId="09E3A525" w14:textId="77777777" w:rsidR="001C2CCD" w:rsidRDefault="005379BF">
      <w:r>
        <w:t xml:space="preserve">Метод представляет собой функцию, </w:t>
      </w:r>
      <w:r>
        <w:t>являющуюся элементом класса. Методы выполняют действия над объектами класса. Все объекты одного класса имеют один и тот же набор методов.</w:t>
      </w:r>
    </w:p>
    <w:p w14:paraId="7D43359C" w14:textId="77777777" w:rsidR="001C2CCD" w:rsidRDefault="005379BF">
      <w:r>
        <w:t>9.3. Основные понятия функции</w:t>
      </w:r>
    </w:p>
    <w:p w14:paraId="166C9238" w14:textId="77777777" w:rsidR="001C2CCD" w:rsidRDefault="005379BF">
      <w:r>
        <w:t>Функция – логически законченная часть программы, которую по имени можно вызывать в разны</w:t>
      </w:r>
      <w:r>
        <w:t>е места программы неограниченное число раз.</w:t>
      </w:r>
    </w:p>
    <w:p w14:paraId="5E321B39" w14:textId="77777777" w:rsidR="001C2CCD" w:rsidRDefault="005379BF">
      <w:r>
        <w:t>Она решает часть общей задачи. У нее есть имя, которое используется при вызове функции в основную программу.</w:t>
      </w:r>
    </w:p>
    <w:p w14:paraId="434B5257" w14:textId="77777777" w:rsidR="001C2CCD" w:rsidRDefault="005379BF">
      <w:r>
        <w:t>В Python все подпрограммы являются функциями. Функция может:</w:t>
      </w:r>
    </w:p>
    <w:p w14:paraId="3BA2BE61" w14:textId="77777777" w:rsidR="001C2CCD" w:rsidRDefault="005379BF">
      <w:pPr>
        <w:ind w:firstLine="283"/>
      </w:pPr>
      <w:r>
        <w:lastRenderedPageBreak/>
        <w:t xml:space="preserve">- возвращать значение с помощью оператора </w:t>
      </w:r>
      <w:r>
        <w:t>return</w:t>
      </w:r>
    </w:p>
    <w:p w14:paraId="6D6E62DB" w14:textId="77777777" w:rsidR="001C2CCD" w:rsidRDefault="005379BF">
      <w:pPr>
        <w:ind w:firstLine="283"/>
      </w:pPr>
      <w:r>
        <w:t>- не возвращать значение (возвращает None)</w:t>
      </w:r>
    </w:p>
    <w:p w14:paraId="3ED360AC" w14:textId="77777777" w:rsidR="001C2CCD" w:rsidRDefault="005379BF">
      <w:pPr>
        <w:ind w:firstLine="283"/>
      </w:pPr>
      <w:r>
        <w:t>- возвращать несколько значений (в виде кортежа)</w:t>
      </w:r>
    </w:p>
    <w:p w14:paraId="4E307CBA" w14:textId="77777777" w:rsidR="001C2CCD" w:rsidRDefault="005379BF">
      <w:r>
        <w:t>Функция отличается от процедуры двумя особенностями:</w:t>
      </w:r>
    </w:p>
    <w:p w14:paraId="352DC808" w14:textId="77777777" w:rsidR="001C2CCD" w:rsidRDefault="005379BF">
      <w:r>
        <w:t>всегда может вычислять некоторое значение, возвращаемое в качестве результата функции,</w:t>
      </w:r>
    </w:p>
    <w:p w14:paraId="385FBA4A" w14:textId="77777777" w:rsidR="001C2CCD" w:rsidRDefault="005379BF">
      <w:r>
        <w:t xml:space="preserve">функция </w:t>
      </w:r>
      <w:r>
        <w:t>может вызываться в выражениях.</w:t>
      </w:r>
    </w:p>
    <w:p w14:paraId="4B7A8B7D" w14:textId="77777777" w:rsidR="001C2CCD" w:rsidRDefault="005379BF">
      <w:r>
        <w:t>В Python функция может быть реализована как:</w:t>
      </w:r>
    </w:p>
    <w:p w14:paraId="374615C0" w14:textId="77777777" w:rsidR="001C2CCD" w:rsidRDefault="005379BF">
      <w:pPr>
        <w:ind w:firstLine="283"/>
      </w:pPr>
      <w:r>
        <w:t>- функция, возвращающая значение</w:t>
      </w:r>
    </w:p>
    <w:p w14:paraId="16BD2A57" w14:textId="77777777" w:rsidR="001C2CCD" w:rsidRDefault="005379BF">
      <w:pPr>
        <w:ind w:firstLine="283"/>
      </w:pPr>
      <w:r>
        <w:t>- функция, не возвращающая значение (аналог процедуры)</w:t>
      </w:r>
    </w:p>
    <w:p w14:paraId="720DF8EF" w14:textId="77777777" w:rsidR="001C2CCD" w:rsidRDefault="005379BF">
      <w:r>
        <w:t>Программа без структурных элементов называется монолитной. Минимальный элемент такой програм</w:t>
      </w:r>
      <w:r>
        <w:t>мы – оператор (инструкция). Она сложна в разработке, отладке и сопровождении.</w:t>
      </w:r>
    </w:p>
    <w:p w14:paraId="1D13E4E8" w14:textId="77777777" w:rsidR="001C2CCD" w:rsidRDefault="005379BF">
      <w:r>
        <w:t>Структурированная программа называется модульной. Она содержит более крупные компоненты – функции. Модульная программа проще создается, более понятна.</w:t>
      </w:r>
    </w:p>
    <w:p w14:paraId="1F416A54" w14:textId="77777777" w:rsidR="001C2CCD" w:rsidRDefault="005379BF">
      <w:r>
        <w:t>Программа на языке Python с</w:t>
      </w:r>
      <w:r>
        <w:t>троится из модулей, роль которых играют классы и функции, но каждый из этих модулей имеет содержательную начинку.</w:t>
      </w:r>
    </w:p>
    <w:p w14:paraId="2B98EE63" w14:textId="77777777" w:rsidR="001C2CCD" w:rsidRDefault="005379BF">
      <w:r>
        <w:t xml:space="preserve">Функции могут быть связаны с классом (методы), они обеспечивают требуемую функциональность класса и называются методами класса. Также функции </w:t>
      </w:r>
      <w:r>
        <w:t>могут существовать независимо от класса.</w:t>
      </w:r>
    </w:p>
    <w:p w14:paraId="24FE0596" w14:textId="77777777" w:rsidR="001C2CCD" w:rsidRDefault="005379BF">
      <w:r>
        <w:lastRenderedPageBreak/>
        <w:t>Синтаксис объявления функции позволяет однозначно определить, что является функцией.</w:t>
      </w:r>
    </w:p>
    <w:p w14:paraId="4029191E" w14:textId="77777777" w:rsidR="001C2CCD" w:rsidRDefault="005379BF">
      <w:r>
        <w:t>Работа с функцией включает 2 этапа:</w:t>
      </w:r>
    </w:p>
    <w:p w14:paraId="03B574A3" w14:textId="77777777" w:rsidR="001C2CCD" w:rsidRDefault="005379BF">
      <w:r>
        <w:t>описание функции;</w:t>
      </w:r>
    </w:p>
    <w:p w14:paraId="6348316F" w14:textId="77777777" w:rsidR="001C2CCD" w:rsidRDefault="005379BF">
      <w:r>
        <w:t>вызов функции.</w:t>
      </w:r>
    </w:p>
    <w:p w14:paraId="639D4D35" w14:textId="77777777" w:rsidR="001C2CCD" w:rsidRDefault="005379BF">
      <w:r>
        <w:t>Преимущества функции:</w:t>
      </w:r>
    </w:p>
    <w:p w14:paraId="24A7DAF3" w14:textId="77777777" w:rsidR="001C2CCD" w:rsidRDefault="005379BF">
      <w:pPr>
        <w:ind w:firstLine="283"/>
      </w:pPr>
      <w:r>
        <w:t>1. в программе нет дублирования кода;</w:t>
      </w:r>
    </w:p>
    <w:p w14:paraId="568756F2" w14:textId="77777777" w:rsidR="001C2CCD" w:rsidRDefault="005379BF">
      <w:pPr>
        <w:ind w:firstLine="283"/>
      </w:pPr>
      <w:r>
        <w:t>2</w:t>
      </w:r>
      <w:r>
        <w:t>. повышается надежность программы;</w:t>
      </w:r>
    </w:p>
    <w:p w14:paraId="211F645F" w14:textId="77777777" w:rsidR="001C2CCD" w:rsidRDefault="005379BF">
      <w:pPr>
        <w:ind w:firstLine="283"/>
      </w:pPr>
      <w:r>
        <w:t>3. улучшается «читаемость» программы;</w:t>
      </w:r>
    </w:p>
    <w:p w14:paraId="4C5A5DEA" w14:textId="77777777" w:rsidR="001C2CCD" w:rsidRDefault="005379BF">
      <w:pPr>
        <w:ind w:firstLine="283"/>
      </w:pPr>
      <w:r>
        <w:t>4. облегчается процесс отладки.</w:t>
      </w:r>
    </w:p>
    <w:p w14:paraId="41D1A5D6" w14:textId="77777777" w:rsidR="001C2CCD" w:rsidRDefault="005379BF">
      <w:r>
        <w:t>Различают функции:</w:t>
      </w:r>
    </w:p>
    <w:p w14:paraId="22D3D5B1" w14:textId="77777777" w:rsidR="001C2CCD" w:rsidRDefault="005379BF">
      <w:r>
        <w:t>без параметров (),</w:t>
      </w:r>
    </w:p>
    <w:p w14:paraId="33B99DB3" w14:textId="77777777" w:rsidR="001C2CCD" w:rsidRDefault="005379BF">
      <w:r>
        <w:t>с параметрами (params).</w:t>
      </w:r>
    </w:p>
    <w:p w14:paraId="72E3B0EB" w14:textId="77777777" w:rsidR="001C2CCD" w:rsidRDefault="005379BF">
      <w:r>
        <w:t>9.4 Сравнение вариантов</w:t>
      </w:r>
    </w:p>
    <w:p w14:paraId="24071FDC" w14:textId="77777777" w:rsidR="001C2CCD" w:rsidRDefault="005379BF">
      <w:r>
        <w:t>Рассмотрим 2 варианта решения одной и той же задачи:</w:t>
      </w:r>
    </w:p>
    <w:p w14:paraId="405DF165" w14:textId="77777777" w:rsidR="001C2CCD" w:rsidRDefault="005379BF">
      <w:r>
        <w:t>Вывод тексто</w:t>
      </w:r>
      <w:r>
        <w:t>вых блоков со вставкой стандартного разделителя из трех строк из набора символов " * " в конце.</w:t>
      </w:r>
    </w:p>
    <w:p w14:paraId="6F028B8D" w14:textId="77777777" w:rsidR="001C2CCD" w:rsidRDefault="005379BF">
      <w:r>
        <w:t>1-й вариант (Монолитная программа)</w:t>
      </w:r>
    </w:p>
    <w:p w14:paraId="4FB09496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main():</w:t>
      </w:r>
    </w:p>
    <w:p w14:paraId="44411BC7" w14:textId="77777777" w:rsidR="001C2CCD" w:rsidRDefault="005379BF">
      <w:r>
        <w:t>print("Текст и разделители")</w:t>
      </w:r>
    </w:p>
    <w:p w14:paraId="10D3809B" w14:textId="77777777" w:rsidR="001C2CCD" w:rsidRDefault="005379BF">
      <w:r>
        <w:t>print()</w:t>
      </w:r>
    </w:p>
    <w:p w14:paraId="1CF96F96" w14:textId="77777777" w:rsidR="001C2CCD" w:rsidRDefault="005379BF">
      <w:r>
        <w:t>print("Текст 1")  # Вывод 1 текста</w:t>
      </w:r>
    </w:p>
    <w:p w14:paraId="283A8697" w14:textId="77777777" w:rsidR="001C2CCD" w:rsidRDefault="005379BF">
      <w:r>
        <w:lastRenderedPageBreak/>
        <w:t>for i in range(3):</w:t>
      </w:r>
    </w:p>
    <w:p w14:paraId="684A1210" w14:textId="77777777" w:rsidR="001C2CCD" w:rsidRDefault="005379BF">
      <w:r>
        <w:t xml:space="preserve">for j in </w:t>
      </w:r>
      <w:r>
        <w:t>range(20):</w:t>
      </w:r>
    </w:p>
    <w:p w14:paraId="7CA3ED64" w14:textId="77777777" w:rsidR="001C2CCD" w:rsidRDefault="005379BF">
      <w:r>
        <w:t>print("*", end="")</w:t>
      </w:r>
    </w:p>
    <w:p w14:paraId="37D6FFA7" w14:textId="77777777" w:rsidR="001C2CCD" w:rsidRDefault="005379BF">
      <w:r>
        <w:t>print()  # Вывод строк разделителя</w:t>
      </w:r>
    </w:p>
    <w:p w14:paraId="4E1A79EA" w14:textId="77777777" w:rsidR="001C2CCD" w:rsidRDefault="005379BF">
      <w:r>
        <w:t>print()</w:t>
      </w:r>
    </w:p>
    <w:p w14:paraId="68C3F473" w14:textId="77777777" w:rsidR="001C2CCD" w:rsidRDefault="005379BF">
      <w:r>
        <w:t>print("Текст 2")  # Вывод 2 текста</w:t>
      </w:r>
    </w:p>
    <w:p w14:paraId="4085D5F1" w14:textId="77777777" w:rsidR="001C2CCD" w:rsidRDefault="005379BF">
      <w:r>
        <w:t>for i in range(3):</w:t>
      </w:r>
    </w:p>
    <w:p w14:paraId="696D432F" w14:textId="77777777" w:rsidR="001C2CCD" w:rsidRDefault="005379BF">
      <w:r>
        <w:t>for j in range(20):</w:t>
      </w:r>
    </w:p>
    <w:p w14:paraId="1FB74A9A" w14:textId="77777777" w:rsidR="001C2CCD" w:rsidRDefault="005379BF">
      <w:r>
        <w:t>print("*", end="")</w:t>
      </w:r>
    </w:p>
    <w:p w14:paraId="55B5B855" w14:textId="77777777" w:rsidR="001C2CCD" w:rsidRDefault="005379BF">
      <w:r>
        <w:t>print()  # Вывод строк разделителя</w:t>
      </w:r>
    </w:p>
    <w:p w14:paraId="376D6C2C" w14:textId="77777777" w:rsidR="001C2CCD" w:rsidRDefault="005379BF">
      <w:r>
        <w:t>print()</w:t>
      </w:r>
    </w:p>
    <w:p w14:paraId="7BDB9EE9" w14:textId="77777777" w:rsidR="001C2CCD" w:rsidRDefault="005379BF">
      <w:r>
        <w:t>print("Текст 3")  # Вывод 3 текста</w:t>
      </w:r>
    </w:p>
    <w:p w14:paraId="336C4310" w14:textId="77777777" w:rsidR="001C2CCD" w:rsidRDefault="005379BF">
      <w:r>
        <w:t xml:space="preserve">for i in </w:t>
      </w:r>
      <w:r>
        <w:t>range(3):</w:t>
      </w:r>
    </w:p>
    <w:p w14:paraId="5B557E60" w14:textId="77777777" w:rsidR="001C2CCD" w:rsidRDefault="005379BF">
      <w:r>
        <w:t>for j in range(20):</w:t>
      </w:r>
    </w:p>
    <w:p w14:paraId="79DE003D" w14:textId="77777777" w:rsidR="001C2CCD" w:rsidRDefault="005379BF">
      <w:r>
        <w:t>print("*", end="")</w:t>
      </w:r>
    </w:p>
    <w:p w14:paraId="54BC1C6B" w14:textId="77777777" w:rsidR="001C2CCD" w:rsidRDefault="005379BF">
      <w:r>
        <w:t>print()  # Вывод строк разделителя</w:t>
      </w:r>
    </w:p>
    <w:p w14:paraId="4F9B233D" w14:textId="77777777" w:rsidR="001C2CCD" w:rsidRDefault="005379BF">
      <w:r>
        <w:t>input()</w:t>
      </w:r>
    </w:p>
    <w:p w14:paraId="0DA3CA5B" w14:textId="77777777" w:rsidR="001C2CCD" w:rsidRDefault="005379BF">
      <w:r>
        <w:t>if __name__ == "__main__":</w:t>
      </w:r>
    </w:p>
    <w:p w14:paraId="5F96CDD0" w14:textId="77777777" w:rsidR="001C2CCD" w:rsidRDefault="005379BF">
      <w:r>
        <w:t>main()</w:t>
      </w:r>
    </w:p>
    <w:p w14:paraId="37628CB7" w14:textId="77777777" w:rsidR="001C2CCD" w:rsidRDefault="005379BF">
      <w:r>
        <w:t>2-й вариант (Модульная программа)</w:t>
      </w:r>
    </w:p>
    <w:p w14:paraId="5ABD0E6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draw_str():  # Функция "Рисовать строки" без параметров</w:t>
      </w:r>
    </w:p>
    <w:p w14:paraId="21DDD7DD" w14:textId="77777777" w:rsidR="001C2CCD" w:rsidRDefault="005379BF">
      <w:r>
        <w:lastRenderedPageBreak/>
        <w:t>for i in range(3):</w:t>
      </w:r>
    </w:p>
    <w:p w14:paraId="56AF0257" w14:textId="77777777" w:rsidR="001C2CCD" w:rsidRDefault="005379BF">
      <w:r>
        <w:t>for j in range(20</w:t>
      </w:r>
      <w:r>
        <w:t>):</w:t>
      </w:r>
    </w:p>
    <w:p w14:paraId="12F9A145" w14:textId="77777777" w:rsidR="001C2CCD" w:rsidRDefault="005379BF">
      <w:r>
        <w:t>print("*", end="")</w:t>
      </w:r>
    </w:p>
    <w:p w14:paraId="0DAC897E" w14:textId="77777777" w:rsidR="001C2CCD" w:rsidRDefault="005379BF">
      <w:r>
        <w:t>print()  # Вывод строк разделителя</w:t>
      </w:r>
    </w:p>
    <w:p w14:paraId="2F236DCF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main():</w:t>
      </w:r>
    </w:p>
    <w:p w14:paraId="7D38592A" w14:textId="77777777" w:rsidR="001C2CCD" w:rsidRDefault="005379BF">
      <w:r>
        <w:t>print("Текст и разделители")</w:t>
      </w:r>
    </w:p>
    <w:p w14:paraId="75C19E95" w14:textId="77777777" w:rsidR="001C2CCD" w:rsidRDefault="005379BF">
      <w:r>
        <w:t>print()</w:t>
      </w:r>
    </w:p>
    <w:p w14:paraId="1FEDC3ED" w14:textId="77777777" w:rsidR="001C2CCD" w:rsidRDefault="005379BF">
      <w:r>
        <w:t>print("Текст 1")  # Вывод 1 текста</w:t>
      </w:r>
    </w:p>
    <w:p w14:paraId="7F821012" w14:textId="77777777" w:rsidR="001C2CCD" w:rsidRDefault="005379BF">
      <w:r>
        <w:t>draw_str()  # Вызов функции "Рисовать строки"</w:t>
      </w:r>
    </w:p>
    <w:p w14:paraId="3BAF6C7D" w14:textId="77777777" w:rsidR="001C2CCD" w:rsidRDefault="005379BF">
      <w:r>
        <w:t>print()</w:t>
      </w:r>
    </w:p>
    <w:p w14:paraId="53E1CB41" w14:textId="77777777" w:rsidR="001C2CCD" w:rsidRDefault="005379BF">
      <w:r>
        <w:t>print("Текст 2")  # Вывод 2 текста</w:t>
      </w:r>
    </w:p>
    <w:p w14:paraId="183F6045" w14:textId="77777777" w:rsidR="001C2CCD" w:rsidRDefault="005379BF">
      <w:r>
        <w:t xml:space="preserve">draw_str()  # Вызов </w:t>
      </w:r>
      <w:r>
        <w:t>функции "Рисовать строки"</w:t>
      </w:r>
    </w:p>
    <w:p w14:paraId="525D00DF" w14:textId="77777777" w:rsidR="001C2CCD" w:rsidRDefault="005379BF">
      <w:r>
        <w:t>print()</w:t>
      </w:r>
    </w:p>
    <w:p w14:paraId="54F741A1" w14:textId="77777777" w:rsidR="001C2CCD" w:rsidRDefault="005379BF">
      <w:r>
        <w:t>print("Текст 3")  # Вывод 3 текста</w:t>
      </w:r>
    </w:p>
    <w:p w14:paraId="2C9D966E" w14:textId="77777777" w:rsidR="001C2CCD" w:rsidRDefault="005379BF">
      <w:r>
        <w:t>draw_str()  # Вызов функции "Рисовать строки"</w:t>
      </w:r>
    </w:p>
    <w:p w14:paraId="34A0C4BE" w14:textId="77777777" w:rsidR="001C2CCD" w:rsidRDefault="005379BF">
      <w:r>
        <w:t>input()</w:t>
      </w:r>
    </w:p>
    <w:p w14:paraId="16A86B24" w14:textId="77777777" w:rsidR="001C2CCD" w:rsidRDefault="005379BF">
      <w:r>
        <w:t>if __name__ == "__main__":</w:t>
      </w:r>
    </w:p>
    <w:p w14:paraId="56230DCE" w14:textId="77777777" w:rsidR="001C2CCD" w:rsidRDefault="005379BF">
      <w:r>
        <w:t>main()</w:t>
      </w:r>
    </w:p>
    <w:p w14:paraId="19D58DDA" w14:textId="77777777" w:rsidR="001C2CCD" w:rsidRDefault="005379BF">
      <w:r>
        <w:t>9.5 Описание функций</w:t>
      </w:r>
    </w:p>
    <w:p w14:paraId="30AF9AE5" w14:textId="77777777" w:rsidR="001C2CCD" w:rsidRDefault="005379BF">
      <w:r>
        <w:t>Синтаксически в описании функции различают две части:</w:t>
      </w:r>
    </w:p>
    <w:p w14:paraId="5BD60D98" w14:textId="77777777" w:rsidR="001C2CCD" w:rsidRDefault="005379BF">
      <w:r>
        <w:t>Описание заголовка</w:t>
      </w:r>
    </w:p>
    <w:p w14:paraId="3DD46838" w14:textId="77777777" w:rsidR="001C2CCD" w:rsidRDefault="005379BF">
      <w:r>
        <w:t>Описа</w:t>
      </w:r>
      <w:r>
        <w:t>ние тела функции.</w:t>
      </w:r>
    </w:p>
    <w:p w14:paraId="18AF0AAE" w14:textId="77777777" w:rsidR="001C2CCD" w:rsidRDefault="005379BF">
      <w:r>
        <w:lastRenderedPageBreak/>
        <w:t>ЗАГОЛОВОК_ФУНКЦИИ</w:t>
      </w:r>
    </w:p>
    <w:p w14:paraId="0E3982FD" w14:textId="77777777" w:rsidR="001C2CCD" w:rsidRDefault="005379BF">
      <w:r>
        <w:t>ТЕЛО_ФУНКЦИИ</w:t>
      </w:r>
    </w:p>
    <w:p w14:paraId="4F62EC37" w14:textId="77777777" w:rsidR="001C2CCD" w:rsidRDefault="005379BF">
      <w:r>
        <w:t>Синтаксис заголовка функции:</w:t>
      </w:r>
    </w:p>
    <w:p w14:paraId="210CDEB0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имя_функции([список параметров]):</w:t>
      </w:r>
    </w:p>
    <w:p w14:paraId="05C7BE36" w14:textId="77777777" w:rsidR="001C2CCD" w:rsidRDefault="005379BF">
      <w:r>
        <w:t>имя_функции ([список параметров]) составляют сигнатуру функции</w:t>
      </w:r>
    </w:p>
    <w:p w14:paraId="5AD8E0E7" w14:textId="77777777" w:rsidR="001C2CCD" w:rsidRDefault="005379BF">
      <w:r>
        <w:t>– обязательная часть в заголовке функции.</w:t>
      </w:r>
    </w:p>
    <w:p w14:paraId="4D38DC1A" w14:textId="77777777" w:rsidR="001C2CCD" w:rsidRDefault="005379BF">
      <w:pPr>
        <w:pStyle w:val="31"/>
      </w:pPr>
      <w:r>
        <w:t>Примеры описания функций:</w:t>
      </w:r>
    </w:p>
    <w:p w14:paraId="1960B7A6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 xml:space="preserve">def A(): </w:t>
      </w:r>
      <w:r>
        <w:rPr>
          <w:rFonts w:ascii="Courier New" w:hAnsi="Courier New"/>
          <w:sz w:val="24"/>
        </w:rPr>
        <w:t xml:space="preserve"> # функция без параметров</w:t>
      </w:r>
    </w:p>
    <w:p w14:paraId="2E722BDB" w14:textId="77777777" w:rsidR="001C2CCD" w:rsidRDefault="005379BF">
      <w:r>
        <w:t>pass</w:t>
      </w:r>
    </w:p>
    <w:p w14:paraId="6D092E26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B():  # функция, возвращающая целое значение</w:t>
      </w:r>
    </w:p>
    <w:p w14:paraId="143C4D7C" w14:textId="77777777" w:rsidR="001C2CCD" w:rsidRDefault="005379BF">
      <w:r>
        <w:t>return 0</w:t>
      </w:r>
    </w:p>
    <w:p w14:paraId="68755441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C(x, y):  # функция с параметрами</w:t>
      </w:r>
    </w:p>
    <w:p w14:paraId="782E2304" w14:textId="77777777" w:rsidR="001C2CCD" w:rsidRDefault="005379BF">
      <w:r>
        <w:t>return x + y</w:t>
      </w:r>
    </w:p>
    <w:p w14:paraId="1D0255C1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_private_method():  # внутренний метод (начинается с _)</w:t>
      </w:r>
    </w:p>
    <w:p w14:paraId="7DA085FB" w14:textId="77777777" w:rsidR="001C2CCD" w:rsidRDefault="005379BF">
      <w:r>
        <w:t>pass</w:t>
      </w:r>
    </w:p>
    <w:p w14:paraId="1240E938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 xml:space="preserve">def __private_method():  # приватный метод </w:t>
      </w:r>
      <w:r>
        <w:rPr>
          <w:rFonts w:ascii="Courier New" w:hAnsi="Courier New"/>
          <w:sz w:val="24"/>
        </w:rPr>
        <w:t>(начинается с __)</w:t>
      </w:r>
    </w:p>
    <w:p w14:paraId="5F3FC6B5" w14:textId="77777777" w:rsidR="001C2CCD" w:rsidRDefault="005379BF">
      <w:r>
        <w:t>pass</w:t>
      </w:r>
    </w:p>
    <w:p w14:paraId="2CB704E4" w14:textId="77777777" w:rsidR="001C2CCD" w:rsidRDefault="005379BF">
      <w:r>
        <w:t>9.6 Аргументы и параметры</w:t>
      </w:r>
    </w:p>
    <w:p w14:paraId="04437154" w14:textId="77777777" w:rsidR="001C2CCD" w:rsidRDefault="005379BF">
      <w:r>
        <w:t xml:space="preserve">Параметры – данные, с которыми работает функция. Это внутренние данные для функции и перечисляются в ее заголовке. </w:t>
      </w:r>
      <w:r>
        <w:lastRenderedPageBreak/>
        <w:t>Список может содержать фиксированное число аргументов, разделяемых запятой – для функции с п</w:t>
      </w:r>
      <w:r>
        <w:t>араметрами или быть пустым – для функции без параметров.</w:t>
      </w:r>
    </w:p>
    <w:p w14:paraId="2A5F5678" w14:textId="77777777" w:rsidR="001C2CCD" w:rsidRDefault="005379BF">
      <w:r>
        <w:t>Синтаксис объявления параметров:</w:t>
      </w:r>
    </w:p>
    <w:p w14:paraId="268500DA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функция(параметр1, параметр2, *args, **kwargs):</w:t>
      </w:r>
    </w:p>
    <w:p w14:paraId="577E7B11" w14:textId="77777777" w:rsidR="001C2CCD" w:rsidRDefault="005379BF">
      <w:r>
        <w:t>pass</w:t>
      </w:r>
    </w:p>
    <w:p w14:paraId="2A442D25" w14:textId="77777777" w:rsidR="001C2CCD" w:rsidRDefault="005379BF">
      <w:r>
        <w:t>Например: (p1, p2, *args, **kwargs)</w:t>
      </w:r>
    </w:p>
    <w:p w14:paraId="1484A27C" w14:textId="77777777" w:rsidR="001C2CCD" w:rsidRDefault="005379BF">
      <w:r>
        <w:t>Параметры связаны с аргументами.</w:t>
      </w:r>
    </w:p>
    <w:p w14:paraId="3F5A31CF" w14:textId="77777777" w:rsidR="001C2CCD" w:rsidRDefault="005379BF">
      <w:r>
        <w:t>Аргументы – данные, передаваемые в функц</w:t>
      </w:r>
      <w:r>
        <w:t>ию или возвращаемые из нее. Это внешние для функции данные, с которыми имеет дело вызывающая часть программы. В функции им соответствуют параметры. Указываются в списке аргументов при обращении к функции и являются фактическими параметрами.</w:t>
      </w:r>
    </w:p>
    <w:p w14:paraId="0235A5F9" w14:textId="77777777" w:rsidR="001C2CCD" w:rsidRDefault="005379BF">
      <w:r>
        <w:t>Синонимы:</w:t>
      </w:r>
    </w:p>
    <w:p w14:paraId="5F2CF7C7" w14:textId="77777777" w:rsidR="001C2CCD" w:rsidRDefault="005379BF">
      <w:r>
        <w:t>Парам</w:t>
      </w:r>
      <w:r>
        <w:t>етры = формальные параметры, условно Р.</w:t>
      </w:r>
    </w:p>
    <w:p w14:paraId="5B2A8195" w14:textId="77777777" w:rsidR="001C2CCD" w:rsidRDefault="005379BF">
      <w:r>
        <w:t>Аргументы = фактические аргументы, условно А.</w:t>
      </w:r>
    </w:p>
    <w:p w14:paraId="08BA1E61" w14:textId="77777777" w:rsidR="001C2CCD" w:rsidRDefault="005379BF">
      <w:r>
        <w:t>Можно для фиксированного числа формальных параметров передать функции произвольное число фактических аргументов. Для этого в списке формальных параметров необходимо задат</w:t>
      </w:r>
      <w:r>
        <w:t>ь *args для позиционных аргументов и **kwargs для именованных аргументов.</w:t>
      </w:r>
    </w:p>
    <w:p w14:paraId="672C1C45" w14:textId="77777777" w:rsidR="001C2CCD" w:rsidRDefault="005379BF">
      <w:r>
        <w:t>Для аргументов и параметров надо соблюдать:</w:t>
      </w:r>
    </w:p>
    <w:p w14:paraId="22456347" w14:textId="77777777" w:rsidR="001C2CCD" w:rsidRDefault="005379BF">
      <w:r>
        <w:t>одинаковое количество (An=Pn) для обязательных параметров,</w:t>
      </w:r>
    </w:p>
    <w:p w14:paraId="5AFE56F6" w14:textId="77777777" w:rsidR="001C2CCD" w:rsidRDefault="005379BF">
      <w:r>
        <w:t>совместимость типов (типы одинаковы или неявно преобразованные).</w:t>
      </w:r>
    </w:p>
    <w:p w14:paraId="6A5AEFBC" w14:textId="77777777" w:rsidR="001C2CCD" w:rsidRDefault="005379BF">
      <w:r>
        <w:lastRenderedPageBreak/>
        <w:t>Все формальные</w:t>
      </w:r>
      <w:r>
        <w:t xml:space="preserve"> параметры разделяются на группы:</w:t>
      </w:r>
    </w:p>
    <w:p w14:paraId="3DABED5E" w14:textId="77777777" w:rsidR="001C2CCD" w:rsidRDefault="005379BF">
      <w:r>
        <w:t>позиционные параметры – передают информацию функции и их значения в теле функции только читаются;</w:t>
      </w:r>
    </w:p>
    <w:p w14:paraId="07BE0279" w14:textId="77777777" w:rsidR="001C2CCD" w:rsidRDefault="005379BF">
      <w:r>
        <w:t>именованные параметры – имеют значения по умолчанию, могут быть переданы при вызове или использованы по умолчанию;</w:t>
      </w:r>
    </w:p>
    <w:p w14:paraId="1F718ED6" w14:textId="77777777" w:rsidR="001C2CCD" w:rsidRDefault="005379BF">
      <w:pPr>
        <w:ind w:firstLine="283"/>
      </w:pPr>
      <w:r>
        <w:t>*args – с</w:t>
      </w:r>
      <w:r>
        <w:t>обирает дополнительные позиционные аргументы в кортеж;</w:t>
      </w:r>
    </w:p>
    <w:p w14:paraId="62816807" w14:textId="77777777" w:rsidR="001C2CCD" w:rsidRDefault="005379BF">
      <w:pPr>
        <w:ind w:firstLine="283"/>
      </w:pPr>
      <w:r>
        <w:t>**kwargs – собирает дополнительные именованные аргументы в словарь.</w:t>
      </w:r>
    </w:p>
    <w:p w14:paraId="1980CEE7" w14:textId="77777777" w:rsidR="001C2CCD" w:rsidRDefault="005379BF">
      <w:r>
        <w:t>Например:</w:t>
      </w:r>
    </w:p>
    <w:p w14:paraId="7D8E3F2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Функция с различными типами параметров</w:t>
      </w:r>
    </w:p>
    <w:p w14:paraId="5519565E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example_function(p1, p2=10, *args, **kwargs):</w:t>
      </w:r>
    </w:p>
    <w:p w14:paraId="48132B97" w14:textId="77777777" w:rsidR="001C2CCD" w:rsidRDefault="005379BF">
      <w:r>
        <w:t>print(f"p1: {p1}")</w:t>
      </w:r>
    </w:p>
    <w:p w14:paraId="227C18B9" w14:textId="77777777" w:rsidR="001C2CCD" w:rsidRDefault="005379BF">
      <w:r>
        <w:t>print(f"p2: {p2}")</w:t>
      </w:r>
    </w:p>
    <w:p w14:paraId="0DCD3505" w14:textId="77777777" w:rsidR="001C2CCD" w:rsidRDefault="005379BF">
      <w:r>
        <w:t>print(f"args: {args}")</w:t>
      </w:r>
    </w:p>
    <w:p w14:paraId="1477C30E" w14:textId="77777777" w:rsidR="001C2CCD" w:rsidRDefault="005379BF">
      <w:r>
        <w:t>print(f"kwargs: {kwargs}")</w:t>
      </w:r>
    </w:p>
    <w:p w14:paraId="5182B97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Вызов функции</w:t>
      </w:r>
    </w:p>
    <w:p w14:paraId="1F10F739" w14:textId="77777777" w:rsidR="001C2CCD" w:rsidRDefault="005379BF">
      <w:r>
        <w:t>example_function(1, 2, 3, 4, 5, name="John", age=25)</w:t>
      </w:r>
    </w:p>
    <w:p w14:paraId="68E91102" w14:textId="77777777" w:rsidR="001C2CCD" w:rsidRDefault="005379BF">
      <w:r>
        <w:t>Области действия имен</w:t>
      </w:r>
    </w:p>
    <w:p w14:paraId="503E689F" w14:textId="77777777" w:rsidR="001C2CCD" w:rsidRDefault="005379BF">
      <w:r>
        <w:t>Структура функции идентична структуре программы.</w:t>
      </w:r>
    </w:p>
    <w:p w14:paraId="05406F03" w14:textId="77777777" w:rsidR="001C2CCD" w:rsidRDefault="005379BF">
      <w:r>
        <w:t>Имена, объявленные в главной программе являются</w:t>
      </w:r>
      <w:r>
        <w:t xml:space="preserve"> глобальными. Они доступны во всех внутренних точках, в том числе и в функциях.</w:t>
      </w:r>
    </w:p>
    <w:p w14:paraId="13EF7200" w14:textId="77777777" w:rsidR="001C2CCD" w:rsidRDefault="005379BF">
      <w:r>
        <w:lastRenderedPageBreak/>
        <w:t>Имена, объявленные в функции, являются локальными. Они доступны во всех внутренних точках функции.</w:t>
      </w:r>
    </w:p>
    <w:p w14:paraId="63F52E68" w14:textId="77777777" w:rsidR="001C2CCD" w:rsidRDefault="005379BF">
      <w:r>
        <w:t>Локальное имя во внешней программе недоступно. Память под них выделяется авто</w:t>
      </w:r>
      <w:r>
        <w:t>матически в момент вызова функции.</w:t>
      </w:r>
    </w:p>
    <w:p w14:paraId="500245C4" w14:textId="77777777" w:rsidR="001C2CCD" w:rsidRDefault="005379BF">
      <w:r>
        <w:t>Если используются одинаковые локальное и глобальное имя, то внутри функции локальное имя блокирует глобальное.</w:t>
      </w:r>
    </w:p>
    <w:p w14:paraId="023B3EF5" w14:textId="77777777" w:rsidR="001C2CCD" w:rsidRDefault="005379BF">
      <w:r>
        <w:t>9.7 Тело функции</w:t>
      </w:r>
    </w:p>
    <w:p w14:paraId="35EAECCF" w14:textId="77777777" w:rsidR="001C2CCD" w:rsidRDefault="005379BF">
      <w:r>
        <w:t>Синтаксически тело функции является блоком, который представляет собой последовательность инс</w:t>
      </w:r>
      <w:r>
        <w:t>трукций и описание переменных с отступом.</w:t>
      </w:r>
    </w:p>
    <w:p w14:paraId="108B96B3" w14:textId="77777777" w:rsidR="001C2CCD" w:rsidRDefault="005379BF">
      <w:r>
        <w:t>В теле функции в блоке может быть оператор, возвращающий значение функции в формате</w:t>
      </w:r>
    </w:p>
    <w:p w14:paraId="5620FECF" w14:textId="77777777" w:rsidR="001C2CCD" w:rsidRDefault="005379BF">
      <w:r>
        <w:t>return выражение</w:t>
      </w:r>
    </w:p>
    <w:p w14:paraId="4ADC245D" w14:textId="77777777" w:rsidR="001C2CCD" w:rsidRDefault="005379BF">
      <w:r>
        <w:t>Переменные, описанные в блоке, считаются локальными в этом блоке.</w:t>
      </w:r>
    </w:p>
    <w:p w14:paraId="7A6BE377" w14:textId="77777777" w:rsidR="001C2CCD" w:rsidRDefault="005379BF">
      <w:r>
        <w:t>Вызов функции. Синтаксис.</w:t>
      </w:r>
    </w:p>
    <w:p w14:paraId="18024AB6" w14:textId="77777777" w:rsidR="001C2CCD" w:rsidRDefault="005379BF">
      <w:r>
        <w:t>Функция может быть вы</w:t>
      </w:r>
      <w:r>
        <w:t>звана в выражении или как оператор тела блока. Сам вызов функции имеет один и тот же синтаксис:</w:t>
      </w:r>
    </w:p>
    <w:p w14:paraId="2AF8F2F9" w14:textId="77777777" w:rsidR="001C2CCD" w:rsidRDefault="005379BF">
      <w:r>
        <w:t>имя_функции([список фактических аргументов])</w:t>
      </w:r>
    </w:p>
    <w:p w14:paraId="2B8DFF8B" w14:textId="77777777" w:rsidR="001C2CCD" w:rsidRDefault="005379BF">
      <w:r>
        <w:t>В момент вызова функции происходит:</w:t>
      </w:r>
    </w:p>
    <w:p w14:paraId="01913D1C" w14:textId="77777777" w:rsidR="001C2CCD" w:rsidRDefault="005379BF">
      <w:pPr>
        <w:ind w:firstLine="283"/>
      </w:pPr>
      <w:r>
        <w:t>1. вычисление фактических аргументов, которые являются выражением,</w:t>
      </w:r>
    </w:p>
    <w:p w14:paraId="3BE204D5" w14:textId="77777777" w:rsidR="001C2CCD" w:rsidRDefault="005379BF">
      <w:pPr>
        <w:ind w:firstLine="283"/>
      </w:pPr>
      <w:r>
        <w:lastRenderedPageBreak/>
        <w:t xml:space="preserve">2. в </w:t>
      </w:r>
      <w:r>
        <w:t>точке вызова создается блок, в котором происходит замена имен параметров фактическими аргументами.</w:t>
      </w:r>
    </w:p>
    <w:p w14:paraId="68E038EB" w14:textId="77777777" w:rsidR="001C2CCD" w:rsidRDefault="005379BF">
      <w:r>
        <w:t>Функция</w:t>
      </w:r>
    </w:p>
    <w:p w14:paraId="7CF476FE" w14:textId="77777777" w:rsidR="001C2CCD" w:rsidRDefault="005379BF">
      <w:r>
        <w:t xml:space="preserve">Пример 1. Написать функцию, проверяющую, является ли целое число, введенное с клавиатуры четным. Программа должна использовать эту функцию, </w:t>
      </w:r>
      <w:r>
        <w:t>проверять является ли число четным или нет, и выводить соответствующее сообщение.</w:t>
      </w:r>
    </w:p>
    <w:p w14:paraId="4985F67E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chet(n):  # Функция "Четность"</w:t>
      </w:r>
    </w:p>
    <w:p w14:paraId="334E224E" w14:textId="77777777" w:rsidR="001C2CCD" w:rsidRDefault="005379BF">
      <w:r>
        <w:t>if n % 2 == 0:</w:t>
      </w:r>
    </w:p>
    <w:p w14:paraId="5786DEB4" w14:textId="77777777" w:rsidR="001C2CCD" w:rsidRDefault="005379BF">
      <w:r>
        <w:t>return True</w:t>
      </w:r>
    </w:p>
    <w:p w14:paraId="6C1A8D75" w14:textId="77777777" w:rsidR="001C2CCD" w:rsidRDefault="005379BF">
      <w:r>
        <w:t>else:</w:t>
      </w:r>
    </w:p>
    <w:p w14:paraId="51B1BB30" w14:textId="77777777" w:rsidR="001C2CCD" w:rsidRDefault="005379BF">
      <w:r>
        <w:t>return False</w:t>
      </w:r>
    </w:p>
    <w:p w14:paraId="2A66F9AE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main():</w:t>
      </w:r>
    </w:p>
    <w:p w14:paraId="4B854880" w14:textId="77777777" w:rsidR="001C2CCD" w:rsidRDefault="005379BF">
      <w:r>
        <w:t>print("Определение четности аргумента")</w:t>
      </w:r>
    </w:p>
    <w:p w14:paraId="533B2A7E" w14:textId="77777777" w:rsidR="001C2CCD" w:rsidRDefault="005379BF">
      <w:r>
        <w:t>print()</w:t>
      </w:r>
    </w:p>
    <w:p w14:paraId="1FDA155E" w14:textId="77777777" w:rsidR="001C2CCD" w:rsidRDefault="005379BF">
      <w:r>
        <w:t>while True:</w:t>
      </w:r>
    </w:p>
    <w:p w14:paraId="0C7278B7" w14:textId="77777777" w:rsidR="001C2CCD" w:rsidRDefault="005379BF">
      <w:r>
        <w:t>m = int(input("m &gt;&gt; "</w:t>
      </w:r>
      <w:r>
        <w:t>))</w:t>
      </w:r>
    </w:p>
    <w:p w14:paraId="1E8DB57C" w14:textId="77777777" w:rsidR="001C2CCD" w:rsidRDefault="005379BF">
      <w:r>
        <w:t>if chet(m):</w:t>
      </w:r>
    </w:p>
    <w:p w14:paraId="3D7827F2" w14:textId="77777777" w:rsidR="001C2CCD" w:rsidRDefault="005379BF">
      <w:r>
        <w:t>print("Число четное")</w:t>
      </w:r>
    </w:p>
    <w:p w14:paraId="45A136D8" w14:textId="77777777" w:rsidR="001C2CCD" w:rsidRDefault="005379BF">
      <w:r>
        <w:t>else:</w:t>
      </w:r>
    </w:p>
    <w:p w14:paraId="54C1E4B1" w14:textId="77777777" w:rsidR="001C2CCD" w:rsidRDefault="005379BF">
      <w:r>
        <w:t>print("Число нечетное")</w:t>
      </w:r>
    </w:p>
    <w:p w14:paraId="2D6F4D8B" w14:textId="77777777" w:rsidR="001C2CCD" w:rsidRDefault="005379BF">
      <w:r>
        <w:t>print()</w:t>
      </w:r>
    </w:p>
    <w:p w14:paraId="21FE8EE9" w14:textId="77777777" w:rsidR="001C2CCD" w:rsidRDefault="005379BF">
      <w:r>
        <w:t>if m == 0:</w:t>
      </w:r>
    </w:p>
    <w:p w14:paraId="3DBD4A13" w14:textId="77777777" w:rsidR="001C2CCD" w:rsidRDefault="005379BF">
      <w:r>
        <w:lastRenderedPageBreak/>
        <w:t>break</w:t>
      </w:r>
    </w:p>
    <w:p w14:paraId="21CF950B" w14:textId="77777777" w:rsidR="001C2CCD" w:rsidRDefault="005379BF">
      <w:r>
        <w:t>input()</w:t>
      </w:r>
    </w:p>
    <w:p w14:paraId="33958E2E" w14:textId="77777777" w:rsidR="001C2CCD" w:rsidRDefault="005379BF">
      <w:r>
        <w:t>if __name__ == "__main__":</w:t>
      </w:r>
    </w:p>
    <w:p w14:paraId="0B7C439F" w14:textId="77777777" w:rsidR="001C2CCD" w:rsidRDefault="005379BF">
      <w:r>
        <w:t>main()</w:t>
      </w:r>
    </w:p>
    <w:p w14:paraId="393AD41F" w14:textId="77777777" w:rsidR="001C2CCD" w:rsidRDefault="005379BF">
      <w:r>
        <w:t>Функция (аналог процедуры)</w:t>
      </w:r>
    </w:p>
    <w:p w14:paraId="20E88D4B" w14:textId="77777777" w:rsidR="001C2CCD" w:rsidRDefault="005379BF">
      <w:r>
        <w:t>Пример 2. Вывести таблицу квадратных корней.</w:t>
      </w:r>
    </w:p>
    <w:p w14:paraId="14813C88" w14:textId="77777777" w:rsidR="001C2CCD" w:rsidRDefault="005379BF">
      <w:r>
        <w:t>Для оформления таблицы использовать функцию Line.</w:t>
      </w:r>
    </w:p>
    <w:p w14:paraId="3CFBEF6B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math</w:t>
      </w:r>
    </w:p>
    <w:p w14:paraId="281CB6B0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line(n, c):  # Функция "Рисовать линию" с параметрами n и c</w:t>
      </w:r>
    </w:p>
    <w:p w14:paraId="7099371B" w14:textId="77777777" w:rsidR="001C2CCD" w:rsidRDefault="005379BF">
      <w:r>
        <w:t>for k in range(n):</w:t>
      </w:r>
    </w:p>
    <w:p w14:paraId="40E3F75A" w14:textId="77777777" w:rsidR="001C2CCD" w:rsidRDefault="005379BF">
      <w:r>
        <w:t>print(c, end="")</w:t>
      </w:r>
    </w:p>
    <w:p w14:paraId="04950AF2" w14:textId="77777777" w:rsidR="001C2CCD" w:rsidRDefault="005379BF">
      <w:r>
        <w:t>print()  # Вывод строки с символами c</w:t>
      </w:r>
    </w:p>
    <w:p w14:paraId="64D191D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main():</w:t>
      </w:r>
    </w:p>
    <w:p w14:paraId="56D41010" w14:textId="77777777" w:rsidR="001C2CCD" w:rsidRDefault="005379BF">
      <w:r>
        <w:t>m = 18</w:t>
      </w:r>
    </w:p>
    <w:p w14:paraId="2079096F" w14:textId="77777777" w:rsidR="001C2CCD" w:rsidRDefault="005379BF">
      <w:r>
        <w:t>print("Таблица квадратных корней")</w:t>
      </w:r>
    </w:p>
    <w:p w14:paraId="5E6BB613" w14:textId="77777777" w:rsidR="001C2CCD" w:rsidRDefault="005379BF">
      <w:r>
        <w:t>print()</w:t>
      </w:r>
    </w:p>
    <w:p w14:paraId="6534CD11" w14:textId="77777777" w:rsidR="001C2CCD" w:rsidRDefault="005379BF">
      <w:r>
        <w:t xml:space="preserve">line(m, '=')  # Вызов функции </w:t>
      </w:r>
      <w:r>
        <w:t>"Рисовать линию"</w:t>
      </w:r>
    </w:p>
    <w:p w14:paraId="35AC0108" w14:textId="77777777" w:rsidR="001C2CCD" w:rsidRDefault="005379BF">
      <w:r>
        <w:t>print(" Число | Корень")</w:t>
      </w:r>
    </w:p>
    <w:p w14:paraId="22B0736A" w14:textId="77777777" w:rsidR="001C2CCD" w:rsidRDefault="005379BF">
      <w:r>
        <w:t>line(m, '=')  # Вызов функции "Рисовать линию"</w:t>
      </w:r>
    </w:p>
    <w:p w14:paraId="66486560" w14:textId="77777777" w:rsidR="001C2CCD" w:rsidRDefault="005379BF">
      <w:r>
        <w:t>for i in range(10):</w:t>
      </w:r>
    </w:p>
    <w:p w14:paraId="0265F2BD" w14:textId="77777777" w:rsidR="001C2CCD" w:rsidRDefault="005379BF">
      <w:r>
        <w:t>q = math.sqrt(i)</w:t>
      </w:r>
    </w:p>
    <w:p w14:paraId="1C1DEE7D" w14:textId="77777777" w:rsidR="001C2CCD" w:rsidRDefault="005379BF">
      <w:r>
        <w:lastRenderedPageBreak/>
        <w:t>print(f"   {i}   |   {q:3.3f}")</w:t>
      </w:r>
    </w:p>
    <w:p w14:paraId="4353033C" w14:textId="77777777" w:rsidR="001C2CCD" w:rsidRDefault="005379BF">
      <w:r>
        <w:t>line(m, '-')  # Вызов функции "Рисовать линию"</w:t>
      </w:r>
    </w:p>
    <w:p w14:paraId="62AFECC3" w14:textId="77777777" w:rsidR="001C2CCD" w:rsidRDefault="005379BF">
      <w:r>
        <w:t>input()</w:t>
      </w:r>
    </w:p>
    <w:p w14:paraId="121AD81F" w14:textId="77777777" w:rsidR="001C2CCD" w:rsidRDefault="005379BF">
      <w:r>
        <w:t>if __name__ == "__main__":</w:t>
      </w:r>
    </w:p>
    <w:p w14:paraId="2AE1EA97" w14:textId="77777777" w:rsidR="001C2CCD" w:rsidRDefault="005379BF">
      <w:r>
        <w:t>main()</w:t>
      </w:r>
    </w:p>
    <w:p w14:paraId="37F167B7" w14:textId="77777777" w:rsidR="001C2CCD" w:rsidRDefault="005379BF">
      <w:r>
        <w:t>9.8 Класс</w:t>
      </w:r>
      <w:r>
        <w:t>ы в Python - примеры</w:t>
      </w:r>
    </w:p>
    <w:p w14:paraId="4324AE8C" w14:textId="77777777" w:rsidR="001C2CCD" w:rsidRDefault="005379BF">
      <w:pPr>
        <w:pStyle w:val="31"/>
      </w:pPr>
      <w:r>
        <w:t>Пример 3. Простой класс для работы с прямоугольником:</w:t>
      </w:r>
    </w:p>
    <w:p w14:paraId="71490D3E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Rectangle:</w:t>
      </w:r>
    </w:p>
    <w:p w14:paraId="1A8E024E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__init__(self, width, height):</w:t>
      </w:r>
    </w:p>
    <w:p w14:paraId="54FB2AB3" w14:textId="77777777" w:rsidR="001C2CCD" w:rsidRDefault="005379BF">
      <w:r>
        <w:t>self.width = width</w:t>
      </w:r>
    </w:p>
    <w:p w14:paraId="42A1EFFE" w14:textId="77777777" w:rsidR="001C2CCD" w:rsidRDefault="005379BF">
      <w:r>
        <w:t>self.height = height</w:t>
      </w:r>
    </w:p>
    <w:p w14:paraId="5980AA61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area(self):</w:t>
      </w:r>
    </w:p>
    <w:p w14:paraId="3815338A" w14:textId="77777777" w:rsidR="001C2CCD" w:rsidRDefault="005379BF">
      <w:r>
        <w:t>return self.width * self.height</w:t>
      </w:r>
    </w:p>
    <w:p w14:paraId="206708FB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perimeter(self):</w:t>
      </w:r>
    </w:p>
    <w:p w14:paraId="2BD0427A" w14:textId="77777777" w:rsidR="001C2CCD" w:rsidRDefault="005379BF">
      <w:r>
        <w:t xml:space="preserve">return 2 * </w:t>
      </w:r>
      <w:r>
        <w:t>(self.width + self.height)</w:t>
      </w:r>
    </w:p>
    <w:p w14:paraId="6F930C1F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__str__(self):</w:t>
      </w:r>
    </w:p>
    <w:p w14:paraId="7744FE3D" w14:textId="77777777" w:rsidR="001C2CCD" w:rsidRDefault="005379BF">
      <w:r>
        <w:t>return f"Прямоугольник {self.width}x{self.height}"</w:t>
      </w:r>
    </w:p>
    <w:p w14:paraId="2CDA697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Использование класса</w:t>
      </w:r>
    </w:p>
    <w:p w14:paraId="520CC515" w14:textId="77777777" w:rsidR="001C2CCD" w:rsidRDefault="005379BF">
      <w:r>
        <w:t>rect = Rectangle(5, 3)</w:t>
      </w:r>
    </w:p>
    <w:p w14:paraId="4EF1A213" w14:textId="77777777" w:rsidR="001C2CCD" w:rsidRDefault="005379BF">
      <w:r>
        <w:t>print(rect)</w:t>
      </w:r>
    </w:p>
    <w:p w14:paraId="26E39EE0" w14:textId="77777777" w:rsidR="001C2CCD" w:rsidRDefault="005379BF">
      <w:r>
        <w:t>print(f"Площадь: {rect.area()}")</w:t>
      </w:r>
    </w:p>
    <w:p w14:paraId="0552C767" w14:textId="77777777" w:rsidR="001C2CCD" w:rsidRDefault="005379BF">
      <w:r>
        <w:t>print(f"Периметр: {rect.perimeter()}")</w:t>
      </w:r>
    </w:p>
    <w:p w14:paraId="53B86D98" w14:textId="77777777" w:rsidR="001C2CCD" w:rsidRDefault="005379BF">
      <w:pPr>
        <w:pStyle w:val="31"/>
      </w:pPr>
      <w:r>
        <w:lastRenderedPageBreak/>
        <w:t xml:space="preserve">Пример 4. Класс с </w:t>
      </w:r>
      <w:r>
        <w:t>приватными атрибутами и свойствами:</w:t>
      </w:r>
    </w:p>
    <w:p w14:paraId="65513C61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BankAccount:</w:t>
      </w:r>
    </w:p>
    <w:p w14:paraId="78863F1C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__init__(self, initial_balance=0):</w:t>
      </w:r>
    </w:p>
    <w:p w14:paraId="51300843" w14:textId="77777777" w:rsidR="001C2CCD" w:rsidRDefault="005379BF">
      <w:r>
        <w:t>self.__balance = initial_balance  # приватный атрибут</w:t>
      </w:r>
    </w:p>
    <w:p w14:paraId="3AB9CC2E" w14:textId="77777777" w:rsidR="001C2CCD" w:rsidRDefault="005379BF">
      <w:r>
        <w:t>@property</w:t>
      </w:r>
    </w:p>
    <w:p w14:paraId="04DAD26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balance(self):  # свойство для чтения баланса</w:t>
      </w:r>
    </w:p>
    <w:p w14:paraId="59C5D2FD" w14:textId="77777777" w:rsidR="001C2CCD" w:rsidRDefault="005379BF">
      <w:r>
        <w:t>return self.__balance</w:t>
      </w:r>
    </w:p>
    <w:p w14:paraId="153C2880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deposit(self, amount):</w:t>
      </w:r>
    </w:p>
    <w:p w14:paraId="3FEA8241" w14:textId="77777777" w:rsidR="001C2CCD" w:rsidRDefault="005379BF">
      <w:r>
        <w:t>if amount &gt; 0:</w:t>
      </w:r>
    </w:p>
    <w:p w14:paraId="2293C398" w14:textId="77777777" w:rsidR="001C2CCD" w:rsidRDefault="005379BF">
      <w:r>
        <w:t>self.__balance += amount</w:t>
      </w:r>
    </w:p>
    <w:p w14:paraId="19C358BE" w14:textId="77777777" w:rsidR="001C2CCD" w:rsidRDefault="005379BF">
      <w:r>
        <w:t>return True</w:t>
      </w:r>
    </w:p>
    <w:p w14:paraId="76301F2D" w14:textId="77777777" w:rsidR="001C2CCD" w:rsidRDefault="005379BF">
      <w:r>
        <w:t>return False</w:t>
      </w:r>
    </w:p>
    <w:p w14:paraId="2F28FD5B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withdraw(self, amount):</w:t>
      </w:r>
    </w:p>
    <w:p w14:paraId="528C5736" w14:textId="77777777" w:rsidR="001C2CCD" w:rsidRDefault="005379BF">
      <w:r>
        <w:t>if 0 &lt; amount &lt;= self.__balance:</w:t>
      </w:r>
    </w:p>
    <w:p w14:paraId="6CFA9392" w14:textId="77777777" w:rsidR="001C2CCD" w:rsidRDefault="005379BF">
      <w:r>
        <w:t>self.__balance -= amount</w:t>
      </w:r>
    </w:p>
    <w:p w14:paraId="63FC49E3" w14:textId="77777777" w:rsidR="001C2CCD" w:rsidRDefault="005379BF">
      <w:r>
        <w:t>return True</w:t>
      </w:r>
    </w:p>
    <w:p w14:paraId="60AB816C" w14:textId="77777777" w:rsidR="001C2CCD" w:rsidRDefault="005379BF">
      <w:r>
        <w:t>return False</w:t>
      </w:r>
    </w:p>
    <w:p w14:paraId="2E910505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Использование класса</w:t>
      </w:r>
    </w:p>
    <w:p w14:paraId="0C7A632B" w14:textId="77777777" w:rsidR="001C2CCD" w:rsidRDefault="005379BF">
      <w:r>
        <w:t>account = BankAccount(1000)</w:t>
      </w:r>
    </w:p>
    <w:p w14:paraId="4E3B0DA3" w14:textId="77777777" w:rsidR="001C2CCD" w:rsidRDefault="005379BF">
      <w:r>
        <w:t>print(f"Баланс: {account.bal</w:t>
      </w:r>
      <w:r>
        <w:t>ance}")</w:t>
      </w:r>
    </w:p>
    <w:p w14:paraId="4A86F5B7" w14:textId="77777777" w:rsidR="001C2CCD" w:rsidRDefault="005379BF">
      <w:r>
        <w:t>account.deposit(500)</w:t>
      </w:r>
    </w:p>
    <w:p w14:paraId="368D3C9B" w14:textId="77777777" w:rsidR="001C2CCD" w:rsidRDefault="005379BF">
      <w:r>
        <w:t>print(f"Баланс после пополнения: {account.balance}")</w:t>
      </w:r>
    </w:p>
    <w:p w14:paraId="635AD8F4" w14:textId="77777777" w:rsidR="001C2CCD" w:rsidRDefault="005379BF">
      <w:r>
        <w:lastRenderedPageBreak/>
        <w:t>account.withdraw(200)</w:t>
      </w:r>
    </w:p>
    <w:p w14:paraId="2F41EFE5" w14:textId="77777777" w:rsidR="001C2CCD" w:rsidRDefault="005379BF">
      <w:r>
        <w:t>print(f"Баланс после снятия: {account.balance}")</w:t>
      </w:r>
    </w:p>
    <w:p w14:paraId="0F9CE336" w14:textId="77777777" w:rsidR="001C2CCD" w:rsidRDefault="005379BF">
      <w:r>
        <w:t xml:space="preserve">Краткие итоги. В лекции были даны определения, что такое классы, объекты, методы в Python. </w:t>
      </w:r>
      <w:r>
        <w:t>Представлен синтаксис класса, методы представления функций. Изучены функции, относящиеся к подпрограмме, дано их описание. Рассмотрены особенности Python в работе с классами и функциями.</w:t>
      </w:r>
    </w:p>
    <w:p w14:paraId="10C538E1" w14:textId="77777777" w:rsidR="001C2CCD" w:rsidRDefault="005379BF">
      <w:r>
        <w:t>Контрольные вопросы.</w:t>
      </w:r>
    </w:p>
    <w:p w14:paraId="7923D44B" w14:textId="77777777" w:rsidR="001C2CCD" w:rsidRDefault="005379BF">
      <w:r>
        <w:t>Дайте определение понятию «класс» в Python.</w:t>
      </w:r>
    </w:p>
    <w:p w14:paraId="6E94492A" w14:textId="77777777" w:rsidR="001C2CCD" w:rsidRDefault="005379BF">
      <w:r>
        <w:t xml:space="preserve">Что </w:t>
      </w:r>
      <w:r>
        <w:t>лежит в основе класса?</w:t>
      </w:r>
    </w:p>
    <w:p w14:paraId="49C7BD47" w14:textId="77777777" w:rsidR="001C2CCD" w:rsidRDefault="005379BF">
      <w:r>
        <w:t>Каковы свойства и характеристики объекта?</w:t>
      </w:r>
    </w:p>
    <w:p w14:paraId="0EB531BA" w14:textId="77777777" w:rsidR="001C2CCD" w:rsidRDefault="005379BF">
      <w:r>
        <w:t>Как работают модификаторы доступа в Python?</w:t>
      </w:r>
    </w:p>
    <w:p w14:paraId="58415362" w14:textId="77777777" w:rsidR="001C2CCD" w:rsidRDefault="005379BF">
      <w:r>
        <w:t>Дайте определение понятию «функция» в Python.</w:t>
      </w:r>
    </w:p>
    <w:p w14:paraId="5D28B3E3" w14:textId="77777777" w:rsidR="001C2CCD" w:rsidRDefault="005379BF">
      <w:r>
        <w:t>Назовите преимущества функции.</w:t>
      </w:r>
    </w:p>
    <w:p w14:paraId="7D89EAC5" w14:textId="77777777" w:rsidR="001C2CCD" w:rsidRDefault="005379BF">
      <w:r>
        <w:t>Сравните монолитную и модульную программы, назовите их различия.</w:t>
      </w:r>
    </w:p>
    <w:p w14:paraId="2F008991" w14:textId="77777777" w:rsidR="001C2CCD" w:rsidRDefault="005379BF">
      <w:r>
        <w:t>Опишите методы функций.</w:t>
      </w:r>
    </w:p>
    <w:p w14:paraId="42AA5F36" w14:textId="77777777" w:rsidR="001C2CCD" w:rsidRDefault="005379BF">
      <w:r>
        <w:t>Дайте определение что такое «параметры» и «аргументы».</w:t>
      </w:r>
    </w:p>
    <w:p w14:paraId="1D1364CC" w14:textId="77777777" w:rsidR="001C2CCD" w:rsidRDefault="005379BF">
      <w:r>
        <w:t>Каковы области действия имен в Python?</w:t>
      </w:r>
    </w:p>
    <w:p w14:paraId="0C0EB935" w14:textId="77777777" w:rsidR="001C2CCD" w:rsidRDefault="005379BF">
      <w:r>
        <w:t>Опишите процедуру вызова функции.</w:t>
      </w:r>
    </w:p>
    <w:p w14:paraId="2BE3EA97" w14:textId="77777777" w:rsidR="001C2CCD" w:rsidRDefault="005379BF">
      <w:r>
        <w:t>Приведите пример работы функции.</w:t>
      </w:r>
    </w:p>
    <w:p w14:paraId="61AB6F81" w14:textId="77777777" w:rsidR="001C2CCD" w:rsidRDefault="005379BF">
      <w:r>
        <w:t>Приведите пример работы класса.</w:t>
      </w:r>
    </w:p>
    <w:p w14:paraId="08E1A11A" w14:textId="77777777" w:rsidR="001C2CCD" w:rsidRDefault="005379BF">
      <w:r>
        <w:lastRenderedPageBreak/>
        <w:t>Что такое self в Python?</w:t>
      </w:r>
    </w:p>
    <w:p w14:paraId="52EE11E0" w14:textId="77777777" w:rsidR="001C2CCD" w:rsidRDefault="005379BF">
      <w:r>
        <w:t>Как работают с</w:t>
      </w:r>
      <w:r>
        <w:t>войства (properties) в Python?</w:t>
      </w:r>
    </w:p>
    <w:p w14:paraId="12309765" w14:textId="77777777" w:rsidR="001C2CCD" w:rsidRDefault="005379BF">
      <w:r>
        <w:br w:type="page"/>
      </w:r>
    </w:p>
    <w:p w14:paraId="6D2CA913" w14:textId="77777777" w:rsidR="001C2CCD" w:rsidRDefault="005379BF">
      <w:r>
        <w:lastRenderedPageBreak/>
        <w:t>Лекция 10</w:t>
      </w:r>
    </w:p>
    <w:p w14:paraId="655F1E42" w14:textId="77777777" w:rsidR="001C2CCD" w:rsidRDefault="005379BF">
      <w:r>
        <w:t>Исключения в Python</w:t>
      </w:r>
    </w:p>
    <w:p w14:paraId="0D18BA99" w14:textId="77777777" w:rsidR="001C2CCD" w:rsidRDefault="005379BF">
      <w:r>
        <w:t>Цель лекции. Разобраться что такое исключения, как они проявляются в работе. Изучить обработку исключения, какие обработчики используются.</w:t>
      </w:r>
    </w:p>
    <w:p w14:paraId="08BB3349" w14:textId="77777777" w:rsidR="001C2CCD" w:rsidRDefault="005379BF">
      <w:r>
        <w:t xml:space="preserve">Нарушение в работе программы (не корректное действие) </w:t>
      </w:r>
      <w:r>
        <w:t>называется исключением. Исключение останавливает текущий поток программы и если никакие меры не предпринимаются, программа просто прекращает выполнение. Причиной исключений могут быть ошибки в программе (например, деление числа на ноль) или неожиданный вво</w:t>
      </w:r>
      <w:r>
        <w:t>д (например, выбор несуществующего файла, или вместо цифры для выполнения арифметических действий – буква). Задачей пользователя является предоставление программе возможности устранить проблемы, не приводя к сбою.</w:t>
      </w:r>
    </w:p>
    <w:p w14:paraId="10AB37BC" w14:textId="77777777" w:rsidR="001C2CCD" w:rsidRDefault="005379BF">
      <w:r>
        <w:t>Обработку исключений может выполнять:</w:t>
      </w:r>
    </w:p>
    <w:p w14:paraId="1385F454" w14:textId="77777777" w:rsidR="001C2CCD" w:rsidRDefault="005379BF">
      <w:r>
        <w:t>сист</w:t>
      </w:r>
      <w:r>
        <w:t>емный обработчик исключений или</w:t>
      </w:r>
    </w:p>
    <w:p w14:paraId="14FAE381" w14:textId="77777777" w:rsidR="001C2CCD" w:rsidRDefault="005379BF">
      <w:r>
        <w:t>написанный пользователем программный код, который выводит сообщение.</w:t>
      </w:r>
    </w:p>
    <w:p w14:paraId="77F68D0C" w14:textId="77777777" w:rsidR="001C2CCD" w:rsidRDefault="005379BF">
      <w:r>
        <w:t>Для обработки исключений используются глобальные и локальные обработчики исключений.</w:t>
      </w:r>
    </w:p>
    <w:p w14:paraId="488E069C" w14:textId="77777777" w:rsidR="001C2CCD" w:rsidRDefault="005379BF">
      <w:r>
        <w:t>Глобальные обработчики – стандартные предусмотрены операционной систем</w:t>
      </w:r>
      <w:r>
        <w:t>ой и вызываются автоматически, если отладчик подключен. Обработчик завершает выполнение программы, выдавая информацию о возникновении исключения. Он не всегда понятен пользователю, не говоря уже о досрочном завершении программы.</w:t>
      </w:r>
    </w:p>
    <w:p w14:paraId="0BA07541" w14:textId="77777777" w:rsidR="001C2CCD" w:rsidRDefault="005379BF">
      <w:r>
        <w:lastRenderedPageBreak/>
        <w:t>Локальные обработчики созда</w:t>
      </w:r>
      <w:r>
        <w:t>ет сам пользователь в виде сообщений. Программист может перехватить исключительные ситуации и сделать их обработку, после чего продолжится нормальный ход вычислений приложения.</w:t>
      </w:r>
    </w:p>
    <w:p w14:paraId="25BEE547" w14:textId="77777777" w:rsidR="001C2CCD" w:rsidRDefault="005379BF">
      <w:r>
        <w:t>Обработка локальных исключений в Python реализована с помощью ключевых слов — t</w:t>
      </w:r>
      <w:r>
        <w:t>ry, except, else и finally — с помощью которых программа обнаруживает исключения, устраняет их и продолжает выполнение. Они способствуют повышению надежности приложений.</w:t>
      </w:r>
    </w:p>
    <w:p w14:paraId="276EA425" w14:textId="77777777" w:rsidR="001C2CCD" w:rsidRDefault="005379BF">
      <w:r>
        <w:t>10.1 Виды исключений:</w:t>
      </w:r>
    </w:p>
    <w:p w14:paraId="5A9BE0A1" w14:textId="77777777" w:rsidR="001C2CCD" w:rsidRDefault="005379BF">
      <w:r>
        <w:t xml:space="preserve">Исключения имеют типы, являющиеся производными от </w:t>
      </w:r>
      <w:r>
        <w:t>BaseException. Некоторые исключения, генерируемые при выполнении:</w:t>
      </w:r>
    </w:p>
    <w:p w14:paraId="29055B61" w14:textId="77777777" w:rsidR="001C2CCD" w:rsidRDefault="005379BF">
      <w:r>
        <w:t>Таблица 10.1</w:t>
      </w:r>
    </w:p>
    <w:p w14:paraId="4D8F5860" w14:textId="77777777" w:rsidR="001C2CCD" w:rsidRDefault="005379BF">
      <w:r>
        <w:t>Типы исключений и их описание в Python</w:t>
      </w:r>
    </w:p>
    <w:p w14:paraId="0F3E474D" w14:textId="77777777" w:rsidR="001C2CCD" w:rsidRDefault="005379BF">
      <w:r>
        <w:t>Тип исключения | Описание</w:t>
      </w:r>
    </w:p>
    <w:p w14:paraId="63420214" w14:textId="77777777" w:rsidR="001C2CCD" w:rsidRDefault="005379BF">
      <w:pPr>
        <w:ind w:firstLine="283"/>
      </w:pPr>
      <w:r>
        <w:t>---------------|----------</w:t>
      </w:r>
    </w:p>
    <w:p w14:paraId="7656A070" w14:textId="77777777" w:rsidR="001C2CCD" w:rsidRDefault="005379BF">
      <w:r>
        <w:t>ZeroDivisionError | Деление на ноль</w:t>
      </w:r>
    </w:p>
    <w:p w14:paraId="7455ED75" w14:textId="77777777" w:rsidR="001C2CCD" w:rsidRDefault="005379BF">
      <w:r>
        <w:t>IndexError | Индекс списка вне диапазона</w:t>
      </w:r>
    </w:p>
    <w:p w14:paraId="1F839C9D" w14:textId="77777777" w:rsidR="001C2CCD" w:rsidRDefault="005379BF">
      <w:r>
        <w:t>KeyError</w:t>
      </w:r>
      <w:r>
        <w:t xml:space="preserve"> | Ключ не найден в словаре</w:t>
      </w:r>
    </w:p>
    <w:p w14:paraId="171BF74C" w14:textId="77777777" w:rsidR="001C2CCD" w:rsidRDefault="005379BF">
      <w:r>
        <w:t>ValueError | Неправильное значение</w:t>
      </w:r>
    </w:p>
    <w:p w14:paraId="26EAE44B" w14:textId="77777777" w:rsidR="001C2CCD" w:rsidRDefault="005379BF">
      <w:r>
        <w:t>TypeError | Неправильный тип данных</w:t>
      </w:r>
    </w:p>
    <w:p w14:paraId="1C44E83E" w14:textId="77777777" w:rsidR="001C2CCD" w:rsidRDefault="005379BF">
      <w:r>
        <w:t>FileNotFoundError | Файл не найден</w:t>
      </w:r>
    </w:p>
    <w:p w14:paraId="1A8E4195" w14:textId="77777777" w:rsidR="001C2CCD" w:rsidRDefault="005379BF">
      <w:r>
        <w:t>NameError | Переменная не определена</w:t>
      </w:r>
    </w:p>
    <w:p w14:paraId="5E76A74D" w14:textId="77777777" w:rsidR="001C2CCD" w:rsidRDefault="005379BF">
      <w:r>
        <w:lastRenderedPageBreak/>
        <w:t>AttributeError | Атрибут не найден</w:t>
      </w:r>
    </w:p>
    <w:p w14:paraId="08FD1B54" w14:textId="77777777" w:rsidR="001C2CCD" w:rsidRDefault="005379BF">
      <w:r>
        <w:t>ImportError | Ошибка импорта модуля</w:t>
      </w:r>
    </w:p>
    <w:p w14:paraId="710E1DA2" w14:textId="77777777" w:rsidR="001C2CCD" w:rsidRDefault="005379BF">
      <w:r>
        <w:t>KeyboardInterr</w:t>
      </w:r>
      <w:r>
        <w:t>upt | Прерывание с клавиатуры (Ctrl+C)</w:t>
      </w:r>
    </w:p>
    <w:p w14:paraId="4593D1ED" w14:textId="77777777" w:rsidR="001C2CCD" w:rsidRDefault="005379BF">
      <w:r>
        <w:t>SystemExit | Выход из программы</w:t>
      </w:r>
    </w:p>
    <w:p w14:paraId="52E95786" w14:textId="77777777" w:rsidR="001C2CCD" w:rsidRDefault="005379BF">
      <w:r>
        <w:t>10.2 Типы блоков работающих с исключением</w:t>
      </w:r>
    </w:p>
    <w:p w14:paraId="5CCF9522" w14:textId="77777777" w:rsidR="001C2CCD" w:rsidRDefault="005379BF">
      <w:r>
        <w:t>Существуют несколько типов блоков:</w:t>
      </w:r>
    </w:p>
    <w:p w14:paraId="229910F2" w14:textId="77777777" w:rsidR="001C2CCD" w:rsidRDefault="005379BF">
      <w:r>
        <w:t>I.   try … except   # попробовать исключить</w:t>
      </w:r>
    </w:p>
    <w:p w14:paraId="652BD45A" w14:textId="77777777" w:rsidR="001C2CCD" w:rsidRDefault="005379BF">
      <w:r>
        <w:t>II.   try … except … else   # попробовать исключить с альтернати</w:t>
      </w:r>
      <w:r>
        <w:t>вой</w:t>
      </w:r>
    </w:p>
    <w:p w14:paraId="5D7E62A0" w14:textId="77777777" w:rsidR="001C2CCD" w:rsidRDefault="005379BF">
      <w:r>
        <w:t>III.   try … except … finally   # попробовать исключить в финал</w:t>
      </w:r>
    </w:p>
    <w:p w14:paraId="549A7D79" w14:textId="77777777" w:rsidR="001C2CCD" w:rsidRDefault="005379BF">
      <w:r>
        <w:t>IV.   try … except … else … finally   # полная форма</w:t>
      </w:r>
    </w:p>
    <w:p w14:paraId="45CC73A2" w14:textId="77777777" w:rsidR="001C2CCD" w:rsidRDefault="005379BF">
      <w:r>
        <w:t>I. Try, Except</w:t>
      </w:r>
    </w:p>
    <w:p w14:paraId="4F7CDE2D" w14:textId="77777777" w:rsidR="001C2CCD" w:rsidRDefault="005379BF">
      <w:r>
        <w:t>Ключевые слова try и except используются вместе как составной оператор. Для таких блоков характерна вложенность. Если пр</w:t>
      </w:r>
      <w:r>
        <w:t>едполагается, что блок кода может вызвать исключение, используют ключевое слово try и except (тип_исключения), чтобы сохранить код, который будет выполнен при возникновении исключения.</w:t>
      </w:r>
    </w:p>
    <w:p w14:paraId="04643367" w14:textId="77777777" w:rsidR="001C2CCD" w:rsidRDefault="005379BF">
      <w:r>
        <w:t>Блок, которому предшествует ключевое слово try, называется охраняемым (</w:t>
      </w:r>
      <w:r>
        <w:t>контролируемым) блоком или try-блоком. Блок, которому предшествует конструкция except (тип_исключения), называется блоком перехватчиком исключения или except-блоком.</w:t>
      </w:r>
    </w:p>
    <w:p w14:paraId="13149BBC" w14:textId="77777777" w:rsidR="001C2CCD" w:rsidRDefault="005379BF">
      <w:r>
        <w:t>При отсутствии блоков try и except произойдет сбой программы.</w:t>
      </w:r>
    </w:p>
    <w:p w14:paraId="18A7404F" w14:textId="77777777" w:rsidR="001C2CCD" w:rsidRDefault="005379BF">
      <w:r>
        <w:t>Синтаксис инструкции:</w:t>
      </w:r>
    </w:p>
    <w:p w14:paraId="635AD556" w14:textId="77777777" w:rsidR="001C2CCD" w:rsidRDefault="005379BF">
      <w:r>
        <w:lastRenderedPageBreak/>
        <w:t>try:</w:t>
      </w:r>
    </w:p>
    <w:p w14:paraId="2EB73EC0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Блок кода, подлежащий проверки на наличие ошибок</w:t>
      </w:r>
    </w:p>
    <w:p w14:paraId="46EF24EA" w14:textId="77777777" w:rsidR="001C2CCD" w:rsidRDefault="005379BF">
      <w:r>
        <w:t>except ТипИсключения1:</w:t>
      </w:r>
    </w:p>
    <w:p w14:paraId="5F6804B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Код обработчика исключения (ТипИсключения1)</w:t>
      </w:r>
    </w:p>
    <w:p w14:paraId="3488D26B" w14:textId="77777777" w:rsidR="001C2CCD" w:rsidRDefault="005379BF">
      <w:r>
        <w:t>except ТипИсключения2:</w:t>
      </w:r>
    </w:p>
    <w:p w14:paraId="7FFD1DB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Код обработчика исключения (ТипИсключения2)</w:t>
      </w:r>
    </w:p>
    <w:p w14:paraId="2C6A2DA8" w14:textId="77777777" w:rsidR="001C2CCD" w:rsidRDefault="005379BF">
      <w:r>
        <w:t>except:</w:t>
      </w:r>
    </w:p>
    <w:p w14:paraId="00664BCB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Обработчик для всех остальных исключений</w:t>
      </w:r>
    </w:p>
    <w:p w14:paraId="6F766257" w14:textId="77777777" w:rsidR="001C2CCD" w:rsidRDefault="005379BF">
      <w:r>
        <w:t xml:space="preserve">С </w:t>
      </w:r>
      <w:r>
        <w:t xml:space="preserve">try-блоком может быть связана не одна, а несколько except-инструкций. Какая из них будет выполнена, определит тип исключения. Будет выполнена та except-инструкция, тип исключения которой совпадает с типом сгенерированного исключения (а все остальные будут </w:t>
      </w:r>
      <w:r>
        <w:t>проигнорированы).</w:t>
      </w:r>
    </w:p>
    <w:p w14:paraId="2BA79B45" w14:textId="77777777" w:rsidR="001C2CCD" w:rsidRDefault="005379BF">
      <w:r>
        <w:t>Если исключение не сгенерируется, то try-блок завершается нормально, и все его except-инструкции игнорируются. Выполнение программы продолжается с первой инструкции, которая стоит после последней инструкции except. Таким образом, except-и</w:t>
      </w:r>
      <w:r>
        <w:t>нструкция выполняется только в случае, если сгенерировано соответствующее исключение.</w:t>
      </w:r>
    </w:p>
    <w:p w14:paraId="57FC6B13" w14:textId="77777777" w:rsidR="001C2CCD" w:rsidRDefault="005379BF">
      <w:r>
        <w:t>Пример 1, в котором в результате деления на ноль создается исключение, которое затем перехватывается. В программе генерируется исключение типа ZeroDivisionError – деление</w:t>
      </w:r>
      <w:r>
        <w:t xml:space="preserve"> на 0</w:t>
      </w:r>
    </w:p>
    <w:p w14:paraId="09A49CE9" w14:textId="77777777" w:rsidR="001C2CCD" w:rsidRDefault="005379BF">
      <w:r>
        <w:t>x = 0</w:t>
      </w:r>
    </w:p>
    <w:p w14:paraId="0B24446E" w14:textId="77777777" w:rsidR="001C2CCD" w:rsidRDefault="005379BF">
      <w:r>
        <w:t>y = 0  # знаменатель равен 0</w:t>
      </w:r>
    </w:p>
    <w:p w14:paraId="0961E2C4" w14:textId="77777777" w:rsidR="001C2CCD" w:rsidRDefault="005379BF">
      <w:r>
        <w:lastRenderedPageBreak/>
        <w:t>try:</w:t>
      </w:r>
    </w:p>
    <w:p w14:paraId="0B453287" w14:textId="77777777" w:rsidR="001C2CCD" w:rsidRDefault="005379BF">
      <w:r>
        <w:t>x = 10 / y  # Проверяемая инструкция, возможно деление на 0</w:t>
      </w:r>
    </w:p>
    <w:p w14:paraId="78B016CB" w14:textId="77777777" w:rsidR="001C2CCD" w:rsidRDefault="005379BF">
      <w:r>
        <w:t>print(f"Ответ x= {x}")</w:t>
      </w:r>
    </w:p>
    <w:p w14:paraId="16675AF7" w14:textId="77777777" w:rsidR="001C2CCD" w:rsidRDefault="005379BF">
      <w:r>
        <w:t>except ZeroDivisionError:  # Обработчик исключения</w:t>
      </w:r>
    </w:p>
    <w:p w14:paraId="16197AE4" w14:textId="77777777" w:rsidR="001C2CCD" w:rsidRDefault="005379BF">
      <w:r>
        <w:t>print("Попытка деления на 0.")</w:t>
      </w:r>
    </w:p>
    <w:p w14:paraId="6A8C4967" w14:textId="77777777" w:rsidR="001C2CCD" w:rsidRDefault="005379BF">
      <w:r>
        <w:t>Блоки try включают операторы программы, котор</w:t>
      </w:r>
      <w:r>
        <w:t>ые могут вызвать исключительную ситуацию, например y=0.</w:t>
      </w:r>
    </w:p>
    <w:p w14:paraId="22E8E6B0" w14:textId="77777777" w:rsidR="001C2CCD" w:rsidRDefault="005379BF">
      <w:r>
        <w:t>Теперь заменим y=0 на y=2:</w:t>
      </w:r>
    </w:p>
    <w:p w14:paraId="5BE6A17D" w14:textId="77777777" w:rsidR="001C2CCD" w:rsidRDefault="005379BF">
      <w:r>
        <w:t>x = 0</w:t>
      </w:r>
    </w:p>
    <w:p w14:paraId="39CE110D" w14:textId="77777777" w:rsidR="001C2CCD" w:rsidRDefault="005379BF">
      <w:r>
        <w:t>y = 2  # знаменатель равен, например 2 (отличен от 0)</w:t>
      </w:r>
    </w:p>
    <w:p w14:paraId="3170F4FE" w14:textId="77777777" w:rsidR="001C2CCD" w:rsidRDefault="005379BF">
      <w:r>
        <w:t>try:</w:t>
      </w:r>
    </w:p>
    <w:p w14:paraId="557382DF" w14:textId="77777777" w:rsidR="001C2CCD" w:rsidRDefault="005379BF">
      <w:r>
        <w:t>x = 10 / y  # Проверяемая инструкция, возможно деление на 0</w:t>
      </w:r>
    </w:p>
    <w:p w14:paraId="4B70939B" w14:textId="77777777" w:rsidR="001C2CCD" w:rsidRDefault="005379BF">
      <w:r>
        <w:t>print(f"Ответ x= {x}")</w:t>
      </w:r>
    </w:p>
    <w:p w14:paraId="38DB7F0B" w14:textId="77777777" w:rsidR="001C2CCD" w:rsidRDefault="005379BF">
      <w:r>
        <w:t>except ZeroDivisionError:</w:t>
      </w:r>
      <w:r>
        <w:t xml:space="preserve">  # Обработчик исключения</w:t>
      </w:r>
    </w:p>
    <w:p w14:paraId="57A5ABC0" w14:textId="77777777" w:rsidR="001C2CCD" w:rsidRDefault="005379BF">
      <w:r>
        <w:t>print("Попытка деления на 0.")</w:t>
      </w:r>
    </w:p>
    <w:p w14:paraId="09BACE07" w14:textId="77777777" w:rsidR="001C2CCD" w:rsidRDefault="005379BF">
      <w:r>
        <w:t>Пример 2, в котором происходит индексация списка и попытка индексировать список за пределами его границ, вызывает ошибку нарушения диапазона.</w:t>
      </w:r>
    </w:p>
    <w:p w14:paraId="5E7E9DE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main():</w:t>
      </w:r>
    </w:p>
    <w:p w14:paraId="3A7BE1E9" w14:textId="77777777" w:rsidR="001C2CCD" w:rsidRDefault="005379BF">
      <w:r>
        <w:t xml:space="preserve">N = [0] * 4  # список для 4-х </w:t>
      </w:r>
      <w:r>
        <w:t>элементов</w:t>
      </w:r>
    </w:p>
    <w:p w14:paraId="3D967652" w14:textId="77777777" w:rsidR="001C2CCD" w:rsidRDefault="005379BF">
      <w:r>
        <w:t>try:</w:t>
      </w:r>
    </w:p>
    <w:p w14:paraId="5045F6FD" w14:textId="77777777" w:rsidR="001C2CCD" w:rsidRDefault="005379BF">
      <w:r>
        <w:t>print("Перед генерированием исключения.")</w:t>
      </w:r>
    </w:p>
    <w:p w14:paraId="2721218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lastRenderedPageBreak/>
        <w:t># связанное с попаданием индекса вне диапазона</w:t>
      </w:r>
    </w:p>
    <w:p w14:paraId="3D0FF4CF" w14:textId="77777777" w:rsidR="001C2CCD" w:rsidRDefault="005379BF">
      <w:r>
        <w:t>for i in range(10):  # в цикле индексируется список от 0 до 9</w:t>
      </w:r>
    </w:p>
    <w:p w14:paraId="282F8EF4" w14:textId="77777777" w:rsidR="001C2CCD" w:rsidRDefault="005379BF">
      <w:r>
        <w:t>N[i] = i</w:t>
      </w:r>
    </w:p>
    <w:p w14:paraId="438BF3BE" w14:textId="77777777" w:rsidR="001C2CCD" w:rsidRDefault="005379BF">
      <w:r>
        <w:t>print(f"N[{i}]:{N[i]}")</w:t>
      </w:r>
    </w:p>
    <w:p w14:paraId="6B129657" w14:textId="77777777" w:rsidR="001C2CCD" w:rsidRDefault="005379BF">
      <w:r>
        <w:t>print("Этот текст не отображается")</w:t>
      </w:r>
    </w:p>
    <w:p w14:paraId="431E6B09" w14:textId="77777777" w:rsidR="001C2CCD" w:rsidRDefault="005379BF">
      <w:r>
        <w:t>except IndexError:</w:t>
      </w:r>
    </w:p>
    <w:p w14:paraId="00FD139C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 xml:space="preserve"># </w:t>
      </w:r>
      <w:r>
        <w:rPr>
          <w:rFonts w:ascii="Courier New" w:hAnsi="Courier New"/>
          <w:i/>
          <w:sz w:val="24"/>
        </w:rPr>
        <w:t>Перехватываем исключение.</w:t>
      </w:r>
    </w:p>
    <w:p w14:paraId="07E60B43" w14:textId="77777777" w:rsidR="001C2CCD" w:rsidRDefault="005379BF">
      <w:r>
        <w:t>print("Индекс вне диапазона")</w:t>
      </w:r>
    </w:p>
    <w:p w14:paraId="1F4AB6AD" w14:textId="77777777" w:rsidR="001C2CCD" w:rsidRDefault="005379BF">
      <w:r>
        <w:t>print("После except-инструкции")</w:t>
      </w:r>
    </w:p>
    <w:p w14:paraId="104EC5B5" w14:textId="77777777" w:rsidR="001C2CCD" w:rsidRDefault="005379BF">
      <w:r>
        <w:t>input()</w:t>
      </w:r>
    </w:p>
    <w:p w14:paraId="39036B16" w14:textId="77777777" w:rsidR="001C2CCD" w:rsidRDefault="005379BF">
      <w:r>
        <w:t>if __name__ == "__main__":</w:t>
      </w:r>
    </w:p>
    <w:p w14:paraId="53300145" w14:textId="77777777" w:rsidR="001C2CCD" w:rsidRDefault="005379BF">
      <w:r>
        <w:t>main()</w:t>
      </w:r>
    </w:p>
    <w:p w14:paraId="73ADA727" w14:textId="77777777" w:rsidR="001C2CCD" w:rsidRDefault="005379BF">
      <w:r>
        <w:t>В программе намеренно генерируется исключение типа IndexError, а затем это исключение перехватывается.</w:t>
      </w:r>
    </w:p>
    <w:p w14:paraId="67F2835E" w14:textId="77777777" w:rsidR="001C2CCD" w:rsidRDefault="005379BF">
      <w:r>
        <w:t>В программе объявляетс</w:t>
      </w:r>
      <w:r>
        <w:t>я список для 4-х элементов, а в цикле делается попытка индексировать этот список от 0 до 9. Как только значение индекса устанавливается равным четырем, генерируется исключение типа IndexError.</w:t>
      </w:r>
    </w:p>
    <w:p w14:paraId="5DA6A542" w14:textId="77777777" w:rsidR="001C2CCD" w:rsidRDefault="005379BF">
      <w:r>
        <w:t>Ключевые аспекты обработки исключений:</w:t>
      </w:r>
    </w:p>
    <w:p w14:paraId="5D1EB555" w14:textId="77777777" w:rsidR="001C2CCD" w:rsidRDefault="005379BF">
      <w:pPr>
        <w:ind w:firstLine="283"/>
      </w:pPr>
      <w:r>
        <w:t>1. проверяемый код содер</w:t>
      </w:r>
      <w:r>
        <w:t>жится внутри try-блока,</w:t>
      </w:r>
    </w:p>
    <w:p w14:paraId="7E1F6E58" w14:textId="77777777" w:rsidR="001C2CCD" w:rsidRDefault="005379BF">
      <w:pPr>
        <w:ind w:firstLine="283"/>
      </w:pPr>
      <w:r>
        <w:t>2. при возникновении исключения выполнение try-блока прекращается, а само исключение перехватывается except инструкцией,</w:t>
      </w:r>
    </w:p>
    <w:p w14:paraId="16D91876" w14:textId="77777777" w:rsidR="001C2CCD" w:rsidRDefault="005379BF">
      <w:pPr>
        <w:ind w:firstLine="283"/>
      </w:pPr>
      <w:r>
        <w:lastRenderedPageBreak/>
        <w:t>3. except инструкция не вызывается, а ей передается управление программой.</w:t>
      </w:r>
    </w:p>
    <w:p w14:paraId="218C2F53" w14:textId="77777777" w:rsidR="001C2CCD" w:rsidRDefault="005379BF">
      <w:pPr>
        <w:ind w:firstLine="283"/>
      </w:pPr>
      <w:r>
        <w:t xml:space="preserve">4. после выполнения except </w:t>
      </w:r>
      <w:r>
        <w:t>инструкции программа продолжится со следующей инструкции.</w:t>
      </w:r>
    </w:p>
    <w:p w14:paraId="1A004F6F" w14:textId="77777777" w:rsidR="001C2CCD" w:rsidRDefault="005379BF">
      <w:r>
        <w:t>Если try-блоком исключение не сгенерировано, ни одна из except инструкций не выполняется и управление программой будет передано инструкции, следующей за except инструкций.</w:t>
      </w:r>
    </w:p>
    <w:p w14:paraId="18F4055B" w14:textId="77777777" w:rsidR="001C2CCD" w:rsidRDefault="005379BF">
      <w:r>
        <w:t xml:space="preserve">Если заменить в цикле for </w:t>
      </w:r>
      <w:r>
        <w:t>i in range(10) верхний индекс на for i in range(len(N)), то границы индексирования списка не нарушаются. Поэтому исключение не генерируется и except-блок не выполняется.</w:t>
      </w:r>
    </w:p>
    <w:p w14:paraId="647E3817" w14:textId="77777777" w:rsidR="001C2CCD" w:rsidRDefault="005379BF">
      <w:r>
        <w:t>Если не создать локального обработчика исключения, то Python система динамического упр</w:t>
      </w:r>
      <w:r>
        <w:t>авления перехватит исключение, сообщит об ошибке и завершит программу.</w:t>
      </w:r>
    </w:p>
    <w:p w14:paraId="593AC7DC" w14:textId="77777777" w:rsidR="001C2CCD" w:rsidRDefault="005379BF">
      <w:r>
        <w:t>С try-блоком можно связать несколько except инструкций. Все except инструкции должны перехватывать исключения различного типа.</w:t>
      </w:r>
    </w:p>
    <w:p w14:paraId="3F122647" w14:textId="77777777" w:rsidR="001C2CCD" w:rsidRDefault="005379BF">
      <w:r>
        <w:t xml:space="preserve">Пример 3. Программа перехватывает как ошибку </w:t>
      </w:r>
      <w:r>
        <w:t>нарушения границ списка, так и ошибку деления на нуль.</w:t>
      </w:r>
    </w:p>
    <w:p w14:paraId="3653461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main():</w:t>
      </w:r>
    </w:p>
    <w:p w14:paraId="33B4A118" w14:textId="77777777" w:rsidR="001C2CCD" w:rsidRDefault="005379BF">
      <w:r>
        <w:t>N = [4, 8, 16, 32, 64, 128, 256, 512]  # список из 8 элементов</w:t>
      </w:r>
    </w:p>
    <w:p w14:paraId="3394ED29" w14:textId="77777777" w:rsidR="001C2CCD" w:rsidRDefault="005379BF">
      <w:r>
        <w:t>D = [2, 0, 4, 4, 0, 8]  # список из 6 элементов</w:t>
      </w:r>
    </w:p>
    <w:p w14:paraId="735B16C2" w14:textId="77777777" w:rsidR="001C2CCD" w:rsidRDefault="005379BF">
      <w:r>
        <w:t>for i in range(len(N)):  # в цикле по всем элементам</w:t>
      </w:r>
    </w:p>
    <w:p w14:paraId="0884FAA7" w14:textId="77777777" w:rsidR="001C2CCD" w:rsidRDefault="005379BF">
      <w:r>
        <w:t>try:</w:t>
      </w:r>
    </w:p>
    <w:p w14:paraId="70909AFA" w14:textId="77777777" w:rsidR="001C2CCD" w:rsidRDefault="005379BF">
      <w:r>
        <w:t>print(f"{N[i]} / {D[</w:t>
      </w:r>
      <w:r>
        <w:t>i]} = {N[i]/D[i]}")</w:t>
      </w:r>
    </w:p>
    <w:p w14:paraId="76965F81" w14:textId="77777777" w:rsidR="001C2CCD" w:rsidRDefault="005379BF">
      <w:r>
        <w:lastRenderedPageBreak/>
        <w:t>except ZeroDivisionError:</w:t>
      </w:r>
    </w:p>
    <w:p w14:paraId="01DACD48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Перехватываем исключение.</w:t>
      </w:r>
    </w:p>
    <w:p w14:paraId="4201E88C" w14:textId="77777777" w:rsidR="001C2CCD" w:rsidRDefault="005379BF">
      <w:r>
        <w:t>print("На нуль делить нельзя!")</w:t>
      </w:r>
    </w:p>
    <w:p w14:paraId="5E430ED6" w14:textId="77777777" w:rsidR="001C2CCD" w:rsidRDefault="005379BF">
      <w:r>
        <w:t>except IndexError:</w:t>
      </w:r>
    </w:p>
    <w:p w14:paraId="4D9D1FA0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Перехватываем исключение.</w:t>
      </w:r>
    </w:p>
    <w:p w14:paraId="1FD32EF2" w14:textId="77777777" w:rsidR="001C2CCD" w:rsidRDefault="005379BF">
      <w:r>
        <w:t>print("Нет соответствующего элемента.")</w:t>
      </w:r>
    </w:p>
    <w:p w14:paraId="03BCAA06" w14:textId="77777777" w:rsidR="001C2CCD" w:rsidRDefault="005379BF">
      <w:r>
        <w:t>input()</w:t>
      </w:r>
    </w:p>
    <w:p w14:paraId="77D34CD1" w14:textId="77777777" w:rsidR="001C2CCD" w:rsidRDefault="005379BF">
      <w:r>
        <w:t>if __name__ == "__main__":</w:t>
      </w:r>
    </w:p>
    <w:p w14:paraId="0036E750" w14:textId="77777777" w:rsidR="001C2CCD" w:rsidRDefault="005379BF">
      <w:r>
        <w:t>main()</w:t>
      </w:r>
    </w:p>
    <w:p w14:paraId="5554A56E" w14:textId="77777777" w:rsidR="001C2CCD" w:rsidRDefault="005379BF">
      <w:r>
        <w:t>Каждая except инструк</w:t>
      </w:r>
      <w:r>
        <w:t>ция реагирует только на собственный тип исключения.</w:t>
      </w:r>
    </w:p>
    <w:p w14:paraId="2B5B3DBD" w14:textId="77777777" w:rsidR="001C2CCD" w:rsidRDefault="005379BF">
      <w:r>
        <w:t>II. Try, Except, Else</w:t>
      </w:r>
    </w:p>
    <w:p w14:paraId="665C362D" w14:textId="77777777" w:rsidR="001C2CCD" w:rsidRDefault="005379BF">
      <w:r>
        <w:t>Блок else выполняется только если в try-блоке не возникло исключений.</w:t>
      </w:r>
    </w:p>
    <w:p w14:paraId="7A97573A" w14:textId="77777777" w:rsidR="001C2CCD" w:rsidRDefault="005379BF">
      <w:r>
        <w:t>try:</w:t>
      </w:r>
    </w:p>
    <w:p w14:paraId="1AFA481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Код, который может вызвать исключение</w:t>
      </w:r>
    </w:p>
    <w:p w14:paraId="0EABF26C" w14:textId="77777777" w:rsidR="001C2CCD" w:rsidRDefault="005379BF">
      <w:r>
        <w:t>result = 10 / 2</w:t>
      </w:r>
    </w:p>
    <w:p w14:paraId="757FD3D3" w14:textId="77777777" w:rsidR="001C2CCD" w:rsidRDefault="005379BF">
      <w:r>
        <w:t>except ZeroDivisionError:</w:t>
      </w:r>
    </w:p>
    <w:p w14:paraId="43EE4781" w14:textId="77777777" w:rsidR="001C2CCD" w:rsidRDefault="005379BF">
      <w:r>
        <w:t>print("Деление на ноль!")</w:t>
      </w:r>
    </w:p>
    <w:p w14:paraId="2739F176" w14:textId="77777777" w:rsidR="001C2CCD" w:rsidRDefault="005379BF">
      <w:r>
        <w:t>else:</w:t>
      </w:r>
    </w:p>
    <w:p w14:paraId="74F10E49" w14:textId="77777777" w:rsidR="001C2CCD" w:rsidRDefault="005379BF">
      <w:r>
        <w:t>print(f"Результат: {result}")</w:t>
      </w:r>
    </w:p>
    <w:p w14:paraId="5EBDFF3A" w14:textId="77777777" w:rsidR="001C2CCD" w:rsidRDefault="005379BF">
      <w:r>
        <w:t>III. Try, Except, Finally</w:t>
      </w:r>
    </w:p>
    <w:p w14:paraId="39F545E3" w14:textId="77777777" w:rsidR="001C2CCD" w:rsidRDefault="005379BF">
      <w:r>
        <w:lastRenderedPageBreak/>
        <w:t>Иногда возникает потребность определить программный блок, который должен выполняться по выходу из try/except блока. Исключение может вызвать ошибку, которая является причиной преждевременного в</w:t>
      </w:r>
      <w:r>
        <w:t>озврата из текущего метода. Удобный путь выхода из этого – блок finally.</w:t>
      </w:r>
    </w:p>
    <w:p w14:paraId="1186EBEF" w14:textId="77777777" w:rsidR="001C2CCD" w:rsidRDefault="005379BF">
      <w:r>
        <w:t xml:space="preserve">Код, содержащийся в блоке finally, выполняется всегда, вне зависимости от возникновения исключения. Чтобы гарантировать возвращение ресурсов, например, убедиться, что файл </w:t>
      </w:r>
      <w:r>
        <w:t>закрыт, или освободить память от локальных переменных.</w:t>
      </w:r>
    </w:p>
    <w:p w14:paraId="0015FAD5" w14:textId="77777777" w:rsidR="001C2CCD" w:rsidRDefault="005379BF">
      <w:r>
        <w:t>Синтаксис инструкции:</w:t>
      </w:r>
    </w:p>
    <w:p w14:paraId="66446A09" w14:textId="77777777" w:rsidR="001C2CCD" w:rsidRDefault="005379BF">
      <w:r>
        <w:t>try:</w:t>
      </w:r>
    </w:p>
    <w:p w14:paraId="69A4BF00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Блок кода, предназначенный для обработки ошибок</w:t>
      </w:r>
    </w:p>
    <w:p w14:paraId="70404168" w14:textId="77777777" w:rsidR="001C2CCD" w:rsidRDefault="005379BF">
      <w:r>
        <w:t>except ТипИсключения1:</w:t>
      </w:r>
    </w:p>
    <w:p w14:paraId="6C1A2DE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Обработчик для исключения (ТипИсключения1).</w:t>
      </w:r>
    </w:p>
    <w:p w14:paraId="435F4817" w14:textId="77777777" w:rsidR="001C2CCD" w:rsidRDefault="005379BF">
      <w:r>
        <w:t>except ТипИсключения2:</w:t>
      </w:r>
    </w:p>
    <w:p w14:paraId="395D601D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Обработчик для исключения (Тип</w:t>
      </w:r>
      <w:r>
        <w:rPr>
          <w:rFonts w:ascii="Courier New" w:hAnsi="Courier New"/>
          <w:i/>
          <w:sz w:val="24"/>
        </w:rPr>
        <w:t>Исключения2).</w:t>
      </w:r>
    </w:p>
    <w:p w14:paraId="4E3D167F" w14:textId="77777777" w:rsidR="001C2CCD" w:rsidRDefault="005379BF">
      <w:r>
        <w:t>finally:</w:t>
      </w:r>
    </w:p>
    <w:p w14:paraId="1894D770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Код завершения обработки исключений.</w:t>
      </w:r>
    </w:p>
    <w:p w14:paraId="21199A3D" w14:textId="77777777" w:rsidR="001C2CCD" w:rsidRDefault="005379BF">
      <w:r>
        <w:t>Не зависимо от итога выполнения try/except блоков, блок finally выполняется обязательно.</w:t>
      </w:r>
    </w:p>
    <w:p w14:paraId="6E3ED2A0" w14:textId="77777777" w:rsidR="001C2CCD" w:rsidRDefault="005379BF">
      <w:r>
        <w:t>Пример 4. Используя закон Ома рассчитать величину тока. Проект консольное приложение.</w:t>
      </w:r>
    </w:p>
    <w:p w14:paraId="7B23345D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 xml:space="preserve">def </w:t>
      </w:r>
      <w:r>
        <w:rPr>
          <w:rFonts w:ascii="Courier New" w:hAnsi="Courier New"/>
          <w:sz w:val="24"/>
        </w:rPr>
        <w:t>calculate_current():</w:t>
      </w:r>
    </w:p>
    <w:p w14:paraId="109CD7E3" w14:textId="77777777" w:rsidR="001C2CCD" w:rsidRDefault="005379BF">
      <w:r>
        <w:t>try:</w:t>
      </w:r>
    </w:p>
    <w:p w14:paraId="6C12DBEE" w14:textId="77777777" w:rsidR="001C2CCD" w:rsidRDefault="005379BF">
      <w:r>
        <w:lastRenderedPageBreak/>
        <w:t>U = int(input("Введите напряжение (U): "))  # преобразование строкового</w:t>
      </w:r>
    </w:p>
    <w:p w14:paraId="2A8C29B5" w14:textId="77777777" w:rsidR="001C2CCD" w:rsidRDefault="005379BF">
      <w:r>
        <w:t>R = int(input("Введите сопротивление (R): "))  # отображения в целое</w:t>
      </w:r>
    </w:p>
    <w:p w14:paraId="5E28BC20" w14:textId="77777777" w:rsidR="001C2CCD" w:rsidRDefault="005379BF">
      <w:r>
        <w:t>I = U / R</w:t>
      </w:r>
    </w:p>
    <w:p w14:paraId="5BC5FA61" w14:textId="77777777" w:rsidR="001C2CCD" w:rsidRDefault="005379BF">
      <w:r>
        <w:t>print(f"Ток I = {I:.2f} A")  # преобразование числа в строку</w:t>
      </w:r>
    </w:p>
    <w:p w14:paraId="55234483" w14:textId="77777777" w:rsidR="001C2CCD" w:rsidRDefault="005379BF">
      <w:r>
        <w:t>except ValueError:</w:t>
      </w:r>
    </w:p>
    <w:p w14:paraId="4508374C" w14:textId="77777777" w:rsidR="001C2CCD" w:rsidRDefault="005379BF">
      <w:r>
        <w:t>print("Нельзя вводить буквы и символы")</w:t>
      </w:r>
    </w:p>
    <w:p w14:paraId="673E330D" w14:textId="77777777" w:rsidR="001C2CCD" w:rsidRDefault="005379BF">
      <w:r>
        <w:t>except ZeroDivisionError:</w:t>
      </w:r>
    </w:p>
    <w:p w14:paraId="58396EC2" w14:textId="77777777" w:rsidR="001C2CCD" w:rsidRDefault="005379BF">
      <w:r>
        <w:t>print("Сопротивление не может быть равно нулю")</w:t>
      </w:r>
    </w:p>
    <w:p w14:paraId="2E5AFE0A" w14:textId="77777777" w:rsidR="001C2CCD" w:rsidRDefault="005379BF">
      <w:r>
        <w:t>finally:</w:t>
      </w:r>
    </w:p>
    <w:p w14:paraId="73D09F3F" w14:textId="77777777" w:rsidR="001C2CCD" w:rsidRDefault="005379BF">
      <w:r>
        <w:t>print("Расчет завершен")</w:t>
      </w:r>
    </w:p>
    <w:p w14:paraId="257A1705" w14:textId="77777777" w:rsidR="001C2CCD" w:rsidRDefault="005379BF">
      <w:r>
        <w:t>if __name__ == "__main__":</w:t>
      </w:r>
    </w:p>
    <w:p w14:paraId="57D1DA48" w14:textId="77777777" w:rsidR="001C2CCD" w:rsidRDefault="005379BF">
      <w:r>
        <w:t>calculate_current()</w:t>
      </w:r>
    </w:p>
    <w:p w14:paraId="28AFD03A" w14:textId="77777777" w:rsidR="001C2CCD" w:rsidRDefault="005379BF">
      <w:r>
        <w:t>10.3 Создание собственных исключений</w:t>
      </w:r>
    </w:p>
    <w:p w14:paraId="7BD41343" w14:textId="77777777" w:rsidR="001C2CCD" w:rsidRDefault="005379BF">
      <w:r>
        <w:t>В Python можно создават</w:t>
      </w:r>
      <w:r>
        <w:t>ь собственные классы исключений, наследуя их от базового класса Exception.</w:t>
      </w:r>
    </w:p>
    <w:p w14:paraId="11F3FB8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CustomError(Exception):</w:t>
      </w:r>
    </w:p>
    <w:p w14:paraId="580481F7" w14:textId="77777777" w:rsidR="001C2CCD" w:rsidRDefault="005379BF">
      <w:r>
        <w:t>"""Пользовательское исключение"""</w:t>
      </w:r>
    </w:p>
    <w:p w14:paraId="3FFAD578" w14:textId="77777777" w:rsidR="001C2CCD" w:rsidRDefault="005379BF">
      <w:r>
        <w:t>pass</w:t>
      </w:r>
    </w:p>
    <w:p w14:paraId="14DC3649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check_positive_number(value):</w:t>
      </w:r>
    </w:p>
    <w:p w14:paraId="5F1B5241" w14:textId="77777777" w:rsidR="001C2CCD" w:rsidRDefault="005379BF">
      <w:r>
        <w:t>if value &lt; 0:</w:t>
      </w:r>
    </w:p>
    <w:p w14:paraId="362F693F" w14:textId="77777777" w:rsidR="001C2CCD" w:rsidRDefault="005379BF">
      <w:r>
        <w:lastRenderedPageBreak/>
        <w:t xml:space="preserve">raise CustomError("Число должно быть </w:t>
      </w:r>
      <w:r>
        <w:t>положительным")</w:t>
      </w:r>
    </w:p>
    <w:p w14:paraId="53E5635D" w14:textId="77777777" w:rsidR="001C2CCD" w:rsidRDefault="005379BF">
      <w:r>
        <w:t>return value</w:t>
      </w:r>
    </w:p>
    <w:p w14:paraId="2221B995" w14:textId="77777777" w:rsidR="001C2CCD" w:rsidRDefault="005379BF">
      <w:r>
        <w:t>try:</w:t>
      </w:r>
    </w:p>
    <w:p w14:paraId="02D957F5" w14:textId="77777777" w:rsidR="001C2CCD" w:rsidRDefault="005379BF">
      <w:r>
        <w:t>result = check_positive_number(-5)</w:t>
      </w:r>
    </w:p>
    <w:p w14:paraId="671008C6" w14:textId="77777777" w:rsidR="001C2CCD" w:rsidRDefault="005379BF">
      <w:r>
        <w:t>except CustomError as e:</w:t>
      </w:r>
    </w:p>
    <w:p w14:paraId="6D2D8BAA" w14:textId="77777777" w:rsidR="001C2CCD" w:rsidRDefault="005379BF">
      <w:r>
        <w:t>print(f"Ошибка: {e}")</w:t>
      </w:r>
    </w:p>
    <w:p w14:paraId="0753F3A5" w14:textId="77777777" w:rsidR="001C2CCD" w:rsidRDefault="005379BF">
      <w:r>
        <w:t>10.4 Обработка исключений с получением информации</w:t>
      </w:r>
    </w:p>
    <w:p w14:paraId="3AB6B039" w14:textId="77777777" w:rsidR="001C2CCD" w:rsidRDefault="005379BF">
      <w:r>
        <w:t>Можно получить дополнительную информацию об исключении:</w:t>
      </w:r>
    </w:p>
    <w:p w14:paraId="0D9345CA" w14:textId="77777777" w:rsidR="001C2CCD" w:rsidRDefault="005379BF">
      <w:r>
        <w:t>try:</w:t>
      </w:r>
    </w:p>
    <w:p w14:paraId="65E90A02" w14:textId="77777777" w:rsidR="001C2CCD" w:rsidRDefault="005379BF">
      <w:r>
        <w:t>x = 10 / 0</w:t>
      </w:r>
    </w:p>
    <w:p w14:paraId="3831CE56" w14:textId="77777777" w:rsidR="001C2CCD" w:rsidRDefault="005379BF">
      <w:r>
        <w:t>except ZeroDivisio</w:t>
      </w:r>
      <w:r>
        <w:t>nError as e:</w:t>
      </w:r>
    </w:p>
    <w:p w14:paraId="69C58A63" w14:textId="77777777" w:rsidR="001C2CCD" w:rsidRDefault="005379BF">
      <w:r>
        <w:t>print(f"Ошибка: {e}")</w:t>
      </w:r>
    </w:p>
    <w:p w14:paraId="5A5AED4D" w14:textId="77777777" w:rsidR="001C2CCD" w:rsidRDefault="005379BF">
      <w:r>
        <w:t>print(f"Тип ошибки: {type(e).__name__}")</w:t>
      </w:r>
    </w:p>
    <w:p w14:paraId="6D4E8E0B" w14:textId="77777777" w:rsidR="001C2CCD" w:rsidRDefault="005379BF">
      <w:r>
        <w:t>10.5 Форматы ввода/вывода</w:t>
      </w:r>
    </w:p>
    <w:p w14:paraId="79AC2B7C" w14:textId="77777777" w:rsidR="001C2CCD" w:rsidRDefault="005379BF">
      <w:r>
        <w:t>При вводе и выводе информации в языке Python используются функции преобразования:</w:t>
      </w:r>
    </w:p>
    <w:p w14:paraId="5D0D3F0A" w14:textId="77777777" w:rsidR="001C2CCD" w:rsidRDefault="005379BF">
      <w:r>
        <w:t>Таблица 10.2</w:t>
      </w:r>
    </w:p>
    <w:p w14:paraId="60383A5F" w14:textId="77777777" w:rsidR="001C2CCD" w:rsidRDefault="005379BF">
      <w:r>
        <w:t>Функции преобразования и их значения в Python</w:t>
      </w:r>
    </w:p>
    <w:p w14:paraId="6824433F" w14:textId="77777777" w:rsidR="001C2CCD" w:rsidRDefault="005379BF">
      <w:r>
        <w:t>Функция | Опи</w:t>
      </w:r>
      <w:r>
        <w:t>сание | Пример</w:t>
      </w:r>
    </w:p>
    <w:p w14:paraId="5234C7F0" w14:textId="77777777" w:rsidR="001C2CCD" w:rsidRDefault="005379BF">
      <w:pPr>
        <w:ind w:firstLine="283"/>
      </w:pPr>
      <w:r>
        <w:t>--------|----------|-------</w:t>
      </w:r>
    </w:p>
    <w:p w14:paraId="4DE72C49" w14:textId="77777777" w:rsidR="001C2CCD" w:rsidRDefault="005379BF">
      <w:r>
        <w:t>int() | Преобразование в целое число | int("123") → 123</w:t>
      </w:r>
    </w:p>
    <w:p w14:paraId="389ACE27" w14:textId="77777777" w:rsidR="001C2CCD" w:rsidRDefault="005379BF">
      <w:r>
        <w:lastRenderedPageBreak/>
        <w:t>float() | Преобразование в вещественное число | float("3.14") → 3.14</w:t>
      </w:r>
    </w:p>
    <w:p w14:paraId="25E37BA5" w14:textId="77777777" w:rsidR="001C2CCD" w:rsidRDefault="005379BF">
      <w:r>
        <w:t>str() | Преобразование в строку | str(123) → "123"</w:t>
      </w:r>
    </w:p>
    <w:p w14:paraId="230B3BBD" w14:textId="77777777" w:rsidR="001C2CCD" w:rsidRDefault="005379BF">
      <w:r>
        <w:t xml:space="preserve">bool() | Преобразование в </w:t>
      </w:r>
      <w:r>
        <w:t>логическое значение | bool(1) → True</w:t>
      </w:r>
    </w:p>
    <w:p w14:paraId="00FF907D" w14:textId="77777777" w:rsidR="001C2CCD" w:rsidRDefault="005379BF">
      <w:r>
        <w:t>list() | Преобразование в список | list("abc") → ['a', 'b', 'c']</w:t>
      </w:r>
    </w:p>
    <w:p w14:paraId="6756C22E" w14:textId="77777777" w:rsidR="001C2CCD" w:rsidRDefault="005379BF">
      <w:r>
        <w:t>tuple() | Преобразование в кортеж | tuple([1,2,3]) → (1, 2, 3)</w:t>
      </w:r>
    </w:p>
    <w:p w14:paraId="06645674" w14:textId="77777777" w:rsidR="001C2CCD" w:rsidRDefault="005379BF">
      <w:r>
        <w:t>dict() | Преобразование в словарь | dict([('a',1)]) → {'a': 1}</w:t>
      </w:r>
    </w:p>
    <w:p w14:paraId="525542C2" w14:textId="77777777" w:rsidR="001C2CCD" w:rsidRDefault="005379BF">
      <w:r>
        <w:t>Например, для консольного пр</w:t>
      </w:r>
      <w:r>
        <w:t>иложения:</w:t>
      </w:r>
    </w:p>
    <w:p w14:paraId="2BEEE32C" w14:textId="77777777" w:rsidR="001C2CCD" w:rsidRDefault="005379BF">
      <w:r>
        <w:t>x = float(input())  # вещественный тип</w:t>
      </w:r>
    </w:p>
    <w:p w14:paraId="068DC888" w14:textId="77777777" w:rsidR="001C2CCD" w:rsidRDefault="005379BF">
      <w:r>
        <w:t>d = int(input())  # целый тип</w:t>
      </w:r>
    </w:p>
    <w:p w14:paraId="0852D011" w14:textId="77777777" w:rsidR="001C2CCD" w:rsidRDefault="005379BF">
      <w:r>
        <w:t>z = int(input())  # целый тип</w:t>
      </w:r>
    </w:p>
    <w:p w14:paraId="6C04DAAA" w14:textId="77777777" w:rsidR="001C2CCD" w:rsidRDefault="005379BF">
      <w:r>
        <w:t>ch = input()[0]  # символьный тип (первый символ)</w:t>
      </w:r>
    </w:p>
    <w:p w14:paraId="11459855" w14:textId="77777777" w:rsidR="001C2CCD" w:rsidRDefault="005379BF">
      <w:r>
        <w:t>print(f"x={x:3.2f} y={y:5.2f}")  # форматный вывод переменных х и у,</w:t>
      </w:r>
    </w:p>
    <w:p w14:paraId="35F1B000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 xml:space="preserve"># где 3 и 5 – </w:t>
      </w:r>
      <w:r>
        <w:rPr>
          <w:rFonts w:ascii="Courier New" w:hAnsi="Courier New"/>
          <w:i/>
          <w:sz w:val="24"/>
        </w:rPr>
        <w:t>количество выводимых символов,</w:t>
      </w:r>
    </w:p>
    <w:p w14:paraId="13F9AF8B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2 – два символа после запятой</w:t>
      </w:r>
    </w:p>
    <w:p w14:paraId="6CD01C2B" w14:textId="77777777" w:rsidR="001C2CCD" w:rsidRDefault="005379BF">
      <w:r>
        <w:t>10.6 Обработка исключений при работе с файлами</w:t>
      </w:r>
    </w:p>
    <w:p w14:paraId="06D59210" w14:textId="77777777" w:rsidR="001C2CCD" w:rsidRDefault="005379BF">
      <w:pPr>
        <w:pStyle w:val="31"/>
      </w:pPr>
      <w:r>
        <w:t>Пример безопасной работы с файлами:</w:t>
      </w:r>
    </w:p>
    <w:p w14:paraId="4A512DC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read_file_safely(filename):</w:t>
      </w:r>
    </w:p>
    <w:p w14:paraId="27560D73" w14:textId="77777777" w:rsidR="001C2CCD" w:rsidRDefault="005379BF">
      <w:r>
        <w:t>try:</w:t>
      </w:r>
    </w:p>
    <w:p w14:paraId="2B4ECCAB" w14:textId="77777777" w:rsidR="001C2CCD" w:rsidRDefault="005379BF">
      <w:r>
        <w:t>with open(filename, 'r', encoding='utf-8') as file:</w:t>
      </w:r>
    </w:p>
    <w:p w14:paraId="090E9870" w14:textId="77777777" w:rsidR="001C2CCD" w:rsidRDefault="005379BF">
      <w:r>
        <w:t>content = file.read()</w:t>
      </w:r>
    </w:p>
    <w:p w14:paraId="0FFAABC6" w14:textId="77777777" w:rsidR="001C2CCD" w:rsidRDefault="005379BF">
      <w:r>
        <w:lastRenderedPageBreak/>
        <w:t>print("Файл успешно прочитан")</w:t>
      </w:r>
    </w:p>
    <w:p w14:paraId="1E9C8F6B" w14:textId="77777777" w:rsidR="001C2CCD" w:rsidRDefault="005379BF">
      <w:r>
        <w:t>return content</w:t>
      </w:r>
    </w:p>
    <w:p w14:paraId="7736B018" w14:textId="77777777" w:rsidR="001C2CCD" w:rsidRDefault="005379BF">
      <w:r>
        <w:t>except FileNotFoundError:</w:t>
      </w:r>
    </w:p>
    <w:p w14:paraId="080E79B7" w14:textId="77777777" w:rsidR="001C2CCD" w:rsidRDefault="005379BF">
      <w:r>
        <w:t>print(f"Файл {filename} не найден")</w:t>
      </w:r>
    </w:p>
    <w:p w14:paraId="2E6011A9" w14:textId="77777777" w:rsidR="001C2CCD" w:rsidRDefault="005379BF">
      <w:r>
        <w:t>except PermissionError:</w:t>
      </w:r>
    </w:p>
    <w:p w14:paraId="3692525E" w14:textId="77777777" w:rsidR="001C2CCD" w:rsidRDefault="005379BF">
      <w:r>
        <w:t>print(f"Нет прав доступа к файлу {filename}")</w:t>
      </w:r>
    </w:p>
    <w:p w14:paraId="266EAF0D" w14:textId="77777777" w:rsidR="001C2CCD" w:rsidRDefault="005379BF">
      <w:r>
        <w:t>except Exception as e:</w:t>
      </w:r>
    </w:p>
    <w:p w14:paraId="7F3E4376" w14:textId="77777777" w:rsidR="001C2CCD" w:rsidRDefault="005379BF">
      <w:r>
        <w:t>print(f"Произошла ошибка: {e}")</w:t>
      </w:r>
    </w:p>
    <w:p w14:paraId="12AEF97C" w14:textId="77777777" w:rsidR="001C2CCD" w:rsidRDefault="005379BF">
      <w:r>
        <w:t>finally:</w:t>
      </w:r>
    </w:p>
    <w:p w14:paraId="5DA5C803" w14:textId="77777777" w:rsidR="001C2CCD" w:rsidRDefault="005379BF">
      <w:r>
        <w:t>print("Обрабо</w:t>
      </w:r>
      <w:r>
        <w:t>тка файла завершена")</w:t>
      </w:r>
    </w:p>
    <w:p w14:paraId="3BF6FD3F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Использование</w:t>
      </w:r>
    </w:p>
    <w:p w14:paraId="0D5E31C8" w14:textId="77777777" w:rsidR="001C2CCD" w:rsidRDefault="005379BF">
      <w:r>
        <w:t>content = read_file_safely("example.txt")</w:t>
      </w:r>
    </w:p>
    <w:p w14:paraId="71A87B9A" w14:textId="77777777" w:rsidR="001C2CCD" w:rsidRDefault="005379BF">
      <w:r>
        <w:t>10.7 Контекстные менеджеры (with)</w:t>
      </w:r>
    </w:p>
    <w:p w14:paraId="679ABAC1" w14:textId="77777777" w:rsidR="001C2CCD" w:rsidRDefault="005379BF">
      <w:r>
        <w:t>Python предоставляет удобный способ работы с ресурсами через контекстные менеджеры:</w:t>
      </w:r>
    </w:p>
    <w:p w14:paraId="35FB690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Автоматическое закрытие файла</w:t>
      </w:r>
    </w:p>
    <w:p w14:paraId="08F95FD4" w14:textId="77777777" w:rsidR="001C2CCD" w:rsidRDefault="005379BF">
      <w:r>
        <w:t xml:space="preserve">with </w:t>
      </w:r>
      <w:r>
        <w:t>open("file.txt", "r") as f:</w:t>
      </w:r>
    </w:p>
    <w:p w14:paraId="61DE0E85" w14:textId="77777777" w:rsidR="001C2CCD" w:rsidRDefault="005379BF">
      <w:r>
        <w:t>content = f.read()</w:t>
      </w:r>
    </w:p>
    <w:p w14:paraId="1EE0019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Файл автоматически закроется здесь</w:t>
      </w:r>
    </w:p>
    <w:p w14:paraId="12AA190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собственного контекстного менеджера</w:t>
      </w:r>
    </w:p>
    <w:p w14:paraId="228F2891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MyContextManager:</w:t>
      </w:r>
    </w:p>
    <w:p w14:paraId="6914024A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__enter__(self):</w:t>
      </w:r>
    </w:p>
    <w:p w14:paraId="3FA8B2E4" w14:textId="77777777" w:rsidR="001C2CCD" w:rsidRDefault="005379BF">
      <w:r>
        <w:lastRenderedPageBreak/>
        <w:t>print("Вход в контекст")</w:t>
      </w:r>
    </w:p>
    <w:p w14:paraId="45E39EC8" w14:textId="77777777" w:rsidR="001C2CCD" w:rsidRDefault="005379BF">
      <w:r>
        <w:t>return self</w:t>
      </w:r>
    </w:p>
    <w:p w14:paraId="484F4336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__exit__(self, exc_type, exc_val, exc_t</w:t>
      </w:r>
      <w:r>
        <w:rPr>
          <w:rFonts w:ascii="Courier New" w:hAnsi="Courier New"/>
          <w:sz w:val="24"/>
        </w:rPr>
        <w:t>b):</w:t>
      </w:r>
    </w:p>
    <w:p w14:paraId="23D23F51" w14:textId="77777777" w:rsidR="001C2CCD" w:rsidRDefault="005379BF">
      <w:r>
        <w:t>print("Выход из контекста")</w:t>
      </w:r>
    </w:p>
    <w:p w14:paraId="53D3D1F4" w14:textId="77777777" w:rsidR="001C2CCD" w:rsidRDefault="005379BF">
      <w:r>
        <w:t>if exc_type:</w:t>
      </w:r>
    </w:p>
    <w:p w14:paraId="002A5B15" w14:textId="77777777" w:rsidR="001C2CCD" w:rsidRDefault="005379BF">
      <w:r>
        <w:t>print(f"Произошло исключение: {exc_val}")</w:t>
      </w:r>
    </w:p>
    <w:p w14:paraId="73F4D525" w14:textId="77777777" w:rsidR="001C2CCD" w:rsidRDefault="005379BF">
      <w:r>
        <w:t>return False  # Не подавлять исключение</w:t>
      </w:r>
    </w:p>
    <w:p w14:paraId="12A1E63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Использование</w:t>
      </w:r>
    </w:p>
    <w:p w14:paraId="68092132" w14:textId="77777777" w:rsidR="001C2CCD" w:rsidRDefault="005379BF">
      <w:r>
        <w:t>with MyContextManager() as cm:</w:t>
      </w:r>
    </w:p>
    <w:p w14:paraId="414B5FDE" w14:textId="77777777" w:rsidR="001C2CCD" w:rsidRDefault="005379BF">
      <w:r>
        <w:t>print("Работа в контексте")</w:t>
      </w:r>
    </w:p>
    <w:p w14:paraId="03A9A64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raise ValueError("Тестовая ошибка")</w:t>
      </w:r>
    </w:p>
    <w:p w14:paraId="1E5D01CF" w14:textId="77777777" w:rsidR="001C2CCD" w:rsidRDefault="005379BF">
      <w:r>
        <w:t>Краткие итоги. В</w:t>
      </w:r>
      <w:r>
        <w:t xml:space="preserve"> лекции были рассмотрены исключения, и работа с ними, посредством обработчиков. Приведены примеры работы блоков работающих с исключениями. Рассмотрены особенности Python в обработке исключений.</w:t>
      </w:r>
    </w:p>
    <w:p w14:paraId="711B1A05" w14:textId="77777777" w:rsidR="001C2CCD" w:rsidRDefault="005379BF">
      <w:r>
        <w:t>Контрольные вопросы.</w:t>
      </w:r>
    </w:p>
    <w:p w14:paraId="37C21805" w14:textId="77777777" w:rsidR="001C2CCD" w:rsidRDefault="005379BF">
      <w:r>
        <w:t xml:space="preserve">Дайте определение понятию «исключение» в </w:t>
      </w:r>
      <w:r>
        <w:t>Python.</w:t>
      </w:r>
    </w:p>
    <w:p w14:paraId="2C20485E" w14:textId="77777777" w:rsidR="001C2CCD" w:rsidRDefault="005379BF">
      <w:r>
        <w:t>Как можно выполнить обработку исключений?</w:t>
      </w:r>
    </w:p>
    <w:p w14:paraId="6D84FBBD" w14:textId="77777777" w:rsidR="001C2CCD" w:rsidRDefault="005379BF">
      <w:r>
        <w:t>Перечислите обработчики исключений и их принцип работы.</w:t>
      </w:r>
    </w:p>
    <w:p w14:paraId="21BA6757" w14:textId="77777777" w:rsidR="001C2CCD" w:rsidRDefault="005379BF">
      <w:r>
        <w:t>Виды исключений, типы и описания в Python.</w:t>
      </w:r>
    </w:p>
    <w:p w14:paraId="071B3AD1" w14:textId="77777777" w:rsidR="001C2CCD" w:rsidRDefault="005379BF">
      <w:r>
        <w:t>Блоки, работающие с исключениями, коротко охарактеризуйте их.</w:t>
      </w:r>
    </w:p>
    <w:p w14:paraId="3AAC1EF8" w14:textId="77777777" w:rsidR="001C2CCD" w:rsidRDefault="005379BF">
      <w:r>
        <w:lastRenderedPageBreak/>
        <w:t xml:space="preserve">Ключевые слова try и except, как они </w:t>
      </w:r>
      <w:r>
        <w:t>используются в блоке исключения.</w:t>
      </w:r>
    </w:p>
    <w:p w14:paraId="782CEF06" w14:textId="77777777" w:rsidR="001C2CCD" w:rsidRDefault="005379BF">
      <w:r>
        <w:t>Приведите пример использования try и except.</w:t>
      </w:r>
    </w:p>
    <w:p w14:paraId="6EDABEB3" w14:textId="77777777" w:rsidR="001C2CCD" w:rsidRDefault="005379BF">
      <w:r>
        <w:t>Ключевые аспекты обработки исключения при использования try и except.</w:t>
      </w:r>
    </w:p>
    <w:p w14:paraId="58D2CD3D" w14:textId="77777777" w:rsidR="001C2CCD" w:rsidRDefault="005379BF">
      <w:r>
        <w:t>Программный блок использующий try, except, finally.</w:t>
      </w:r>
    </w:p>
    <w:p w14:paraId="2A1892E0" w14:textId="77777777" w:rsidR="001C2CCD" w:rsidRDefault="005379BF">
      <w:r>
        <w:t>Приведите пример использования try, except, finally.</w:t>
      </w:r>
    </w:p>
    <w:p w14:paraId="0BC75C91" w14:textId="77777777" w:rsidR="001C2CCD" w:rsidRDefault="005379BF">
      <w:r>
        <w:t>Фун</w:t>
      </w:r>
      <w:r>
        <w:t>кции преобразования и их значения в Python.</w:t>
      </w:r>
    </w:p>
    <w:p w14:paraId="7A36DB33" w14:textId="77777777" w:rsidR="001C2CCD" w:rsidRDefault="005379BF">
      <w:r>
        <w:t>Приведите примеры формата ввода и вывода.</w:t>
      </w:r>
    </w:p>
    <w:p w14:paraId="25841A08" w14:textId="77777777" w:rsidR="001C2CCD" w:rsidRDefault="005379BF">
      <w:r>
        <w:t>Как создать собственное исключение в Python?</w:t>
      </w:r>
    </w:p>
    <w:p w14:paraId="57E76AF7" w14:textId="77777777" w:rsidR="001C2CCD" w:rsidRDefault="005379BF">
      <w:r>
        <w:t>Что такое контекстные менеджеры?</w:t>
      </w:r>
    </w:p>
    <w:p w14:paraId="63FF5933" w14:textId="77777777" w:rsidR="001C2CCD" w:rsidRDefault="005379BF">
      <w:r>
        <w:br w:type="page"/>
      </w:r>
    </w:p>
    <w:p w14:paraId="560DE0B4" w14:textId="77777777" w:rsidR="001C2CCD" w:rsidRDefault="005379BF">
      <w:r>
        <w:lastRenderedPageBreak/>
        <w:t>Лекция 11</w:t>
      </w:r>
    </w:p>
    <w:p w14:paraId="6D7237CC" w14:textId="77777777" w:rsidR="001C2CCD" w:rsidRDefault="005379BF">
      <w:r>
        <w:t>Приложение под ОС Windows в Python</w:t>
      </w:r>
    </w:p>
    <w:p w14:paraId="51D38837" w14:textId="77777777" w:rsidR="001C2CCD" w:rsidRDefault="005379BF">
      <w:r>
        <w:t>Цель лекции. Изучить приложение ОС Windows, е</w:t>
      </w:r>
      <w:r>
        <w:t>го основные характеристики и принцип работы с ним. Разобрать назначение окон присутствующих в GUI приложениях на Python.</w:t>
      </w:r>
    </w:p>
    <w:p w14:paraId="3B1D909B" w14:textId="77777777" w:rsidR="001C2CCD" w:rsidRDefault="005379BF">
      <w:r>
        <w:t>11.1. Основные характеристики приложения GUI в Python</w:t>
      </w:r>
    </w:p>
    <w:p w14:paraId="78414FFD" w14:textId="77777777" w:rsidR="001C2CCD" w:rsidRDefault="005379BF">
      <w:r>
        <w:t>При создании GUI приложений в Python предоставляется возможность использовать раз</w:t>
      </w:r>
      <w:r>
        <w:t>личные библиотеки для создания графического интерфейса под операционную систему Windows:</w:t>
      </w:r>
    </w:p>
    <w:p w14:paraId="7CA69A43" w14:textId="77777777" w:rsidR="001C2CCD" w:rsidRDefault="005379BF">
      <w:pPr>
        <w:ind w:firstLine="283"/>
      </w:pPr>
      <w:r>
        <w:t>- tkinter (встроенная библиотека)</w:t>
      </w:r>
    </w:p>
    <w:p w14:paraId="1E78F833" w14:textId="77777777" w:rsidR="001C2CCD" w:rsidRDefault="005379BF">
      <w:pPr>
        <w:ind w:firstLine="283"/>
      </w:pPr>
      <w:r>
        <w:t>- PyQt5/PyQt6</w:t>
      </w:r>
    </w:p>
    <w:p w14:paraId="21D679BF" w14:textId="77777777" w:rsidR="001C2CCD" w:rsidRDefault="005379BF">
      <w:pPr>
        <w:ind w:firstLine="283"/>
      </w:pPr>
      <w:r>
        <w:t>- PySide2/PySide6</w:t>
      </w:r>
    </w:p>
    <w:p w14:paraId="3C095739" w14:textId="77777777" w:rsidR="001C2CCD" w:rsidRDefault="005379BF">
      <w:pPr>
        <w:ind w:firstLine="283"/>
      </w:pPr>
      <w:r>
        <w:t>- wxPython</w:t>
      </w:r>
    </w:p>
    <w:p w14:paraId="4D640072" w14:textId="77777777" w:rsidR="001C2CCD" w:rsidRDefault="005379BF">
      <w:pPr>
        <w:ind w:firstLine="283"/>
      </w:pPr>
      <w:r>
        <w:t>- Kivy</w:t>
      </w:r>
    </w:p>
    <w:p w14:paraId="1071EDFC" w14:textId="77777777" w:rsidR="001C2CCD" w:rsidRDefault="005379BF">
      <w:r>
        <w:t>tkinter является стандартной библиотекой Python и не требует дополнительной установ</w:t>
      </w:r>
      <w:r>
        <w:t>ки. Она позволяет создавать приложения с графическим интерфейсом, отличающиеся небольшими размерами исполняемого файла.</w:t>
      </w:r>
    </w:p>
    <w:p w14:paraId="7DC3847B" w14:textId="77777777" w:rsidR="001C2CCD" w:rsidRDefault="005379BF">
      <w:r>
        <w:t>Основные компоненты tkinter:</w:t>
      </w:r>
    </w:p>
    <w:p w14:paraId="50BE5BC4" w14:textId="77777777" w:rsidR="001C2CCD" w:rsidRDefault="005379BF">
      <w:pPr>
        <w:ind w:firstLine="283"/>
      </w:pPr>
      <w:r>
        <w:t>- Главное окно (Tk)</w:t>
      </w:r>
    </w:p>
    <w:p w14:paraId="31D35C6D" w14:textId="77777777" w:rsidR="001C2CCD" w:rsidRDefault="005379BF">
      <w:pPr>
        <w:ind w:firstLine="283"/>
      </w:pPr>
      <w:r>
        <w:t>- Виджеты (компоненты интерфейса)</w:t>
      </w:r>
    </w:p>
    <w:p w14:paraId="148D7C7F" w14:textId="77777777" w:rsidR="001C2CCD" w:rsidRDefault="005379BF">
      <w:pPr>
        <w:ind w:firstLine="283"/>
      </w:pPr>
      <w:r>
        <w:t>- События и обработчики</w:t>
      </w:r>
    </w:p>
    <w:p w14:paraId="12EDBEC6" w14:textId="77777777" w:rsidR="001C2CCD" w:rsidRDefault="005379BF">
      <w:pPr>
        <w:ind w:firstLine="283"/>
      </w:pPr>
      <w:r>
        <w:t>- Менеджеры размещения (pack,</w:t>
      </w:r>
      <w:r>
        <w:t xml:space="preserve"> grid, place)</w:t>
      </w:r>
    </w:p>
    <w:p w14:paraId="45BC72F8" w14:textId="77777777" w:rsidR="001C2CCD" w:rsidRDefault="005379BF">
      <w:r>
        <w:lastRenderedPageBreak/>
        <w:t>11.2 Основные виджеты tkinter</w:t>
      </w:r>
    </w:p>
    <w:p w14:paraId="6993610B" w14:textId="77777777" w:rsidR="001C2CCD" w:rsidRDefault="005379BF">
      <w:r>
        <w:t>Окно содержит:</w:t>
      </w:r>
    </w:p>
    <w:p w14:paraId="55FED1BD" w14:textId="77777777" w:rsidR="001C2CCD" w:rsidRDefault="005379BF">
      <w:r>
        <w:t>Строку заголовка, которая отображает имя приложения;</w:t>
      </w:r>
    </w:p>
    <w:p w14:paraId="2BC12B55" w14:textId="77777777" w:rsidR="001C2CCD" w:rsidRDefault="005379BF">
      <w:r>
        <w:t>Строку меню с набором команд для разработки, тестирования приложений;</w:t>
      </w:r>
    </w:p>
    <w:p w14:paraId="2CA83665" w14:textId="77777777" w:rsidR="001C2CCD" w:rsidRDefault="005379BF">
      <w:r>
        <w:t xml:space="preserve">Панель инструментов с кнопками, соответствующие основным </w:t>
      </w:r>
      <w:r>
        <w:t>командам;</w:t>
      </w:r>
    </w:p>
    <w:p w14:paraId="4C3B845A" w14:textId="77777777" w:rsidR="001C2CCD" w:rsidRDefault="005379BF">
      <w:r>
        <w:t>Область содержимого – средство отображения приложения;</w:t>
      </w:r>
    </w:p>
    <w:p w14:paraId="22514B5C" w14:textId="77777777" w:rsidR="001C2CCD" w:rsidRDefault="005379BF">
      <w:r>
        <w:t>Виджеты (компоненты) для создания графического интерфейса.</w:t>
      </w:r>
    </w:p>
    <w:p w14:paraId="23C4DA05" w14:textId="77777777" w:rsidR="001C2CCD" w:rsidRDefault="005379BF">
      <w:r>
        <w:t>Элементы подразделяются на:</w:t>
      </w:r>
    </w:p>
    <w:p w14:paraId="51ECC43D" w14:textId="77777777" w:rsidR="001C2CCD" w:rsidRDefault="005379BF">
      <w:r>
        <w:t>Визуальные (кнопки, меню, поля редактирования, переключатели, списки…),</w:t>
      </w:r>
    </w:p>
    <w:p w14:paraId="03312A83" w14:textId="77777777" w:rsidR="001C2CCD" w:rsidRDefault="005379BF">
      <w:r>
        <w:t>Логические (окна диалога, отчеты</w:t>
      </w:r>
      <w:r>
        <w:t>, часы…), отображающиеся в процессе запуска приложения.</w:t>
      </w:r>
    </w:p>
    <w:p w14:paraId="1038889C" w14:textId="77777777" w:rsidR="001C2CCD" w:rsidRDefault="005379BF">
      <w:r>
        <w:t>11.3 Создание простого GUI приложения</w:t>
      </w:r>
    </w:p>
    <w:p w14:paraId="63DD71CF" w14:textId="77777777" w:rsidR="001C2CCD" w:rsidRDefault="005379BF">
      <w:r>
        <w:t>Простейшее приложение представляет собой заготовку, обеспечивающую все необходимое для приложения. Это главное окно, для которого уже созданы базовые настройки.</w:t>
      </w:r>
    </w:p>
    <w:p w14:paraId="4163F854" w14:textId="77777777" w:rsidR="001C2CCD" w:rsidRDefault="005379BF">
      <w:r>
        <w:t>Ф</w:t>
      </w:r>
      <w:r>
        <w:t>орма отображается при первом запуске и содержит основные элементы окна Windows:</w:t>
      </w:r>
    </w:p>
    <w:p w14:paraId="333A7819" w14:textId="77777777" w:rsidR="001C2CCD" w:rsidRDefault="005379BF">
      <w:r>
        <w:t>заголовок приложения,</w:t>
      </w:r>
    </w:p>
    <w:p w14:paraId="651E18CB" w14:textId="77777777" w:rsidR="001C2CCD" w:rsidRDefault="005379BF">
      <w:r>
        <w:t>кнопки минимизации, максимизации и закрытия окна, изменения размеров окна.</w:t>
      </w:r>
    </w:p>
    <w:p w14:paraId="4EAA090C" w14:textId="77777777" w:rsidR="001C2CCD" w:rsidRDefault="005379BF">
      <w:r>
        <w:lastRenderedPageBreak/>
        <w:t>При создании приложений на форму помещаются виджеты, для которых устанавливаютс</w:t>
      </w:r>
      <w:r>
        <w:t>я свойства и создаются обработчики событий.</w:t>
      </w:r>
    </w:p>
    <w:p w14:paraId="6C2A0160" w14:textId="77777777" w:rsidR="001C2CCD" w:rsidRDefault="005379BF">
      <w:pPr>
        <w:pStyle w:val="31"/>
      </w:pPr>
      <w:r>
        <w:t>Пример простейшего приложения:</w:t>
      </w:r>
    </w:p>
    <w:p w14:paraId="2283AEEC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tkinter as tk</w:t>
      </w:r>
    </w:p>
    <w:p w14:paraId="30DA4EB4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from tkinter import ttk</w:t>
      </w:r>
    </w:p>
    <w:p w14:paraId="420A275B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SimpleApp:</w:t>
      </w:r>
    </w:p>
    <w:p w14:paraId="1A94B15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__init__(self, root):</w:t>
      </w:r>
    </w:p>
    <w:p w14:paraId="556423EE" w14:textId="77777777" w:rsidR="001C2CCD" w:rsidRDefault="005379BF">
      <w:r>
        <w:t>self.root = root</w:t>
      </w:r>
    </w:p>
    <w:p w14:paraId="7DC34CAE" w14:textId="77777777" w:rsidR="001C2CCD" w:rsidRDefault="005379BF">
      <w:r>
        <w:t>self.root.title("Простое приложение")</w:t>
      </w:r>
    </w:p>
    <w:p w14:paraId="4861ACA4" w14:textId="77777777" w:rsidR="001C2CCD" w:rsidRDefault="005379BF">
      <w:r>
        <w:t>self.root.geometry("400x300")</w:t>
      </w:r>
    </w:p>
    <w:p w14:paraId="6628EC1D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виджетов</w:t>
      </w:r>
    </w:p>
    <w:p w14:paraId="4AF6FAE3" w14:textId="77777777" w:rsidR="001C2CCD" w:rsidRDefault="005379BF">
      <w:r>
        <w:t>self.create_widgets()</w:t>
      </w:r>
    </w:p>
    <w:p w14:paraId="0003B4F4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create_widgets(self):</w:t>
      </w:r>
    </w:p>
    <w:p w14:paraId="2941A9FE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Метка</w:t>
      </w:r>
    </w:p>
    <w:p w14:paraId="57233556" w14:textId="77777777" w:rsidR="001C2CCD" w:rsidRDefault="005379BF">
      <w:r>
        <w:t>self.label = tk.Label(self.root, text="Добро пожаловать!")</w:t>
      </w:r>
    </w:p>
    <w:p w14:paraId="7CC21784" w14:textId="77777777" w:rsidR="001C2CCD" w:rsidRDefault="005379BF">
      <w:r>
        <w:t>self.label.pack(pady=10)</w:t>
      </w:r>
    </w:p>
    <w:p w14:paraId="3D0D216F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Кнопка</w:t>
      </w:r>
    </w:p>
    <w:p w14:paraId="3BC86A2E" w14:textId="77777777" w:rsidR="001C2CCD" w:rsidRDefault="005379BF">
      <w:r>
        <w:t xml:space="preserve">self.button = tk.Button(self.root, text="Нажми </w:t>
      </w:r>
      <w:r>
        <w:t>меня", command=self.on_button_click)</w:t>
      </w:r>
    </w:p>
    <w:p w14:paraId="129E2BCC" w14:textId="77777777" w:rsidR="001C2CCD" w:rsidRDefault="005379BF">
      <w:r>
        <w:t>self.button.pack(pady=5)</w:t>
      </w:r>
    </w:p>
    <w:p w14:paraId="5902F6B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Поле ввода</w:t>
      </w:r>
    </w:p>
    <w:p w14:paraId="61BFC0DE" w14:textId="77777777" w:rsidR="001C2CCD" w:rsidRDefault="005379BF">
      <w:r>
        <w:t>self.entry = tk.Entry(self.root, width=30)</w:t>
      </w:r>
    </w:p>
    <w:p w14:paraId="1456DE31" w14:textId="77777777" w:rsidR="001C2CCD" w:rsidRDefault="005379BF">
      <w:r>
        <w:t>self.entry.pack(pady=5)</w:t>
      </w:r>
    </w:p>
    <w:p w14:paraId="6396B39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lastRenderedPageBreak/>
        <w:t># Текстовое поле</w:t>
      </w:r>
    </w:p>
    <w:p w14:paraId="2774DE75" w14:textId="77777777" w:rsidR="001C2CCD" w:rsidRDefault="005379BF">
      <w:r>
        <w:t>self.text = tk.Text(self.root, height=5, width=40)</w:t>
      </w:r>
    </w:p>
    <w:p w14:paraId="4986FB3B" w14:textId="77777777" w:rsidR="001C2CCD" w:rsidRDefault="005379BF">
      <w:r>
        <w:t>self.text.pack(pady=5)</w:t>
      </w:r>
    </w:p>
    <w:p w14:paraId="5A60E045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on_button_click(sel</w:t>
      </w:r>
      <w:r>
        <w:rPr>
          <w:rFonts w:ascii="Courier New" w:hAnsi="Courier New"/>
          <w:sz w:val="24"/>
        </w:rPr>
        <w:t>f):</w:t>
      </w:r>
    </w:p>
    <w:p w14:paraId="5188AF1A" w14:textId="77777777" w:rsidR="001C2CCD" w:rsidRDefault="005379BF">
      <w:r>
        <w:t>text = self.entry.get()</w:t>
      </w:r>
    </w:p>
    <w:p w14:paraId="03B251D7" w14:textId="77777777" w:rsidR="001C2CCD" w:rsidRDefault="005379BF">
      <w:r>
        <w:t>self.text.insert(tk.END, f"Вы ввели: {text}\n")</w:t>
      </w:r>
    </w:p>
    <w:p w14:paraId="6AFA4CF7" w14:textId="77777777" w:rsidR="001C2CCD" w:rsidRDefault="005379BF">
      <w:r>
        <w:t>self.entry.delete(0, tk.END)</w:t>
      </w:r>
    </w:p>
    <w:p w14:paraId="1F6791D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и запуск приложения</w:t>
      </w:r>
    </w:p>
    <w:p w14:paraId="6352FDE2" w14:textId="77777777" w:rsidR="001C2CCD" w:rsidRDefault="005379BF">
      <w:r>
        <w:t>if __name__ == "__main__":</w:t>
      </w:r>
    </w:p>
    <w:p w14:paraId="01E2AEF5" w14:textId="77777777" w:rsidR="001C2CCD" w:rsidRDefault="005379BF">
      <w:r>
        <w:t>root = tk.Tk()</w:t>
      </w:r>
    </w:p>
    <w:p w14:paraId="705E9709" w14:textId="77777777" w:rsidR="001C2CCD" w:rsidRDefault="005379BF">
      <w:r>
        <w:t>app = SimpleApp(root)</w:t>
      </w:r>
    </w:p>
    <w:p w14:paraId="77D530A6" w14:textId="77777777" w:rsidR="001C2CCD" w:rsidRDefault="005379BF">
      <w:r>
        <w:t>root.mainloop()</w:t>
      </w:r>
    </w:p>
    <w:p w14:paraId="48B8554D" w14:textId="77777777" w:rsidR="001C2CCD" w:rsidRDefault="005379BF">
      <w:r>
        <w:t>11.4 Свойства виджетов</w:t>
      </w:r>
    </w:p>
    <w:p w14:paraId="62AD54B2" w14:textId="77777777" w:rsidR="001C2CCD" w:rsidRDefault="005379BF">
      <w:r>
        <w:t xml:space="preserve">Свойства виджета </w:t>
      </w:r>
      <w:r>
        <w:t>это атрибуты, определяющие способ отображения и функционирования компонента.</w:t>
      </w:r>
    </w:p>
    <w:p w14:paraId="2E9715D2" w14:textId="77777777" w:rsidR="001C2CCD" w:rsidRDefault="005379BF">
      <w:r>
        <w:t>Типы свойств:</w:t>
      </w:r>
    </w:p>
    <w:p w14:paraId="752CD501" w14:textId="77777777" w:rsidR="001C2CCD" w:rsidRDefault="005379BF">
      <w:r>
        <w:t>простые – это те, значения которых являются числами или строками. Например, text, width, height, bg, fg;</w:t>
      </w:r>
    </w:p>
    <w:p w14:paraId="53F47EA6" w14:textId="77777777" w:rsidR="001C2CCD" w:rsidRDefault="005379BF">
      <w:r>
        <w:t xml:space="preserve">перечисляемые – это те, которые могут принимать значения из </w:t>
      </w:r>
      <w:r>
        <w:t>предложенного набора (списка). Например, relief, cursor, state;</w:t>
      </w:r>
    </w:p>
    <w:p w14:paraId="65AB86BC" w14:textId="77777777" w:rsidR="001C2CCD" w:rsidRDefault="005379BF">
      <w:r>
        <w:t>вложенные – это те, которые поддерживают вложенные значения (или объекты). Например, font, padx, pady.</w:t>
      </w:r>
    </w:p>
    <w:p w14:paraId="005CD1BD" w14:textId="77777777" w:rsidR="001C2CCD" w:rsidRDefault="005379BF">
      <w:r>
        <w:t>Изменять свойства виджетам можно двумя способами:</w:t>
      </w:r>
    </w:p>
    <w:p w14:paraId="03E6E14F" w14:textId="77777777" w:rsidR="001C2CCD" w:rsidRDefault="005379BF">
      <w:r>
        <w:lastRenderedPageBreak/>
        <w:t>При создании виджета (в конструкторе);</w:t>
      </w:r>
    </w:p>
    <w:p w14:paraId="4B5E362B" w14:textId="77777777" w:rsidR="001C2CCD" w:rsidRDefault="005379BF">
      <w:r>
        <w:t>Программно – путем создания соответствующих методов с соответствующими строками кода.</w:t>
      </w:r>
    </w:p>
    <w:p w14:paraId="7850E6BF" w14:textId="77777777" w:rsidR="001C2CCD" w:rsidRDefault="005379BF">
      <w:r>
        <w:t>При выполнении приложения свойства компонентов можно изменять с помощью операторов присваивания.</w:t>
      </w:r>
    </w:p>
    <w:p w14:paraId="52B12040" w14:textId="77777777" w:rsidR="001C2CCD" w:rsidRDefault="005379BF">
      <w:r>
        <w:t>Например:</w:t>
      </w:r>
    </w:p>
    <w:p w14:paraId="702F229F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изменение программно надписи кнопки button1:</w:t>
      </w:r>
    </w:p>
    <w:p w14:paraId="5B5012C4" w14:textId="77777777" w:rsidR="001C2CCD" w:rsidRDefault="005379BF">
      <w:r>
        <w:t>self.button.config(text="Решить")</w:t>
      </w:r>
    </w:p>
    <w:p w14:paraId="29ECBD5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изменение размеров текстового поля:</w:t>
      </w:r>
    </w:p>
    <w:p w14:paraId="7A28D87E" w14:textId="77777777" w:rsidR="001C2CCD" w:rsidRDefault="005379BF">
      <w:r>
        <w:t>self.text.config(height=10, width=50)</w:t>
      </w:r>
    </w:p>
    <w:p w14:paraId="0C065FD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изменение текста и цвета шрифта в метке:</w:t>
      </w:r>
    </w:p>
    <w:p w14:paraId="6B96D37A" w14:textId="77777777" w:rsidR="001C2CCD" w:rsidRDefault="005379BF">
      <w:r>
        <w:t>self.label.config(text="Студент", fg="red")</w:t>
      </w:r>
    </w:p>
    <w:p w14:paraId="143BE782" w14:textId="77777777" w:rsidR="001C2CCD" w:rsidRDefault="005379BF">
      <w:r>
        <w:t>11.5 События и обработчики</w:t>
      </w:r>
    </w:p>
    <w:p w14:paraId="592D2730" w14:textId="77777777" w:rsidR="001C2CCD" w:rsidRDefault="005379BF">
      <w:r>
        <w:t xml:space="preserve">Событие – это то, что </w:t>
      </w:r>
      <w:r>
        <w:t>происходит во время работы программы. В Python каждому событию присваивается имя.</w:t>
      </w:r>
    </w:p>
    <w:p w14:paraId="344548C9" w14:textId="77777777" w:rsidR="001C2CCD" w:rsidRDefault="005379BF">
      <w:r>
        <w:t>Реакция окна на разного рода действия пользователя определяет функциональность приложения.</w:t>
      </w:r>
    </w:p>
    <w:p w14:paraId="61061385" w14:textId="77777777" w:rsidR="001C2CCD" w:rsidRDefault="005379BF">
      <w:r>
        <w:t>Обработчик событий – определяет действие, которое можно поручить выделенному компон</w:t>
      </w:r>
      <w:r>
        <w:t>енту. Каждый компонент имеет набор стандартных обработчиков событий.</w:t>
      </w:r>
    </w:p>
    <w:p w14:paraId="4127C09D" w14:textId="77777777" w:rsidR="001C2CCD" w:rsidRDefault="005379BF">
      <w:r>
        <w:t>Основные события:</w:t>
      </w:r>
    </w:p>
    <w:p w14:paraId="2D152512" w14:textId="77777777" w:rsidR="001C2CCD" w:rsidRDefault="005379BF">
      <w:pPr>
        <w:ind w:firstLine="283"/>
      </w:pPr>
      <w:r>
        <w:t>- Button: &lt;Button-1&gt; (щелчок левой кнопкой мыши)</w:t>
      </w:r>
    </w:p>
    <w:p w14:paraId="1F3BFBCF" w14:textId="77777777" w:rsidR="001C2CCD" w:rsidRDefault="005379BF">
      <w:pPr>
        <w:ind w:firstLine="283"/>
      </w:pPr>
      <w:r>
        <w:t>- Entry: &lt;KeyPress&gt;, &lt;FocusIn&gt;, &lt;FocusOut&gt;</w:t>
      </w:r>
    </w:p>
    <w:p w14:paraId="5B37E6A0" w14:textId="77777777" w:rsidR="001C2CCD" w:rsidRDefault="005379BF">
      <w:pPr>
        <w:ind w:firstLine="283"/>
      </w:pPr>
      <w:r>
        <w:lastRenderedPageBreak/>
        <w:t>- Text: &lt;KeyPress&gt;, &lt;Button-1&gt;</w:t>
      </w:r>
    </w:p>
    <w:p w14:paraId="0A976B55" w14:textId="77777777" w:rsidR="001C2CCD" w:rsidRDefault="005379BF">
      <w:pPr>
        <w:ind w:firstLine="283"/>
      </w:pPr>
      <w:r>
        <w:t>- Window: &lt;Configure&gt;, &lt;Destroy&gt;</w:t>
      </w:r>
    </w:p>
    <w:p w14:paraId="6DFD623C" w14:textId="77777777" w:rsidR="001C2CCD" w:rsidRDefault="005379BF">
      <w:pPr>
        <w:pStyle w:val="31"/>
      </w:pPr>
      <w:r>
        <w:t>Пример создан</w:t>
      </w:r>
      <w:r>
        <w:t>ия обработчика событий:</w:t>
      </w:r>
    </w:p>
    <w:p w14:paraId="2CAE8724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tkinter as tk</w:t>
      </w:r>
    </w:p>
    <w:p w14:paraId="3E8346EC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from tkinter import messagebox</w:t>
      </w:r>
    </w:p>
    <w:p w14:paraId="4D44933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EventApp:</w:t>
      </w:r>
    </w:p>
    <w:p w14:paraId="5AD089C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__init__(self, root):</w:t>
      </w:r>
    </w:p>
    <w:p w14:paraId="0D41BD15" w14:textId="77777777" w:rsidR="001C2CCD" w:rsidRDefault="005379BF">
      <w:r>
        <w:t>self.root = root</w:t>
      </w:r>
    </w:p>
    <w:p w14:paraId="2DFF8DCB" w14:textId="77777777" w:rsidR="001C2CCD" w:rsidRDefault="005379BF">
      <w:r>
        <w:t>self.root.title("Приложение с событиями")</w:t>
      </w:r>
    </w:p>
    <w:p w14:paraId="3FEF834E" w14:textId="77777777" w:rsidR="001C2CCD" w:rsidRDefault="005379BF">
      <w:r>
        <w:t>self.root.geometry("400x300")</w:t>
      </w:r>
    </w:p>
    <w:p w14:paraId="628D2A04" w14:textId="77777777" w:rsidR="001C2CCD" w:rsidRDefault="005379BF">
      <w:r>
        <w:t>self.create_widgets()</w:t>
      </w:r>
    </w:p>
    <w:p w14:paraId="5C91BDC2" w14:textId="77777777" w:rsidR="001C2CCD" w:rsidRDefault="005379BF">
      <w:r>
        <w:t>self.bind_events()</w:t>
      </w:r>
    </w:p>
    <w:p w14:paraId="5E29A14D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 xml:space="preserve">def </w:t>
      </w:r>
      <w:r>
        <w:rPr>
          <w:rFonts w:ascii="Courier New" w:hAnsi="Courier New"/>
          <w:sz w:val="24"/>
        </w:rPr>
        <w:t>create_widgets(self):</w:t>
      </w:r>
    </w:p>
    <w:p w14:paraId="7E1E0167" w14:textId="77777777" w:rsidR="001C2CCD" w:rsidRDefault="005379BF">
      <w:r>
        <w:t>self.label = tk.Label(self.root, text="Нажмите кнопку или введите текст")</w:t>
      </w:r>
    </w:p>
    <w:p w14:paraId="6028C4FA" w14:textId="77777777" w:rsidR="001C2CCD" w:rsidRDefault="005379BF">
      <w:r>
        <w:t>self.label.pack(pady=10)</w:t>
      </w:r>
    </w:p>
    <w:p w14:paraId="17198EB4" w14:textId="77777777" w:rsidR="001C2CCD" w:rsidRDefault="005379BF">
      <w:r>
        <w:t>self.button = tk.Button(self.root, text="Кнопка")</w:t>
      </w:r>
    </w:p>
    <w:p w14:paraId="4A8447BD" w14:textId="77777777" w:rsidR="001C2CCD" w:rsidRDefault="005379BF">
      <w:r>
        <w:t>self.button.pack(pady=5)</w:t>
      </w:r>
    </w:p>
    <w:p w14:paraId="4FC0E7EA" w14:textId="77777777" w:rsidR="001C2CCD" w:rsidRDefault="005379BF">
      <w:r>
        <w:t>self.entry = tk.Entry(self.root, width=30)</w:t>
      </w:r>
    </w:p>
    <w:p w14:paraId="368DD613" w14:textId="77777777" w:rsidR="001C2CCD" w:rsidRDefault="005379BF">
      <w:r>
        <w:t>self.entry.pack(p</w:t>
      </w:r>
      <w:r>
        <w:t>ady=5)</w:t>
      </w:r>
    </w:p>
    <w:p w14:paraId="7A5A571D" w14:textId="77777777" w:rsidR="001C2CCD" w:rsidRDefault="005379BF">
      <w:r>
        <w:t>self.text = tk.Text(self.root, height=5, width=40)</w:t>
      </w:r>
    </w:p>
    <w:p w14:paraId="76CCE6EC" w14:textId="77777777" w:rsidR="001C2CCD" w:rsidRDefault="005379BF">
      <w:r>
        <w:t>self.text.pack(pady=5)</w:t>
      </w:r>
    </w:p>
    <w:p w14:paraId="2DC3E17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lastRenderedPageBreak/>
        <w:t>def bind_events(self):</w:t>
      </w:r>
    </w:p>
    <w:p w14:paraId="4EACBA0A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Обработчик клика по кнопке</w:t>
      </w:r>
    </w:p>
    <w:p w14:paraId="5369F37D" w14:textId="77777777" w:rsidR="001C2CCD" w:rsidRDefault="005379BF">
      <w:r>
        <w:t>self.button.bind('&lt;Button-1&gt;', self.on_button_click)</w:t>
      </w:r>
    </w:p>
    <w:p w14:paraId="22AEE4CB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Обработчик нажатия клавиши в поле ввода</w:t>
      </w:r>
    </w:p>
    <w:p w14:paraId="2A8C062E" w14:textId="77777777" w:rsidR="001C2CCD" w:rsidRDefault="005379BF">
      <w:r>
        <w:t>self.entry.bind('&lt;KeyPress&gt;'</w:t>
      </w:r>
      <w:r>
        <w:t>, self.on_key_press)</w:t>
      </w:r>
    </w:p>
    <w:p w14:paraId="58D5E2A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Обработчик изменения размера окна</w:t>
      </w:r>
    </w:p>
    <w:p w14:paraId="20653FF8" w14:textId="77777777" w:rsidR="001C2CCD" w:rsidRDefault="005379BF">
      <w:r>
        <w:t>self.root.bind('&lt;Configure&gt;', self.on_window_resize)</w:t>
      </w:r>
    </w:p>
    <w:p w14:paraId="6753C70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on_button_click(self, event):</w:t>
      </w:r>
    </w:p>
    <w:p w14:paraId="1406A798" w14:textId="77777777" w:rsidR="001C2CCD" w:rsidRDefault="005379BF">
      <w:r>
        <w:t>self.label.config(text="Кнопка нажата!")</w:t>
      </w:r>
    </w:p>
    <w:p w14:paraId="5E581C1A" w14:textId="77777777" w:rsidR="001C2CCD" w:rsidRDefault="005379BF">
      <w:r>
        <w:t>self.text.insert(tk.END, "Кнопка была нажата\n")</w:t>
      </w:r>
    </w:p>
    <w:p w14:paraId="753AFFE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on_key_press(self,</w:t>
      </w:r>
      <w:r>
        <w:rPr>
          <w:rFonts w:ascii="Courier New" w:hAnsi="Courier New"/>
          <w:sz w:val="24"/>
        </w:rPr>
        <w:t xml:space="preserve"> event):</w:t>
      </w:r>
    </w:p>
    <w:p w14:paraId="73779DA0" w14:textId="77777777" w:rsidR="001C2CCD" w:rsidRDefault="005379BF">
      <w:r>
        <w:t>self.label.config(text=f"Нажата клавиша: {event.char}")</w:t>
      </w:r>
    </w:p>
    <w:p w14:paraId="4EE6EE3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on_window_resize(self, event):</w:t>
      </w:r>
    </w:p>
    <w:p w14:paraId="0C4CE3BC" w14:textId="77777777" w:rsidR="001C2CCD" w:rsidRDefault="005379BF">
      <w:r>
        <w:t>if event.widget == self.root:</w:t>
      </w:r>
    </w:p>
    <w:p w14:paraId="7CC96887" w14:textId="77777777" w:rsidR="001C2CCD" w:rsidRDefault="005379BF">
      <w:r>
        <w:t>self.text.insert(tk.END, f"Окно изменено: {event.width}x{event.height}\n")</w:t>
      </w:r>
    </w:p>
    <w:p w14:paraId="55BBFCF3" w14:textId="77777777" w:rsidR="001C2CCD" w:rsidRDefault="005379BF">
      <w:r>
        <w:t>if __name__ == "__main__":</w:t>
      </w:r>
    </w:p>
    <w:p w14:paraId="27E3E480" w14:textId="77777777" w:rsidR="001C2CCD" w:rsidRDefault="005379BF">
      <w:r>
        <w:t>root = tk.Tk()</w:t>
      </w:r>
    </w:p>
    <w:p w14:paraId="6CC1BD64" w14:textId="77777777" w:rsidR="001C2CCD" w:rsidRDefault="005379BF">
      <w:r>
        <w:t>app = Eve</w:t>
      </w:r>
      <w:r>
        <w:t>ntApp(root)</w:t>
      </w:r>
    </w:p>
    <w:p w14:paraId="5F8B9CB0" w14:textId="77777777" w:rsidR="001C2CCD" w:rsidRDefault="005379BF">
      <w:r>
        <w:t>root.mainloop()</w:t>
      </w:r>
    </w:p>
    <w:p w14:paraId="0A06F36B" w14:textId="77777777" w:rsidR="001C2CCD" w:rsidRDefault="005379BF">
      <w:r>
        <w:t>11.6 Менеджеры размещения</w:t>
      </w:r>
    </w:p>
    <w:p w14:paraId="47B4FD6D" w14:textId="77777777" w:rsidR="001C2CCD" w:rsidRDefault="005379BF">
      <w:r>
        <w:t>В tkinter существует три основных менеджера размещения:</w:t>
      </w:r>
    </w:p>
    <w:p w14:paraId="056B2939" w14:textId="77777777" w:rsidR="001C2CCD" w:rsidRDefault="005379BF">
      <w:pPr>
        <w:ind w:firstLine="283"/>
      </w:pPr>
      <w:r>
        <w:t>1. pack() - размещение в блоках</w:t>
      </w:r>
    </w:p>
    <w:p w14:paraId="7B193563" w14:textId="77777777" w:rsidR="001C2CCD" w:rsidRDefault="005379BF">
      <w:pPr>
        <w:ind w:firstLine="283"/>
      </w:pPr>
      <w:r>
        <w:lastRenderedPageBreak/>
        <w:t>2. grid() - размещение в сетке</w:t>
      </w:r>
    </w:p>
    <w:p w14:paraId="11221453" w14:textId="77777777" w:rsidR="001C2CCD" w:rsidRDefault="005379BF">
      <w:pPr>
        <w:ind w:firstLine="283"/>
      </w:pPr>
      <w:r>
        <w:t>3. place() - абсолютное размещение</w:t>
      </w:r>
    </w:p>
    <w:p w14:paraId="63726348" w14:textId="77777777" w:rsidR="001C2CCD" w:rsidRDefault="005379BF">
      <w:pPr>
        <w:pStyle w:val="31"/>
      </w:pPr>
      <w:r>
        <w:t>Пример использования grid():</w:t>
      </w:r>
    </w:p>
    <w:p w14:paraId="3657A4A9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 xml:space="preserve">import </w:t>
      </w:r>
      <w:r>
        <w:rPr>
          <w:rFonts w:ascii="Courier New" w:hAnsi="Courier New"/>
          <w:sz w:val="24"/>
        </w:rPr>
        <w:t>tkinter as tk</w:t>
      </w:r>
    </w:p>
    <w:p w14:paraId="5B54C9A0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from tkinter import ttk</w:t>
      </w:r>
    </w:p>
    <w:p w14:paraId="5EC7DDFC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GridApp:</w:t>
      </w:r>
    </w:p>
    <w:p w14:paraId="349BE4BD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__init__(self, root):</w:t>
      </w:r>
    </w:p>
    <w:p w14:paraId="5BA2F87B" w14:textId="77777777" w:rsidR="001C2CCD" w:rsidRDefault="005379BF">
      <w:r>
        <w:t>self.root = root</w:t>
      </w:r>
    </w:p>
    <w:p w14:paraId="16236E03" w14:textId="77777777" w:rsidR="001C2CCD" w:rsidRDefault="005379BF">
      <w:r>
        <w:t>self.root.title("Приложение с сеткой")</w:t>
      </w:r>
    </w:p>
    <w:p w14:paraId="68402F12" w14:textId="77777777" w:rsidR="001C2CCD" w:rsidRDefault="005379BF">
      <w:r>
        <w:t>self.root.geometry("400x300")</w:t>
      </w:r>
    </w:p>
    <w:p w14:paraId="015AB869" w14:textId="77777777" w:rsidR="001C2CCD" w:rsidRDefault="005379BF">
      <w:r>
        <w:t>self.create_widgets()</w:t>
      </w:r>
    </w:p>
    <w:p w14:paraId="106132B8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create_widgets(self):</w:t>
      </w:r>
    </w:p>
    <w:p w14:paraId="7BE3748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виджетов с размещением в сетке</w:t>
      </w:r>
    </w:p>
    <w:p w14:paraId="5FF9CFB8" w14:textId="77777777" w:rsidR="001C2CCD" w:rsidRDefault="005379BF">
      <w:r>
        <w:t>t</w:t>
      </w:r>
      <w:r>
        <w:t>k.Label(self.root, text="Имя:").grid(row=0, column=0, sticky="w", padx=5, pady=5)</w:t>
      </w:r>
    </w:p>
    <w:p w14:paraId="0DA2AD53" w14:textId="77777777" w:rsidR="001C2CCD" w:rsidRDefault="005379BF">
      <w:r>
        <w:t>self.name_entry = tk.Entry(self.root, width=20)</w:t>
      </w:r>
    </w:p>
    <w:p w14:paraId="34DFF6B6" w14:textId="77777777" w:rsidR="001C2CCD" w:rsidRDefault="005379BF">
      <w:r>
        <w:t>self.name_entry.grid(row=0, column=1, padx=5, pady=5)</w:t>
      </w:r>
    </w:p>
    <w:p w14:paraId="0F086861" w14:textId="77777777" w:rsidR="001C2CCD" w:rsidRDefault="005379BF">
      <w:r>
        <w:t>tk.Label(self.root, text="Возраст:").grid(row=1, column=0, sticky="w", p</w:t>
      </w:r>
      <w:r>
        <w:t>adx=5, pady=5)</w:t>
      </w:r>
    </w:p>
    <w:p w14:paraId="509916EC" w14:textId="77777777" w:rsidR="001C2CCD" w:rsidRDefault="005379BF">
      <w:r>
        <w:t>self.age_entry = tk.Entry(self.root, width=20)</w:t>
      </w:r>
    </w:p>
    <w:p w14:paraId="1C1132BB" w14:textId="77777777" w:rsidR="001C2CCD" w:rsidRDefault="005379BF">
      <w:r>
        <w:t>self.age_entry.grid(row=1, column=1, padx=5, pady=5)</w:t>
      </w:r>
    </w:p>
    <w:p w14:paraId="5AD3DEFD" w14:textId="77777777" w:rsidR="001C2CCD" w:rsidRDefault="005379BF">
      <w:r>
        <w:t>tk.Button(self.root, text="Сохранить", command=self.save_data).grid(row=2, column=0, padx=5, pady=5)</w:t>
      </w:r>
    </w:p>
    <w:p w14:paraId="0D1E6C73" w14:textId="77777777" w:rsidR="001C2CCD" w:rsidRDefault="005379BF">
      <w:r>
        <w:lastRenderedPageBreak/>
        <w:t>tk.Button(self.root, text="Очистить", co</w:t>
      </w:r>
      <w:r>
        <w:t>mmand=self.clear_data).grid(row=2, column=1, padx=5, pady=5)</w:t>
      </w:r>
    </w:p>
    <w:p w14:paraId="633337C4" w14:textId="77777777" w:rsidR="001C2CCD" w:rsidRDefault="005379BF">
      <w:r>
        <w:t>self.result_text = tk.Text(self.root, height=10, width=40)</w:t>
      </w:r>
    </w:p>
    <w:p w14:paraId="3EEF38B0" w14:textId="77777777" w:rsidR="001C2CCD" w:rsidRDefault="005379BF">
      <w:r>
        <w:t>self.result_text.grid(row=3, column=0, columnspan=2, padx=5, pady=5)</w:t>
      </w:r>
    </w:p>
    <w:p w14:paraId="7A5E93A6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save_data(self):</w:t>
      </w:r>
    </w:p>
    <w:p w14:paraId="19532DBC" w14:textId="77777777" w:rsidR="001C2CCD" w:rsidRDefault="005379BF">
      <w:r>
        <w:t xml:space="preserve">name = </w:t>
      </w:r>
      <w:r>
        <w:t>self.name_entry.get()</w:t>
      </w:r>
    </w:p>
    <w:p w14:paraId="270E4477" w14:textId="77777777" w:rsidR="001C2CCD" w:rsidRDefault="005379BF">
      <w:r>
        <w:t>age = self.age_entry.get()</w:t>
      </w:r>
    </w:p>
    <w:p w14:paraId="6965416D" w14:textId="77777777" w:rsidR="001C2CCD" w:rsidRDefault="005379BF">
      <w:r>
        <w:t>self.result_text.insert(tk.END, f"Имя: {name}, Возраст: {age}\n")</w:t>
      </w:r>
    </w:p>
    <w:p w14:paraId="6C8BD54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clear_data(self):</w:t>
      </w:r>
    </w:p>
    <w:p w14:paraId="4B81E719" w14:textId="77777777" w:rsidR="001C2CCD" w:rsidRDefault="005379BF">
      <w:r>
        <w:t>self.name_entry.delete(0, tk.END)</w:t>
      </w:r>
    </w:p>
    <w:p w14:paraId="518B8FE9" w14:textId="77777777" w:rsidR="001C2CCD" w:rsidRDefault="005379BF">
      <w:r>
        <w:t>self.age_entry.delete(0, tk.END)</w:t>
      </w:r>
    </w:p>
    <w:p w14:paraId="721CB1B6" w14:textId="77777777" w:rsidR="001C2CCD" w:rsidRDefault="005379BF">
      <w:r>
        <w:t>self.result_text.delete(1.0, tk.END)</w:t>
      </w:r>
    </w:p>
    <w:p w14:paraId="51DA8BAD" w14:textId="77777777" w:rsidR="001C2CCD" w:rsidRDefault="005379BF">
      <w:r>
        <w:t xml:space="preserve">if __name__ == </w:t>
      </w:r>
      <w:r>
        <w:t>"__main__":</w:t>
      </w:r>
    </w:p>
    <w:p w14:paraId="482D4FBA" w14:textId="77777777" w:rsidR="001C2CCD" w:rsidRDefault="005379BF">
      <w:r>
        <w:t>root = tk.Tk()</w:t>
      </w:r>
    </w:p>
    <w:p w14:paraId="0D587148" w14:textId="77777777" w:rsidR="001C2CCD" w:rsidRDefault="005379BF">
      <w:r>
        <w:t>app = GridApp(root)</w:t>
      </w:r>
    </w:p>
    <w:p w14:paraId="14FEA16A" w14:textId="77777777" w:rsidR="001C2CCD" w:rsidRDefault="005379BF">
      <w:r>
        <w:t>root.mainloop()</w:t>
      </w:r>
    </w:p>
    <w:p w14:paraId="07831336" w14:textId="77777777" w:rsidR="001C2CCD" w:rsidRDefault="005379BF">
      <w:r>
        <w:t>11.7 Диалоговые окна</w:t>
      </w:r>
    </w:p>
    <w:p w14:paraId="4A84BED5" w14:textId="77777777" w:rsidR="001C2CCD" w:rsidRDefault="005379BF">
      <w:r>
        <w:t>tkinter предоставляет стандартные диалоговые окна:</w:t>
      </w:r>
    </w:p>
    <w:p w14:paraId="6199BE6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tkinter as tk</w:t>
      </w:r>
    </w:p>
    <w:p w14:paraId="622A6B21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from tkinter import messagebox, filedialog, colorchooser</w:t>
      </w:r>
    </w:p>
    <w:p w14:paraId="105CB88B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DialogApp:</w:t>
      </w:r>
    </w:p>
    <w:p w14:paraId="50206105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__init__(self, root):</w:t>
      </w:r>
    </w:p>
    <w:p w14:paraId="0536E352" w14:textId="77777777" w:rsidR="001C2CCD" w:rsidRDefault="005379BF">
      <w:r>
        <w:lastRenderedPageBreak/>
        <w:t>self.root = root</w:t>
      </w:r>
    </w:p>
    <w:p w14:paraId="25BB86D9" w14:textId="77777777" w:rsidR="001C2CCD" w:rsidRDefault="005379BF">
      <w:r>
        <w:t>self.root.title("Приложение с диалогами")</w:t>
      </w:r>
    </w:p>
    <w:p w14:paraId="2631064E" w14:textId="77777777" w:rsidR="001C2CCD" w:rsidRDefault="005379BF">
      <w:r>
        <w:t>self.root.geometry("400x300")</w:t>
      </w:r>
    </w:p>
    <w:p w14:paraId="41CB9F26" w14:textId="77777777" w:rsidR="001C2CCD" w:rsidRDefault="005379BF">
      <w:r>
        <w:t>self.create_widgets()</w:t>
      </w:r>
    </w:p>
    <w:p w14:paraId="3BA5533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create_widgets(self):</w:t>
      </w:r>
    </w:p>
    <w:p w14:paraId="507639B9" w14:textId="77777777" w:rsidR="001C2CCD" w:rsidRDefault="005379BF">
      <w:r>
        <w:t>tk.Button(self.root, text="Сообщение", command=self.show_message).pack(pady=5)</w:t>
      </w:r>
    </w:p>
    <w:p w14:paraId="629158C1" w14:textId="77777777" w:rsidR="001C2CCD" w:rsidRDefault="005379BF">
      <w:r>
        <w:t xml:space="preserve">tk.Button(self.root, </w:t>
      </w:r>
      <w:r>
        <w:t>text="Предупреждение", command=self.show_warning).pack(pady=5)</w:t>
      </w:r>
    </w:p>
    <w:p w14:paraId="7D06C930" w14:textId="77777777" w:rsidR="001C2CCD" w:rsidRDefault="005379BF">
      <w:r>
        <w:t>tk.Button(self.root, text="Ошибка", command=self.show_error).pack(pady=5)</w:t>
      </w:r>
    </w:p>
    <w:p w14:paraId="086137EB" w14:textId="77777777" w:rsidR="001C2CCD" w:rsidRDefault="005379BF">
      <w:r>
        <w:t>tk.Button(self.root, text="Вопрос", command=self.show_question).pack(pady=5)</w:t>
      </w:r>
    </w:p>
    <w:p w14:paraId="14AAE10E" w14:textId="77777777" w:rsidR="001C2CCD" w:rsidRDefault="005379BF">
      <w:r>
        <w:t xml:space="preserve">tk.Button(self.root, text="Открыть файл", </w:t>
      </w:r>
      <w:r>
        <w:t>command=self.open_file).pack(pady=5)</w:t>
      </w:r>
    </w:p>
    <w:p w14:paraId="7A888FC7" w14:textId="77777777" w:rsidR="001C2CCD" w:rsidRDefault="005379BF">
      <w:r>
        <w:t>tk.Button(self.root, text="Сохранить файл", command=self.save_file).pack(pady=5)</w:t>
      </w:r>
    </w:p>
    <w:p w14:paraId="6400C040" w14:textId="77777777" w:rsidR="001C2CCD" w:rsidRDefault="005379BF">
      <w:r>
        <w:t>tk.Button(self.root, text="Выбрать цвет", command=self.choose_color).pack(pady=5)</w:t>
      </w:r>
    </w:p>
    <w:p w14:paraId="0BDC33F1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show_message(self):</w:t>
      </w:r>
    </w:p>
    <w:p w14:paraId="19C14C1E" w14:textId="77777777" w:rsidR="001C2CCD" w:rsidRDefault="005379BF">
      <w:r>
        <w:t>messagebox.showinfo("Информация", "Это информационное сообщение")</w:t>
      </w:r>
    </w:p>
    <w:p w14:paraId="2791CAC8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show_warning(self):</w:t>
      </w:r>
    </w:p>
    <w:p w14:paraId="1F1D10C2" w14:textId="77777777" w:rsidR="001C2CCD" w:rsidRDefault="005379BF">
      <w:r>
        <w:lastRenderedPageBreak/>
        <w:t>messagebox.showwarning("Предупреждение", "Это предупреждение")</w:t>
      </w:r>
    </w:p>
    <w:p w14:paraId="39189B7F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show_error(self):</w:t>
      </w:r>
    </w:p>
    <w:p w14:paraId="001239BF" w14:textId="77777777" w:rsidR="001C2CCD" w:rsidRDefault="005379BF">
      <w:r>
        <w:t>messagebox.showerror("Ошибка", "Это сообщение об ошибке")</w:t>
      </w:r>
    </w:p>
    <w:p w14:paraId="563E095C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show_question(self)</w:t>
      </w:r>
      <w:r>
        <w:rPr>
          <w:rFonts w:ascii="Courier New" w:hAnsi="Courier New"/>
          <w:sz w:val="24"/>
        </w:rPr>
        <w:t>:</w:t>
      </w:r>
    </w:p>
    <w:p w14:paraId="24F9F860" w14:textId="77777777" w:rsidR="001C2CCD" w:rsidRDefault="005379BF">
      <w:r>
        <w:t>result = messagebox.askyesno("Вопрос", "Вы уверены?")</w:t>
      </w:r>
    </w:p>
    <w:p w14:paraId="24BA35D8" w14:textId="77777777" w:rsidR="001C2CCD" w:rsidRDefault="005379BF">
      <w:r>
        <w:t>if result:</w:t>
      </w:r>
    </w:p>
    <w:p w14:paraId="16B07770" w14:textId="77777777" w:rsidR="001C2CCD" w:rsidRDefault="005379BF">
      <w:r>
        <w:t>messagebox.showinfo("Ответ", "Вы ответили 'Да'")</w:t>
      </w:r>
    </w:p>
    <w:p w14:paraId="0AE2C09C" w14:textId="77777777" w:rsidR="001C2CCD" w:rsidRDefault="005379BF">
      <w:r>
        <w:t>else:</w:t>
      </w:r>
    </w:p>
    <w:p w14:paraId="3803C7A3" w14:textId="77777777" w:rsidR="001C2CCD" w:rsidRDefault="005379BF">
      <w:r>
        <w:t>messagebox.showinfo("Ответ", "Вы ответили 'Нет'")</w:t>
      </w:r>
    </w:p>
    <w:p w14:paraId="040E7D14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open_file(self):</w:t>
      </w:r>
    </w:p>
    <w:p w14:paraId="3AE118F8" w14:textId="77777777" w:rsidR="001C2CCD" w:rsidRDefault="005379BF">
      <w:r>
        <w:t>filename = filedialog.askopenfilename()</w:t>
      </w:r>
    </w:p>
    <w:p w14:paraId="6887BE7A" w14:textId="77777777" w:rsidR="001C2CCD" w:rsidRDefault="005379BF">
      <w:r>
        <w:t>if filename:</w:t>
      </w:r>
    </w:p>
    <w:p w14:paraId="3AA34D1A" w14:textId="77777777" w:rsidR="001C2CCD" w:rsidRDefault="005379BF">
      <w:r>
        <w:t>messagebox</w:t>
      </w:r>
      <w:r>
        <w:t>.showinfo("Файл", f"Выбран файл: {filename}")</w:t>
      </w:r>
    </w:p>
    <w:p w14:paraId="25D19ED0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save_file(self):</w:t>
      </w:r>
    </w:p>
    <w:p w14:paraId="75C64629" w14:textId="77777777" w:rsidR="001C2CCD" w:rsidRDefault="005379BF">
      <w:r>
        <w:t>filename = filedialog.asksaveasfilename()</w:t>
      </w:r>
    </w:p>
    <w:p w14:paraId="527E805D" w14:textId="77777777" w:rsidR="001C2CCD" w:rsidRDefault="005379BF">
      <w:r>
        <w:t>if filename:</w:t>
      </w:r>
    </w:p>
    <w:p w14:paraId="5A0F5829" w14:textId="77777777" w:rsidR="001C2CCD" w:rsidRDefault="005379BF">
      <w:r>
        <w:t>messagebox.showinfo("Файл", f"Файл будет сохранен как: {filename}")</w:t>
      </w:r>
    </w:p>
    <w:p w14:paraId="19B5F7B6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choose_color(self):</w:t>
      </w:r>
    </w:p>
    <w:p w14:paraId="74ECBA49" w14:textId="77777777" w:rsidR="001C2CCD" w:rsidRDefault="005379BF">
      <w:r>
        <w:t>color = colorchooser.askcolor()</w:t>
      </w:r>
    </w:p>
    <w:p w14:paraId="38B37310" w14:textId="77777777" w:rsidR="001C2CCD" w:rsidRDefault="005379BF">
      <w:r>
        <w:t>if color[1</w:t>
      </w:r>
      <w:r>
        <w:t>]:</w:t>
      </w:r>
    </w:p>
    <w:p w14:paraId="5752000F" w14:textId="77777777" w:rsidR="001C2CCD" w:rsidRDefault="005379BF">
      <w:r>
        <w:lastRenderedPageBreak/>
        <w:t>messagebox.showinfo("Цвет", f"Выбран цвет: {color[1]}")</w:t>
      </w:r>
    </w:p>
    <w:p w14:paraId="7FD911B8" w14:textId="77777777" w:rsidR="001C2CCD" w:rsidRDefault="005379BF">
      <w:r>
        <w:t>if __name__ == "__main__":</w:t>
      </w:r>
    </w:p>
    <w:p w14:paraId="4589AA9E" w14:textId="77777777" w:rsidR="001C2CCD" w:rsidRDefault="005379BF">
      <w:r>
        <w:t>root = tk.Tk()</w:t>
      </w:r>
    </w:p>
    <w:p w14:paraId="4D634318" w14:textId="77777777" w:rsidR="001C2CCD" w:rsidRDefault="005379BF">
      <w:r>
        <w:t>app = DialogApp(root)</w:t>
      </w:r>
    </w:p>
    <w:p w14:paraId="7411C56F" w14:textId="77777777" w:rsidR="001C2CCD" w:rsidRDefault="005379BF">
      <w:r>
        <w:t>root.mainloop()</w:t>
      </w:r>
    </w:p>
    <w:p w14:paraId="68D02BBB" w14:textId="77777777" w:rsidR="001C2CCD" w:rsidRDefault="005379BF">
      <w:r>
        <w:t>11.8 Меню и панели инструментов</w:t>
      </w:r>
    </w:p>
    <w:p w14:paraId="152AA13E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tkinter as tk</w:t>
      </w:r>
    </w:p>
    <w:p w14:paraId="1F78881D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from tkinter import ttk, messagebox</w:t>
      </w:r>
    </w:p>
    <w:p w14:paraId="6E0A8A0A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MenuApp:</w:t>
      </w:r>
    </w:p>
    <w:p w14:paraId="255E82BE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 xml:space="preserve">def </w:t>
      </w:r>
      <w:r>
        <w:rPr>
          <w:rFonts w:ascii="Courier New" w:hAnsi="Courier New"/>
          <w:sz w:val="24"/>
        </w:rPr>
        <w:t>__init__(self, root):</w:t>
      </w:r>
    </w:p>
    <w:p w14:paraId="35CA7616" w14:textId="77777777" w:rsidR="001C2CCD" w:rsidRDefault="005379BF">
      <w:r>
        <w:t>self.root = root</w:t>
      </w:r>
    </w:p>
    <w:p w14:paraId="3320F346" w14:textId="77777777" w:rsidR="001C2CCD" w:rsidRDefault="005379BF">
      <w:r>
        <w:t>self.root.title("Приложение с меню")</w:t>
      </w:r>
    </w:p>
    <w:p w14:paraId="122190A3" w14:textId="77777777" w:rsidR="001C2CCD" w:rsidRDefault="005379BF">
      <w:r>
        <w:t>self.root.geometry("500x400")</w:t>
      </w:r>
    </w:p>
    <w:p w14:paraId="2CB66647" w14:textId="77777777" w:rsidR="001C2CCD" w:rsidRDefault="005379BF">
      <w:r>
        <w:t>self.create_menu()</w:t>
      </w:r>
    </w:p>
    <w:p w14:paraId="6C7E79F2" w14:textId="77777777" w:rsidR="001C2CCD" w:rsidRDefault="005379BF">
      <w:r>
        <w:t>self.create_toolbar()</w:t>
      </w:r>
    </w:p>
    <w:p w14:paraId="4B19360B" w14:textId="77777777" w:rsidR="001C2CCD" w:rsidRDefault="005379BF">
      <w:r>
        <w:t>self.create_widgets()</w:t>
      </w:r>
    </w:p>
    <w:p w14:paraId="213B2B06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create_menu(self):</w:t>
      </w:r>
    </w:p>
    <w:p w14:paraId="75EE55A6" w14:textId="77777777" w:rsidR="001C2CCD" w:rsidRDefault="005379BF">
      <w:r>
        <w:t>menubar = tk.Menu(self.root)</w:t>
      </w:r>
    </w:p>
    <w:p w14:paraId="5358C4A7" w14:textId="77777777" w:rsidR="001C2CCD" w:rsidRDefault="005379BF">
      <w:r>
        <w:t>self.root.config(menu=menubar)</w:t>
      </w:r>
    </w:p>
    <w:p w14:paraId="0F7D248C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Файл</w:t>
      </w:r>
    </w:p>
    <w:p w14:paraId="4EEFB539" w14:textId="77777777" w:rsidR="001C2CCD" w:rsidRDefault="005379BF">
      <w:r>
        <w:t>file_menu = tk.Menu(menubar, tearoff=0)</w:t>
      </w:r>
    </w:p>
    <w:p w14:paraId="5D08258B" w14:textId="77777777" w:rsidR="001C2CCD" w:rsidRDefault="005379BF">
      <w:r>
        <w:t>menubar.add_cascade(label="Файл", menu=file_menu)</w:t>
      </w:r>
    </w:p>
    <w:p w14:paraId="1C953D89" w14:textId="77777777" w:rsidR="001C2CCD" w:rsidRDefault="005379BF">
      <w:r>
        <w:lastRenderedPageBreak/>
        <w:t>file_menu.add_command(label="Новый", command=self.new_file)</w:t>
      </w:r>
    </w:p>
    <w:p w14:paraId="246663CC" w14:textId="77777777" w:rsidR="001C2CCD" w:rsidRDefault="005379BF">
      <w:r>
        <w:t>file_menu.add_command(label="Открыть", command=self.open_file)</w:t>
      </w:r>
    </w:p>
    <w:p w14:paraId="070F5757" w14:textId="77777777" w:rsidR="001C2CCD" w:rsidRDefault="005379BF">
      <w:r>
        <w:t>file_</w:t>
      </w:r>
      <w:r>
        <w:t>menu.add_separator()</w:t>
      </w:r>
    </w:p>
    <w:p w14:paraId="729649FE" w14:textId="77777777" w:rsidR="001C2CCD" w:rsidRDefault="005379BF">
      <w:r>
        <w:t>file_menu.add_command(label="Выход", command=self.root.quit)</w:t>
      </w:r>
    </w:p>
    <w:p w14:paraId="0AA1879E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Правка</w:t>
      </w:r>
    </w:p>
    <w:p w14:paraId="71DC7311" w14:textId="77777777" w:rsidR="001C2CCD" w:rsidRDefault="005379BF">
      <w:r>
        <w:t>edit_menu = tk.Menu(menubar, tearoff=0)</w:t>
      </w:r>
    </w:p>
    <w:p w14:paraId="313735A2" w14:textId="77777777" w:rsidR="001C2CCD" w:rsidRDefault="005379BF">
      <w:r>
        <w:t>menubar.add_cascade(label="Правка", menu=edit_menu)</w:t>
      </w:r>
    </w:p>
    <w:p w14:paraId="2E115567" w14:textId="77777777" w:rsidR="001C2CCD" w:rsidRDefault="005379BF">
      <w:r>
        <w:t>edit_menu.add_command(label="Копировать", command=self.copy)</w:t>
      </w:r>
    </w:p>
    <w:p w14:paraId="6A062A2E" w14:textId="77777777" w:rsidR="001C2CCD" w:rsidRDefault="005379BF">
      <w:r>
        <w:t>edit_menu.ad</w:t>
      </w:r>
      <w:r>
        <w:t>d_command(label="Вставить", command=self.paste)</w:t>
      </w:r>
    </w:p>
    <w:p w14:paraId="098D17C8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Справка</w:t>
      </w:r>
    </w:p>
    <w:p w14:paraId="04D60ACF" w14:textId="77777777" w:rsidR="001C2CCD" w:rsidRDefault="005379BF">
      <w:r>
        <w:t>help_menu = tk.Menu(menubar, tearoff=0)</w:t>
      </w:r>
    </w:p>
    <w:p w14:paraId="22694EB0" w14:textId="77777777" w:rsidR="001C2CCD" w:rsidRDefault="005379BF">
      <w:r>
        <w:t>menubar.add_cascade(label="Справка", menu=help_menu)</w:t>
      </w:r>
    </w:p>
    <w:p w14:paraId="3CFC8536" w14:textId="77777777" w:rsidR="001C2CCD" w:rsidRDefault="005379BF">
      <w:r>
        <w:t>help_menu.add_command(label="О программе", command=self.about)</w:t>
      </w:r>
    </w:p>
    <w:p w14:paraId="3E8F493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 xml:space="preserve">def </w:t>
      </w:r>
      <w:r>
        <w:rPr>
          <w:rFonts w:ascii="Courier New" w:hAnsi="Courier New"/>
          <w:sz w:val="24"/>
        </w:rPr>
        <w:t>create_toolbar(self):</w:t>
      </w:r>
    </w:p>
    <w:p w14:paraId="19F8088A" w14:textId="77777777" w:rsidR="001C2CCD" w:rsidRDefault="005379BF">
      <w:r>
        <w:t>toolbar = ttk.Frame(self.root)</w:t>
      </w:r>
    </w:p>
    <w:p w14:paraId="5B6C55E5" w14:textId="77777777" w:rsidR="001C2CCD" w:rsidRDefault="005379BF">
      <w:r>
        <w:t>toolbar.pack(side=tk.TOP, fill=tk.X)</w:t>
      </w:r>
    </w:p>
    <w:p w14:paraId="66282222" w14:textId="77777777" w:rsidR="001C2CCD" w:rsidRDefault="005379BF">
      <w:r>
        <w:t>ttk.Button(toolbar, text="Новый", command=self.new_file).pack(side=tk.LEFT, padx=2)</w:t>
      </w:r>
    </w:p>
    <w:p w14:paraId="2CB25A6E" w14:textId="77777777" w:rsidR="001C2CCD" w:rsidRDefault="005379BF">
      <w:r>
        <w:t>ttk.Button(toolbar, text="Открыть", command=self.open_file).pack(side=tk.LEFT, pad</w:t>
      </w:r>
      <w:r>
        <w:t>x=2)</w:t>
      </w:r>
    </w:p>
    <w:p w14:paraId="5143ECE6" w14:textId="77777777" w:rsidR="001C2CCD" w:rsidRDefault="005379BF">
      <w:r>
        <w:lastRenderedPageBreak/>
        <w:t>ttk.Button(toolbar, text="Сохранить", command=self.save_file).pack(side=tk.LEFT, padx=2)</w:t>
      </w:r>
    </w:p>
    <w:p w14:paraId="35E42393" w14:textId="77777777" w:rsidR="001C2CCD" w:rsidRDefault="005379BF">
      <w:r>
        <w:t>ttk.Separator(toolbar, orient=tk.VERTICAL).pack(side=tk.LEFT, fill=tk.Y, padx=5)</w:t>
      </w:r>
    </w:p>
    <w:p w14:paraId="0C358716" w14:textId="77777777" w:rsidR="001C2CCD" w:rsidRDefault="005379BF">
      <w:r>
        <w:t>ttk.Button(toolbar, text="Копировать", command=self.copy).pack(side=tk.LEFT, padx</w:t>
      </w:r>
      <w:r>
        <w:t>=2)</w:t>
      </w:r>
    </w:p>
    <w:p w14:paraId="7C8C11CF" w14:textId="77777777" w:rsidR="001C2CCD" w:rsidRDefault="005379BF">
      <w:r>
        <w:t>ttk.Button(toolbar, text="Вставить", command=self.paste).pack(side=tk.LEFT, padx=2)</w:t>
      </w:r>
    </w:p>
    <w:p w14:paraId="24942298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create_widgets(self):</w:t>
      </w:r>
    </w:p>
    <w:p w14:paraId="61FFE660" w14:textId="77777777" w:rsidR="001C2CCD" w:rsidRDefault="005379BF">
      <w:r>
        <w:t>self.text = tk.Text(self.root, wrap=tk.WORD)</w:t>
      </w:r>
    </w:p>
    <w:p w14:paraId="3135E3D1" w14:textId="77777777" w:rsidR="001C2CCD" w:rsidRDefault="005379BF">
      <w:r>
        <w:t>self.text.pack(fill=tk.BOTH, expand=True, padx=5, pady=5)</w:t>
      </w:r>
    </w:p>
    <w:p w14:paraId="7B7194D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new_file(self):</w:t>
      </w:r>
    </w:p>
    <w:p w14:paraId="4F6762EE" w14:textId="77777777" w:rsidR="001C2CCD" w:rsidRDefault="005379BF">
      <w:r>
        <w:t>self.text.delete(1.</w:t>
      </w:r>
      <w:r>
        <w:t>0, tk.END)</w:t>
      </w:r>
    </w:p>
    <w:p w14:paraId="4C4B1D1A" w14:textId="77777777" w:rsidR="001C2CCD" w:rsidRDefault="005379BF">
      <w:r>
        <w:t>messagebox.showinfo("Файл", "Создан новый файл")</w:t>
      </w:r>
    </w:p>
    <w:p w14:paraId="78A843B6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open_file(self):</w:t>
      </w:r>
    </w:p>
    <w:p w14:paraId="6A3A9214" w14:textId="77777777" w:rsidR="001C2CCD" w:rsidRDefault="005379BF">
      <w:r>
        <w:t>messagebox.showinfo("Файл", "Открытие файла")</w:t>
      </w:r>
    </w:p>
    <w:p w14:paraId="6402F7EF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save_file(self):</w:t>
      </w:r>
    </w:p>
    <w:p w14:paraId="60EE7087" w14:textId="77777777" w:rsidR="001C2CCD" w:rsidRDefault="005379BF">
      <w:r>
        <w:t>messagebox.showinfo("Файл", "Сохранение файла")</w:t>
      </w:r>
    </w:p>
    <w:p w14:paraId="365FC9AE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copy(self):</w:t>
      </w:r>
    </w:p>
    <w:p w14:paraId="13C8DB80" w14:textId="77777777" w:rsidR="001C2CCD" w:rsidRDefault="005379BF">
      <w:r>
        <w:t>messagebox.showinfo("Правка", "Копирование")</w:t>
      </w:r>
    </w:p>
    <w:p w14:paraId="1B99755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paste(self):</w:t>
      </w:r>
    </w:p>
    <w:p w14:paraId="6936B0FD" w14:textId="77777777" w:rsidR="001C2CCD" w:rsidRDefault="005379BF">
      <w:r>
        <w:t>messagebox.showinfo("Правка", "Вставка")</w:t>
      </w:r>
    </w:p>
    <w:p w14:paraId="7230D0D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about(self):</w:t>
      </w:r>
    </w:p>
    <w:p w14:paraId="55C7EC3E" w14:textId="77777777" w:rsidR="001C2CCD" w:rsidRDefault="005379BF">
      <w:r>
        <w:lastRenderedPageBreak/>
        <w:t>messagebox.showinfo("О программе", "Простое GUI приложение на Python")</w:t>
      </w:r>
    </w:p>
    <w:p w14:paraId="71BEEC59" w14:textId="77777777" w:rsidR="001C2CCD" w:rsidRDefault="005379BF">
      <w:r>
        <w:t>if __name__ == "__main__":</w:t>
      </w:r>
    </w:p>
    <w:p w14:paraId="447E0CC4" w14:textId="77777777" w:rsidR="001C2CCD" w:rsidRDefault="005379BF">
      <w:r>
        <w:t>root = tk.Tk()</w:t>
      </w:r>
    </w:p>
    <w:p w14:paraId="32BC8D8D" w14:textId="77777777" w:rsidR="001C2CCD" w:rsidRDefault="005379BF">
      <w:r>
        <w:t>app = MenuApp(root)</w:t>
      </w:r>
    </w:p>
    <w:p w14:paraId="068F259B" w14:textId="77777777" w:rsidR="001C2CCD" w:rsidRDefault="005379BF">
      <w:r>
        <w:t>root.mainloop()</w:t>
      </w:r>
    </w:p>
    <w:p w14:paraId="3CA25472" w14:textId="77777777" w:rsidR="001C2CCD" w:rsidRDefault="005379BF">
      <w:r>
        <w:t xml:space="preserve">11.9 Обработка ошибок в GUI </w:t>
      </w:r>
      <w:r>
        <w:t>приложениях</w:t>
      </w:r>
    </w:p>
    <w:p w14:paraId="3A8E688A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tkinter as tk</w:t>
      </w:r>
    </w:p>
    <w:p w14:paraId="044D48C8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from tkinter import messagebox</w:t>
      </w:r>
    </w:p>
    <w:p w14:paraId="23EDE18C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ErrorHandlingApp:</w:t>
      </w:r>
    </w:p>
    <w:p w14:paraId="77F276DF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__init__(self, root):</w:t>
      </w:r>
    </w:p>
    <w:p w14:paraId="2BC74000" w14:textId="77777777" w:rsidR="001C2CCD" w:rsidRDefault="005379BF">
      <w:r>
        <w:t>self.root = root</w:t>
      </w:r>
    </w:p>
    <w:p w14:paraId="15EF0490" w14:textId="77777777" w:rsidR="001C2CCD" w:rsidRDefault="005379BF">
      <w:r>
        <w:t>self.root.title("Приложение с обработкой ошибок")</w:t>
      </w:r>
    </w:p>
    <w:p w14:paraId="0D8EC382" w14:textId="77777777" w:rsidR="001C2CCD" w:rsidRDefault="005379BF">
      <w:r>
        <w:t>self.root.geometry("400x300")</w:t>
      </w:r>
    </w:p>
    <w:p w14:paraId="38EF18BC" w14:textId="77777777" w:rsidR="001C2CCD" w:rsidRDefault="005379BF">
      <w:r>
        <w:t>self.create_widgets()</w:t>
      </w:r>
    </w:p>
    <w:p w14:paraId="4794BB3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create_widgets(self</w:t>
      </w:r>
      <w:r>
        <w:rPr>
          <w:rFonts w:ascii="Courier New" w:hAnsi="Courier New"/>
          <w:sz w:val="24"/>
        </w:rPr>
        <w:t>):</w:t>
      </w:r>
    </w:p>
    <w:p w14:paraId="2FDEFB6F" w14:textId="77777777" w:rsidR="001C2CCD" w:rsidRDefault="005379BF">
      <w:r>
        <w:t>tk.Label(self.root, text="Введите два числа:").pack(pady=5)</w:t>
      </w:r>
    </w:p>
    <w:p w14:paraId="18608B9F" w14:textId="77777777" w:rsidR="001C2CCD" w:rsidRDefault="005379BF">
      <w:r>
        <w:t>self.entry1 = tk.Entry(self.root, width=20)</w:t>
      </w:r>
    </w:p>
    <w:p w14:paraId="4AD91260" w14:textId="77777777" w:rsidR="001C2CCD" w:rsidRDefault="005379BF">
      <w:r>
        <w:t>self.entry1.pack(pady=5)</w:t>
      </w:r>
    </w:p>
    <w:p w14:paraId="04A2CEE3" w14:textId="77777777" w:rsidR="001C2CCD" w:rsidRDefault="005379BF">
      <w:r>
        <w:t>self.entry2 = tk.Entry(self.root, width=20)</w:t>
      </w:r>
    </w:p>
    <w:p w14:paraId="74E77E0E" w14:textId="77777777" w:rsidR="001C2CCD" w:rsidRDefault="005379BF">
      <w:r>
        <w:t>self.entry2.pack(pady=5)</w:t>
      </w:r>
    </w:p>
    <w:p w14:paraId="6FDBC3A3" w14:textId="77777777" w:rsidR="001C2CCD" w:rsidRDefault="005379BF">
      <w:r>
        <w:lastRenderedPageBreak/>
        <w:t>tk.Button(self.root, text="Сложить", command=self.add_n</w:t>
      </w:r>
      <w:r>
        <w:t>umbers).pack(pady=5)</w:t>
      </w:r>
    </w:p>
    <w:p w14:paraId="5CED3B6D" w14:textId="77777777" w:rsidR="001C2CCD" w:rsidRDefault="005379BF">
      <w:r>
        <w:t>tk.Button(self.root, text="Разделить", command=self.divide_numbers).pack(pady=5)</w:t>
      </w:r>
    </w:p>
    <w:p w14:paraId="140D9E24" w14:textId="77777777" w:rsidR="001C2CCD" w:rsidRDefault="005379BF">
      <w:r>
        <w:t>self.result_label = tk.Label(self.root, text="Результат появится здесь")</w:t>
      </w:r>
    </w:p>
    <w:p w14:paraId="697880E0" w14:textId="77777777" w:rsidR="001C2CCD" w:rsidRDefault="005379BF">
      <w:r>
        <w:t>self.result_label.pack(pady=10)</w:t>
      </w:r>
    </w:p>
    <w:p w14:paraId="4EF4FB40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add_numbers(self):</w:t>
      </w:r>
    </w:p>
    <w:p w14:paraId="275792FA" w14:textId="77777777" w:rsidR="001C2CCD" w:rsidRDefault="005379BF">
      <w:r>
        <w:t>try:</w:t>
      </w:r>
    </w:p>
    <w:p w14:paraId="65AE5AA8" w14:textId="77777777" w:rsidR="001C2CCD" w:rsidRDefault="005379BF">
      <w:r>
        <w:t>num1 = float(self.ent</w:t>
      </w:r>
      <w:r>
        <w:t>ry1.get())</w:t>
      </w:r>
    </w:p>
    <w:p w14:paraId="6CD8D710" w14:textId="77777777" w:rsidR="001C2CCD" w:rsidRDefault="005379BF">
      <w:r>
        <w:t>num2 = float(self.entry2.get())</w:t>
      </w:r>
    </w:p>
    <w:p w14:paraId="55BF8090" w14:textId="77777777" w:rsidR="001C2CCD" w:rsidRDefault="005379BF">
      <w:r>
        <w:t>result = num1 + num2</w:t>
      </w:r>
    </w:p>
    <w:p w14:paraId="2EB408FA" w14:textId="77777777" w:rsidR="001C2CCD" w:rsidRDefault="005379BF">
      <w:r>
        <w:t>self.result_label.config(text=f"Сумма: {result}")</w:t>
      </w:r>
    </w:p>
    <w:p w14:paraId="4BC9318A" w14:textId="77777777" w:rsidR="001C2CCD" w:rsidRDefault="005379BF">
      <w:r>
        <w:t>except ValueError:</w:t>
      </w:r>
    </w:p>
    <w:p w14:paraId="007E695B" w14:textId="77777777" w:rsidR="001C2CCD" w:rsidRDefault="005379BF">
      <w:r>
        <w:t>messagebox.showerror("Ошибка", "Пожалуйста, введите корректные числа")</w:t>
      </w:r>
    </w:p>
    <w:p w14:paraId="0C9C82F5" w14:textId="77777777" w:rsidR="001C2CCD" w:rsidRDefault="005379BF">
      <w:r>
        <w:t>except Exception as e:</w:t>
      </w:r>
    </w:p>
    <w:p w14:paraId="6B589BA3" w14:textId="77777777" w:rsidR="001C2CCD" w:rsidRDefault="005379BF">
      <w:r>
        <w:t>messagebox.showerror("Ошибка", f"Произошла ошибка: {e}")</w:t>
      </w:r>
    </w:p>
    <w:p w14:paraId="4157AF1E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divide_numbers(self):</w:t>
      </w:r>
    </w:p>
    <w:p w14:paraId="5BE5ED89" w14:textId="77777777" w:rsidR="001C2CCD" w:rsidRDefault="005379BF">
      <w:r>
        <w:t>try:</w:t>
      </w:r>
    </w:p>
    <w:p w14:paraId="1ED6803B" w14:textId="77777777" w:rsidR="001C2CCD" w:rsidRDefault="005379BF">
      <w:r>
        <w:t>num1 = float(self.entry1.get())</w:t>
      </w:r>
    </w:p>
    <w:p w14:paraId="26021AA5" w14:textId="77777777" w:rsidR="001C2CCD" w:rsidRDefault="005379BF">
      <w:r>
        <w:t>num2 = float(self.entry2.get())</w:t>
      </w:r>
    </w:p>
    <w:p w14:paraId="39C50329" w14:textId="77777777" w:rsidR="001C2CCD" w:rsidRDefault="005379BF">
      <w:r>
        <w:t>if num2 == 0:</w:t>
      </w:r>
    </w:p>
    <w:p w14:paraId="5616FFDA" w14:textId="77777777" w:rsidR="001C2CCD" w:rsidRDefault="005379BF">
      <w:r>
        <w:lastRenderedPageBreak/>
        <w:t>raise ZeroDivisionError("Деление на ноль")</w:t>
      </w:r>
    </w:p>
    <w:p w14:paraId="4B6244BB" w14:textId="77777777" w:rsidR="001C2CCD" w:rsidRDefault="005379BF">
      <w:r>
        <w:t>result = num1 / num2</w:t>
      </w:r>
    </w:p>
    <w:p w14:paraId="13F3A16A" w14:textId="77777777" w:rsidR="001C2CCD" w:rsidRDefault="005379BF">
      <w:r>
        <w:t>self.result_label.config(t</w:t>
      </w:r>
      <w:r>
        <w:t>ext=f"Частное: {result}")</w:t>
      </w:r>
    </w:p>
    <w:p w14:paraId="04840D11" w14:textId="77777777" w:rsidR="001C2CCD" w:rsidRDefault="005379BF">
      <w:r>
        <w:t>except ValueError:</w:t>
      </w:r>
    </w:p>
    <w:p w14:paraId="58F6096F" w14:textId="77777777" w:rsidR="001C2CCD" w:rsidRDefault="005379BF">
      <w:r>
        <w:t>messagebox.showerror("Ошибка", "Пожалуйста, введите корректные числа")</w:t>
      </w:r>
    </w:p>
    <w:p w14:paraId="71D4D35E" w14:textId="77777777" w:rsidR="001C2CCD" w:rsidRDefault="005379BF">
      <w:r>
        <w:t>except ZeroDivisionError:</w:t>
      </w:r>
    </w:p>
    <w:p w14:paraId="0CBDBA82" w14:textId="77777777" w:rsidR="001C2CCD" w:rsidRDefault="005379BF">
      <w:r>
        <w:t>messagebox.showerror("Ошибка", "Деление на ноль невозможно")</w:t>
      </w:r>
    </w:p>
    <w:p w14:paraId="65A8BC5B" w14:textId="77777777" w:rsidR="001C2CCD" w:rsidRDefault="005379BF">
      <w:r>
        <w:t>except Exception as e:</w:t>
      </w:r>
    </w:p>
    <w:p w14:paraId="154ED291" w14:textId="77777777" w:rsidR="001C2CCD" w:rsidRDefault="005379BF">
      <w:r>
        <w:t>messagebox.showerror("Ошибка",</w:t>
      </w:r>
      <w:r>
        <w:t xml:space="preserve"> f"Произошла ошибка: {e}")</w:t>
      </w:r>
    </w:p>
    <w:p w14:paraId="0BF0C08C" w14:textId="77777777" w:rsidR="001C2CCD" w:rsidRDefault="005379BF">
      <w:r>
        <w:t>if __name__ == "__main__":</w:t>
      </w:r>
    </w:p>
    <w:p w14:paraId="2E17735B" w14:textId="77777777" w:rsidR="001C2CCD" w:rsidRDefault="005379BF">
      <w:r>
        <w:t>root = tk.Tk()</w:t>
      </w:r>
    </w:p>
    <w:p w14:paraId="54B14240" w14:textId="77777777" w:rsidR="001C2CCD" w:rsidRDefault="005379BF">
      <w:r>
        <w:t>app = ErrorHandlingApp(root)</w:t>
      </w:r>
    </w:p>
    <w:p w14:paraId="2F476313" w14:textId="77777777" w:rsidR="001C2CCD" w:rsidRDefault="005379BF">
      <w:r>
        <w:t>root.mainloop()</w:t>
      </w:r>
    </w:p>
    <w:p w14:paraId="60B090DD" w14:textId="77777777" w:rsidR="001C2CCD" w:rsidRDefault="005379BF">
      <w:r>
        <w:t>11.10 Создание исполняемого файла</w:t>
      </w:r>
    </w:p>
    <w:p w14:paraId="70B25AA1" w14:textId="77777777" w:rsidR="001C2CCD" w:rsidRDefault="005379BF">
      <w:r>
        <w:t>Для создания исполняемого файла из Python приложения можно использовать PyInstaller:</w:t>
      </w:r>
    </w:p>
    <w:p w14:paraId="054BC55B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 xml:space="preserve"># Установка </w:t>
      </w:r>
      <w:r>
        <w:rPr>
          <w:rFonts w:ascii="Courier New" w:hAnsi="Courier New"/>
          <w:i/>
          <w:sz w:val="24"/>
        </w:rPr>
        <w:t>PyInstaller</w:t>
      </w:r>
    </w:p>
    <w:p w14:paraId="46DEF91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pip install pyinstaller</w:t>
      </w:r>
    </w:p>
    <w:p w14:paraId="7305E62D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исполняемого файла</w:t>
      </w:r>
    </w:p>
    <w:p w14:paraId="445C46DB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pyinstaller --onefile --windowed your_app.py</w:t>
      </w:r>
    </w:p>
    <w:p w14:paraId="231718CD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--onefile: создает один исполняемый файл</w:t>
      </w:r>
    </w:p>
    <w:p w14:paraId="481F30C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lastRenderedPageBreak/>
        <w:t># --windowed: скрывает консольное окно для GUI приложений</w:t>
      </w:r>
    </w:p>
    <w:p w14:paraId="6F9E7CD5" w14:textId="77777777" w:rsidR="001C2CCD" w:rsidRDefault="005379BF">
      <w:r>
        <w:t xml:space="preserve">Краткие итоги. В лекции были </w:t>
      </w:r>
      <w:r>
        <w:t>рассмотрены вопросы, относящиеся к созданию GUI приложений в Python. Даны основные характеристики tkinter. Описан процесс создания приложения с графическим интерфейсом. Рассмотрены основные виджеты, события и обработчики.</w:t>
      </w:r>
    </w:p>
    <w:p w14:paraId="2E27E8F9" w14:textId="77777777" w:rsidR="001C2CCD" w:rsidRDefault="005379BF">
      <w:r>
        <w:t>Контрольные вопросы</w:t>
      </w:r>
    </w:p>
    <w:p w14:paraId="4C215A05" w14:textId="77777777" w:rsidR="001C2CCD" w:rsidRDefault="005379BF">
      <w:r>
        <w:t>Перечислите ос</w:t>
      </w:r>
      <w:r>
        <w:t>новные библиотеки для создания GUI в Python.</w:t>
      </w:r>
    </w:p>
    <w:p w14:paraId="3687492F" w14:textId="77777777" w:rsidR="001C2CCD" w:rsidRDefault="005379BF">
      <w:r>
        <w:t>Перечислите основные виджеты tkinter.</w:t>
      </w:r>
    </w:p>
    <w:p w14:paraId="7F0F61F8" w14:textId="77777777" w:rsidR="001C2CCD" w:rsidRDefault="005379BF">
      <w:r>
        <w:t>Что необходимо для размещения виджета в окне.</w:t>
      </w:r>
    </w:p>
    <w:p w14:paraId="0C2E5564" w14:textId="77777777" w:rsidR="001C2CCD" w:rsidRDefault="005379BF">
      <w:r>
        <w:t>Что отражают свойства виджетов?</w:t>
      </w:r>
    </w:p>
    <w:p w14:paraId="688E9F30" w14:textId="77777777" w:rsidR="001C2CCD" w:rsidRDefault="005379BF">
      <w:r>
        <w:t>Дайте краткую характеристику tkinter.</w:t>
      </w:r>
    </w:p>
    <w:p w14:paraId="427DE7AD" w14:textId="77777777" w:rsidR="001C2CCD" w:rsidRDefault="005379BF">
      <w:r>
        <w:t>Перечислите этапы разработки GUI приложения.</w:t>
      </w:r>
    </w:p>
    <w:p w14:paraId="732DBF9F" w14:textId="77777777" w:rsidR="001C2CCD" w:rsidRDefault="005379BF">
      <w:r>
        <w:t>Что необходи</w:t>
      </w:r>
      <w:r>
        <w:t>мо для создания интерфейса?</w:t>
      </w:r>
    </w:p>
    <w:p w14:paraId="3D1D268E" w14:textId="77777777" w:rsidR="001C2CCD" w:rsidRDefault="005379BF">
      <w:r>
        <w:t>Как обеспечить функциональность приложения?</w:t>
      </w:r>
    </w:p>
    <w:p w14:paraId="225CEFBA" w14:textId="77777777" w:rsidR="001C2CCD" w:rsidRDefault="005379BF">
      <w:r>
        <w:t>Перечислите типы свойств виджетов.</w:t>
      </w:r>
    </w:p>
    <w:p w14:paraId="626579C0" w14:textId="77777777" w:rsidR="001C2CCD" w:rsidRDefault="005379BF">
      <w:r>
        <w:t>Как можно изменить свойства виджета?</w:t>
      </w:r>
    </w:p>
    <w:p w14:paraId="69FCAA04" w14:textId="77777777" w:rsidR="001C2CCD" w:rsidRDefault="005379BF">
      <w:r>
        <w:t>Приведите примеры изменения свойств виджета.</w:t>
      </w:r>
    </w:p>
    <w:p w14:paraId="1D13518B" w14:textId="77777777" w:rsidR="001C2CCD" w:rsidRDefault="005379BF">
      <w:r>
        <w:t>Дайте определение понятию «Событие» в GUI.</w:t>
      </w:r>
    </w:p>
    <w:p w14:paraId="092BFF2A" w14:textId="77777777" w:rsidR="001C2CCD" w:rsidRDefault="005379BF">
      <w:r>
        <w:t>Какие менеджеры размещен</w:t>
      </w:r>
      <w:r>
        <w:t>ия существуют в tkinter?</w:t>
      </w:r>
    </w:p>
    <w:p w14:paraId="77E8B48A" w14:textId="77777777" w:rsidR="001C2CCD" w:rsidRDefault="005379BF">
      <w:r>
        <w:t>Как создать диалоговое окно в tkinter?</w:t>
      </w:r>
    </w:p>
    <w:p w14:paraId="3562FA82" w14:textId="77777777" w:rsidR="001C2CCD" w:rsidRDefault="005379BF">
      <w:r>
        <w:t>Как обработать ошибки в GUI приложении?</w:t>
      </w:r>
    </w:p>
    <w:p w14:paraId="3131281E" w14:textId="77777777" w:rsidR="001C2CCD" w:rsidRDefault="005379BF">
      <w:r>
        <w:lastRenderedPageBreak/>
        <w:br w:type="page"/>
      </w:r>
    </w:p>
    <w:p w14:paraId="45DCC709" w14:textId="77777777" w:rsidR="001C2CCD" w:rsidRDefault="005379BF">
      <w:r>
        <w:lastRenderedPageBreak/>
        <w:t>Лекция 12</w:t>
      </w:r>
    </w:p>
    <w:p w14:paraId="41CC90B1" w14:textId="77777777" w:rsidR="001C2CCD" w:rsidRDefault="005379BF">
      <w:r>
        <w:t>Графика в Python</w:t>
      </w:r>
    </w:p>
    <w:p w14:paraId="5FD7A9C5" w14:textId="77777777" w:rsidR="001C2CCD" w:rsidRDefault="005379BF">
      <w:r>
        <w:t>Цель лекции. Ознакомиться с правилами работы с графикой в Python. Научиться загружать готовые картинки, рисовать комбиниров</w:t>
      </w:r>
      <w:r>
        <w:t>анные фигуры, менять цвет, шрифт.</w:t>
      </w:r>
    </w:p>
    <w:p w14:paraId="6F98D1BD" w14:textId="77777777" w:rsidR="001C2CCD" w:rsidRDefault="005379BF">
      <w:r>
        <w:t>Python позволяет:</w:t>
      </w:r>
    </w:p>
    <w:p w14:paraId="54B3446F" w14:textId="77777777" w:rsidR="001C2CCD" w:rsidRDefault="005379BF">
      <w:r>
        <w:t>загрузить в приложение готовые картинки и фотографии,</w:t>
      </w:r>
    </w:p>
    <w:p w14:paraId="7C552B11" w14:textId="77777777" w:rsidR="001C2CCD" w:rsidRDefault="005379BF">
      <w:r>
        <w:t>разработать программы, которые выводят графику на поверхность объекта.</w:t>
      </w:r>
    </w:p>
    <w:p w14:paraId="6A6215B9" w14:textId="77777777" w:rsidR="001C2CCD" w:rsidRDefault="005379BF">
      <w:r>
        <w:t>В Python можно загружать файлы – рисунки, созданные в других программах, наприм</w:t>
      </w:r>
      <w:r>
        <w:t>ер Paint, Corel Draw и др.</w:t>
      </w:r>
    </w:p>
    <w:p w14:paraId="4FE83F6F" w14:textId="77777777" w:rsidR="001C2CCD" w:rsidRDefault="005379BF">
      <w:r>
        <w:t>12.1. Рисованные изображения</w:t>
      </w:r>
    </w:p>
    <w:p w14:paraId="1BD66E60" w14:textId="77777777" w:rsidR="001C2CCD" w:rsidRDefault="005379BF">
      <w:r>
        <w:t>Рисованные изображения отображаются на форме при выполнении программы с помощью различных инструментов.</w:t>
      </w:r>
    </w:p>
    <w:p w14:paraId="0C5525AE" w14:textId="77777777" w:rsidR="001C2CCD" w:rsidRDefault="005379BF">
      <w:r>
        <w:t xml:space="preserve">Изображение при этом представляет собой комбинацию простейших фигур – графических </w:t>
      </w:r>
      <w:r>
        <w:t>примитивов (точка, линия, круг или прямоугольник).</w:t>
      </w:r>
    </w:p>
    <w:p w14:paraId="39933EA8" w14:textId="77777777" w:rsidR="001C2CCD" w:rsidRDefault="005379BF">
      <w:r>
        <w:t>Каждая точка на форме имеет координаты X и Y. Текущая позиция при рисовании определяется горизонтальной (X) и вертикальной (Y) координатами, заданными в пикселях. Координата Х возрастает при перемещении ук</w:t>
      </w:r>
      <w:r>
        <w:t>азателя слева на право, а координата Y – при перемещении его сверху вниз.</w:t>
      </w:r>
    </w:p>
    <w:p w14:paraId="60D78095" w14:textId="77777777" w:rsidR="001C2CCD" w:rsidRDefault="005379BF">
      <w:r>
        <w:t>12.2 Библиотеки для работы с графикой в Python</w:t>
      </w:r>
    </w:p>
    <w:p w14:paraId="466CADE5" w14:textId="77777777" w:rsidR="001C2CCD" w:rsidRDefault="005379BF">
      <w:r>
        <w:lastRenderedPageBreak/>
        <w:t>В Python для работы с графикой используются различные библиотеки:</w:t>
      </w:r>
    </w:p>
    <w:p w14:paraId="5257F4E5" w14:textId="77777777" w:rsidR="001C2CCD" w:rsidRDefault="005379BF">
      <w:pPr>
        <w:ind w:firstLine="283"/>
      </w:pPr>
      <w:r>
        <w:t>- **matplotlib** - для создания графиков и диаграмм</w:t>
      </w:r>
    </w:p>
    <w:p w14:paraId="135AD2B4" w14:textId="77777777" w:rsidR="001C2CCD" w:rsidRDefault="005379BF">
      <w:pPr>
        <w:ind w:firstLine="283"/>
      </w:pPr>
      <w:r>
        <w:t>- **PIL (Pillow)*</w:t>
      </w:r>
      <w:r>
        <w:t>* - для работы с изображениями</w:t>
      </w:r>
    </w:p>
    <w:p w14:paraId="1E52113E" w14:textId="77777777" w:rsidR="001C2CCD" w:rsidRDefault="005379BF">
      <w:pPr>
        <w:ind w:firstLine="283"/>
      </w:pPr>
      <w:r>
        <w:t>- **tkinter** - для простой графики в GUI приложениях</w:t>
      </w:r>
    </w:p>
    <w:p w14:paraId="4D6C46CC" w14:textId="77777777" w:rsidR="001C2CCD" w:rsidRDefault="005379BF">
      <w:pPr>
        <w:ind w:firstLine="283"/>
      </w:pPr>
      <w:r>
        <w:t>- **pygame** - для игровой графики</w:t>
      </w:r>
    </w:p>
    <w:p w14:paraId="4DE4E0B1" w14:textId="77777777" w:rsidR="001C2CCD" w:rsidRDefault="005379BF">
      <w:pPr>
        <w:ind w:firstLine="283"/>
      </w:pPr>
      <w:r>
        <w:t>- **PIL + tkinter** - для отображения изображений в GUI</w:t>
      </w:r>
    </w:p>
    <w:p w14:paraId="608CC54F" w14:textId="77777777" w:rsidR="001C2CCD" w:rsidRDefault="005379BF">
      <w:r>
        <w:t>12.3 Работа с matplotlib</w:t>
      </w:r>
    </w:p>
    <w:p w14:paraId="137A4DD4" w14:textId="77777777" w:rsidR="001C2CCD" w:rsidRDefault="005379BF">
      <w:r>
        <w:t xml:space="preserve">matplotlib - основная библиотека для создания графиков </w:t>
      </w:r>
      <w:r>
        <w:t>в Python.</w:t>
      </w:r>
    </w:p>
    <w:p w14:paraId="56088798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matplotlib.pyplot as plt</w:t>
      </w:r>
    </w:p>
    <w:p w14:paraId="2046BA4C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numpy as np</w:t>
      </w:r>
    </w:p>
    <w:p w14:paraId="5465B48C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простого графика</w:t>
      </w:r>
    </w:p>
    <w:p w14:paraId="5CCC4EE0" w14:textId="77777777" w:rsidR="001C2CCD" w:rsidRDefault="005379BF">
      <w:r>
        <w:t>x = np.linspace(0, 2*np.pi, 100)</w:t>
      </w:r>
    </w:p>
    <w:p w14:paraId="24FAD66C" w14:textId="77777777" w:rsidR="001C2CCD" w:rsidRDefault="005379BF">
      <w:r>
        <w:t>y = np.sin(x)</w:t>
      </w:r>
    </w:p>
    <w:p w14:paraId="4600A80E" w14:textId="77777777" w:rsidR="001C2CCD" w:rsidRDefault="005379BF">
      <w:r>
        <w:t>plt.figure(figsize=(8, 6))</w:t>
      </w:r>
    </w:p>
    <w:p w14:paraId="223BEB1E" w14:textId="77777777" w:rsidR="001C2CCD" w:rsidRDefault="005379BF">
      <w:r>
        <w:t>plt.plot(x, y, 'b-', linewidth=2, label='sin(x)')</w:t>
      </w:r>
    </w:p>
    <w:p w14:paraId="6FB7A30E" w14:textId="77777777" w:rsidR="001C2CCD" w:rsidRDefault="005379BF">
      <w:r>
        <w:t>plt.xlabel('x')</w:t>
      </w:r>
    </w:p>
    <w:p w14:paraId="72F74306" w14:textId="77777777" w:rsidR="001C2CCD" w:rsidRDefault="005379BF">
      <w:r>
        <w:t>plt.ylabel('y')</w:t>
      </w:r>
    </w:p>
    <w:p w14:paraId="12D32F99" w14:textId="77777777" w:rsidR="001C2CCD" w:rsidRDefault="005379BF">
      <w:r>
        <w:t>plt.title('График функции sin(x)')</w:t>
      </w:r>
    </w:p>
    <w:p w14:paraId="4AD5C225" w14:textId="77777777" w:rsidR="001C2CCD" w:rsidRDefault="005379BF">
      <w:r>
        <w:t>plt.grid(True)</w:t>
      </w:r>
    </w:p>
    <w:p w14:paraId="0585DCD0" w14:textId="77777777" w:rsidR="001C2CCD" w:rsidRDefault="005379BF">
      <w:r>
        <w:t>plt.legend()</w:t>
      </w:r>
    </w:p>
    <w:p w14:paraId="7B74C318" w14:textId="77777777" w:rsidR="001C2CCD" w:rsidRDefault="005379BF">
      <w:r>
        <w:t>plt.show()</w:t>
      </w:r>
    </w:p>
    <w:p w14:paraId="496D5E03" w14:textId="77777777" w:rsidR="001C2CCD" w:rsidRDefault="005379BF">
      <w:r>
        <w:lastRenderedPageBreak/>
        <w:t>12.4 Рисование примитивов с помощью matplotlib</w:t>
      </w:r>
    </w:p>
    <w:p w14:paraId="03BC815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matplotlib.pyplot as plt</w:t>
      </w:r>
    </w:p>
    <w:p w14:paraId="71B9CD4D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matplotlib.patches as patches</w:t>
      </w:r>
    </w:p>
    <w:p w14:paraId="0005EAC1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 xml:space="preserve">from matplotlib.patches import Circle, </w:t>
      </w:r>
      <w:r>
        <w:rPr>
          <w:rFonts w:ascii="Courier New" w:hAnsi="Courier New"/>
          <w:sz w:val="24"/>
        </w:rPr>
        <w:t>Rectangle, Polygon</w:t>
      </w:r>
    </w:p>
    <w:p w14:paraId="7E0B9140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фигуры и осей</w:t>
      </w:r>
    </w:p>
    <w:p w14:paraId="1CD04BB9" w14:textId="77777777" w:rsidR="001C2CCD" w:rsidRDefault="005379BF">
      <w:r>
        <w:t>fig, ax = plt.subplots(figsize=(10, 8))</w:t>
      </w:r>
    </w:p>
    <w:p w14:paraId="7DF5C93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Рисование линий</w:t>
      </w:r>
    </w:p>
    <w:p w14:paraId="5934B74A" w14:textId="77777777" w:rsidR="001C2CCD" w:rsidRDefault="005379BF">
      <w:r>
        <w:t>ax.plot([0, 1, 2, 3], [0, 1, 0, 1], 'r-', linewidth=2, label='Линия')</w:t>
      </w:r>
    </w:p>
    <w:p w14:paraId="56688532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Рисование прямоугольника</w:t>
      </w:r>
    </w:p>
    <w:p w14:paraId="02CABDEA" w14:textId="77777777" w:rsidR="001C2CCD" w:rsidRDefault="005379BF">
      <w:r>
        <w:t>rect = Rectangle((0.5, 0.5), 1, 0.5, linewidth=2, edgecol</w:t>
      </w:r>
      <w:r>
        <w:t>or='blue', facecolor='lightblue')</w:t>
      </w:r>
    </w:p>
    <w:p w14:paraId="36E458F4" w14:textId="77777777" w:rsidR="001C2CCD" w:rsidRDefault="005379BF">
      <w:r>
        <w:t>ax.add_patch(rect)</w:t>
      </w:r>
    </w:p>
    <w:p w14:paraId="7135632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Рисование круга</w:t>
      </w:r>
    </w:p>
    <w:p w14:paraId="2829D032" w14:textId="77777777" w:rsidR="001C2CCD" w:rsidRDefault="005379BF">
      <w:r>
        <w:t>circle = Circle((2, 2), 0.5, linewidth=2, edgecolor='green', facecolor='lightgreen')</w:t>
      </w:r>
    </w:p>
    <w:p w14:paraId="6724DFE9" w14:textId="77777777" w:rsidR="001C2CCD" w:rsidRDefault="005379BF">
      <w:r>
        <w:t>ax.add_patch(circle)</w:t>
      </w:r>
    </w:p>
    <w:p w14:paraId="0CAECE0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Рисование многоугольника</w:t>
      </w:r>
    </w:p>
    <w:p w14:paraId="2921C678" w14:textId="77777777" w:rsidR="001C2CCD" w:rsidRDefault="005379BF">
      <w:r>
        <w:t>polygon = Polygon([(3, 0), (3.5, 1), (3, 2), (2.5, 1</w:t>
      </w:r>
      <w:r>
        <w:t>)], linewidth=2, edgecolor='purple', facecolor='lightpink')</w:t>
      </w:r>
    </w:p>
    <w:p w14:paraId="0FC7B5B9" w14:textId="77777777" w:rsidR="001C2CCD" w:rsidRDefault="005379BF">
      <w:r>
        <w:t>ax.add_patch(polygon)</w:t>
      </w:r>
    </w:p>
    <w:p w14:paraId="7B9342A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Настройка осей</w:t>
      </w:r>
    </w:p>
    <w:p w14:paraId="5B714009" w14:textId="77777777" w:rsidR="001C2CCD" w:rsidRDefault="005379BF">
      <w:r>
        <w:t>ax.set_xlim(0, 4)</w:t>
      </w:r>
    </w:p>
    <w:p w14:paraId="22B26FD0" w14:textId="77777777" w:rsidR="001C2CCD" w:rsidRDefault="005379BF">
      <w:r>
        <w:t>ax.set_ylim(0, 3)</w:t>
      </w:r>
    </w:p>
    <w:p w14:paraId="32785089" w14:textId="77777777" w:rsidR="001C2CCD" w:rsidRDefault="005379BF">
      <w:r>
        <w:lastRenderedPageBreak/>
        <w:t>ax.set_aspect('equal')</w:t>
      </w:r>
    </w:p>
    <w:p w14:paraId="4CB666AB" w14:textId="77777777" w:rsidR="001C2CCD" w:rsidRDefault="005379BF">
      <w:r>
        <w:t>ax.grid(True, alpha=0.3)</w:t>
      </w:r>
    </w:p>
    <w:p w14:paraId="0C8D923B" w14:textId="77777777" w:rsidR="001C2CCD" w:rsidRDefault="005379BF">
      <w:r>
        <w:t>ax.legend()</w:t>
      </w:r>
    </w:p>
    <w:p w14:paraId="2E2F8853" w14:textId="77777777" w:rsidR="001C2CCD" w:rsidRDefault="005379BF">
      <w:r>
        <w:t>ax.set_title('Графические примитивы')</w:t>
      </w:r>
    </w:p>
    <w:p w14:paraId="708D960A" w14:textId="77777777" w:rsidR="001C2CCD" w:rsidRDefault="005379BF">
      <w:r>
        <w:t>plt.show()</w:t>
      </w:r>
    </w:p>
    <w:p w14:paraId="02C1FF30" w14:textId="77777777" w:rsidR="001C2CCD" w:rsidRDefault="005379BF">
      <w:r>
        <w:t xml:space="preserve">12.5 Работа </w:t>
      </w:r>
      <w:r>
        <w:t>с текстом и шрифтами</w:t>
      </w:r>
    </w:p>
    <w:p w14:paraId="67678A29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matplotlib.pyplot as plt</w:t>
      </w:r>
    </w:p>
    <w:p w14:paraId="0A2C29CE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matplotlib.font_manager as fm</w:t>
      </w:r>
    </w:p>
    <w:p w14:paraId="5B4C8552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фигуры</w:t>
      </w:r>
    </w:p>
    <w:p w14:paraId="21A3918D" w14:textId="77777777" w:rsidR="001C2CCD" w:rsidRDefault="005379BF">
      <w:r>
        <w:t>fig, ax = plt.subplots(figsize=(10, 6))</w:t>
      </w:r>
    </w:p>
    <w:p w14:paraId="1B13A43E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Различные стили текста</w:t>
      </w:r>
    </w:p>
    <w:p w14:paraId="5B90A614" w14:textId="77777777" w:rsidR="001C2CCD" w:rsidRDefault="005379BF">
      <w:r>
        <w:t xml:space="preserve">ax.text(0.1, 0.8, 'Обычный текст', fontsize=12, </w:t>
      </w:r>
      <w:r>
        <w:t>transform=ax.transAxes)</w:t>
      </w:r>
    </w:p>
    <w:p w14:paraId="57403903" w14:textId="77777777" w:rsidR="001C2CCD" w:rsidRDefault="005379BF">
      <w:r>
        <w:t>ax.text(0.1, 0.7, 'Жирный текст', fontsize=14, fontweight='bold', transform=ax.transAxes)</w:t>
      </w:r>
    </w:p>
    <w:p w14:paraId="55D80992" w14:textId="77777777" w:rsidR="001C2CCD" w:rsidRDefault="005379BF">
      <w:r>
        <w:t>ax.text(0.1, 0.6, 'Курсивный текст', fontsize=12, style='italic', transform=ax.transAxes)</w:t>
      </w:r>
    </w:p>
    <w:p w14:paraId="5BF40BF1" w14:textId="77777777" w:rsidR="001C2CCD" w:rsidRDefault="005379BF">
      <w:r>
        <w:t>ax.text(0.1, 0.5, 'Цветной текст', fontsize=12, colo</w:t>
      </w:r>
      <w:r>
        <w:t>r='red', transform=ax.transAxes)</w:t>
      </w:r>
    </w:p>
    <w:p w14:paraId="3C7AF79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Текст с рамкой</w:t>
      </w:r>
    </w:p>
    <w:p w14:paraId="547929EE" w14:textId="77777777" w:rsidR="001C2CCD" w:rsidRDefault="005379BF">
      <w:r>
        <w:t>ax.text(0.1, 0.4, 'Текст в рамке', fontsize=12,</w:t>
      </w:r>
    </w:p>
    <w:p w14:paraId="474A73A4" w14:textId="77777777" w:rsidR="001C2CCD" w:rsidRDefault="005379BF">
      <w:r>
        <w:t>bbox=dict(boxstyle="round,pad=0.3", facecolor="yellow", alpha=0.7),</w:t>
      </w:r>
    </w:p>
    <w:p w14:paraId="0E432ECD" w14:textId="77777777" w:rsidR="001C2CCD" w:rsidRDefault="005379BF">
      <w:r>
        <w:lastRenderedPageBreak/>
        <w:t>transform=ax.transAxes)</w:t>
      </w:r>
    </w:p>
    <w:p w14:paraId="4267283E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Математические формулы</w:t>
      </w:r>
    </w:p>
    <w:p w14:paraId="0A7FAE17" w14:textId="77777777" w:rsidR="001C2CCD" w:rsidRDefault="005379BF">
      <w:r>
        <w:t xml:space="preserve">ax.text(0.1, 0.3, r'$\alpha + \beta = </w:t>
      </w:r>
      <w:r>
        <w:t>\gamma$', fontsize=16, transform=ax.transAxes)</w:t>
      </w:r>
    </w:p>
    <w:p w14:paraId="5F465A7B" w14:textId="77777777" w:rsidR="001C2CCD" w:rsidRDefault="005379BF">
      <w:r>
        <w:t>ax.text(0.1, 0.2, r'$y = \sin(x)$', fontsize=16, transform=ax.transAxes)</w:t>
      </w:r>
    </w:p>
    <w:p w14:paraId="290A0E61" w14:textId="77777777" w:rsidR="001C2CCD" w:rsidRDefault="005379BF">
      <w:r>
        <w:t>ax.set_xlim(0, 1)</w:t>
      </w:r>
    </w:p>
    <w:p w14:paraId="01D67616" w14:textId="77777777" w:rsidR="001C2CCD" w:rsidRDefault="005379BF">
      <w:r>
        <w:t>ax.set_ylim(0, 1)</w:t>
      </w:r>
    </w:p>
    <w:p w14:paraId="1B7CCB1D" w14:textId="77777777" w:rsidR="001C2CCD" w:rsidRDefault="005379BF">
      <w:r>
        <w:t>ax.set_title('Работа с текстом и шрифтами')</w:t>
      </w:r>
    </w:p>
    <w:p w14:paraId="1D88D5F5" w14:textId="77777777" w:rsidR="001C2CCD" w:rsidRDefault="005379BF">
      <w:r>
        <w:t>ax.axis('off')</w:t>
      </w:r>
    </w:p>
    <w:p w14:paraId="2584C7E3" w14:textId="77777777" w:rsidR="001C2CCD" w:rsidRDefault="005379BF">
      <w:r>
        <w:t>plt.show()</w:t>
      </w:r>
    </w:p>
    <w:p w14:paraId="71F5058F" w14:textId="77777777" w:rsidR="001C2CCD" w:rsidRDefault="005379BF">
      <w:r>
        <w:t>12.6 Создание диаграмм и графи</w:t>
      </w:r>
      <w:r>
        <w:t>ков функций</w:t>
      </w:r>
    </w:p>
    <w:p w14:paraId="5FE344B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matplotlib.pyplot as plt</w:t>
      </w:r>
    </w:p>
    <w:p w14:paraId="2CCF4359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numpy as np</w:t>
      </w:r>
    </w:p>
    <w:p w14:paraId="2657694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create_function_plot():</w:t>
      </w:r>
    </w:p>
    <w:p w14:paraId="026E884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данных</w:t>
      </w:r>
    </w:p>
    <w:p w14:paraId="656E200B" w14:textId="77777777" w:rsidR="001C2CCD" w:rsidRDefault="005379BF">
      <w:r>
        <w:t>x = np.linspace(0, 4*np.pi, 1000)</w:t>
      </w:r>
    </w:p>
    <w:p w14:paraId="4CD03E8F" w14:textId="77777777" w:rsidR="001C2CCD" w:rsidRDefault="005379BF">
      <w:r>
        <w:t>y1 = np.sin(x)</w:t>
      </w:r>
    </w:p>
    <w:p w14:paraId="6BFCC864" w14:textId="77777777" w:rsidR="001C2CCD" w:rsidRDefault="005379BF">
      <w:r>
        <w:t>y2 = np.cos(x)</w:t>
      </w:r>
    </w:p>
    <w:p w14:paraId="5BA0995D" w14:textId="77777777" w:rsidR="001C2CCD" w:rsidRDefault="005379BF">
      <w:r>
        <w:t>y3 = np.sin(x) * np.cos(x)</w:t>
      </w:r>
    </w:p>
    <w:p w14:paraId="3B287A80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фигуры с подграфиками</w:t>
      </w:r>
    </w:p>
    <w:p w14:paraId="1AF041B1" w14:textId="77777777" w:rsidR="001C2CCD" w:rsidRDefault="005379BF">
      <w:r>
        <w:t xml:space="preserve">fig, (ax1, ax2, </w:t>
      </w:r>
      <w:r>
        <w:t>ax3) = plt.subplots(3, 1, figsize=(10, 12))</w:t>
      </w:r>
    </w:p>
    <w:p w14:paraId="0E14D7D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График sin(x)</w:t>
      </w:r>
    </w:p>
    <w:p w14:paraId="50A8A027" w14:textId="77777777" w:rsidR="001C2CCD" w:rsidRDefault="005379BF">
      <w:r>
        <w:t>ax1.plot(x, y1, 'b-', linewidth=2, label='sin(x)')</w:t>
      </w:r>
    </w:p>
    <w:p w14:paraId="7014E496" w14:textId="77777777" w:rsidR="001C2CCD" w:rsidRDefault="005379BF">
      <w:r>
        <w:lastRenderedPageBreak/>
        <w:t>ax1.set_title('График функции sin(x)')</w:t>
      </w:r>
    </w:p>
    <w:p w14:paraId="6C924853" w14:textId="77777777" w:rsidR="001C2CCD" w:rsidRDefault="005379BF">
      <w:r>
        <w:t>ax1.set_xlabel('x')</w:t>
      </w:r>
    </w:p>
    <w:p w14:paraId="42ED7F7B" w14:textId="77777777" w:rsidR="001C2CCD" w:rsidRDefault="005379BF">
      <w:r>
        <w:t>ax1.set_ylabel('y')</w:t>
      </w:r>
    </w:p>
    <w:p w14:paraId="2C4057BE" w14:textId="77777777" w:rsidR="001C2CCD" w:rsidRDefault="005379BF">
      <w:r>
        <w:t>ax1.grid(True, alpha=0.3)</w:t>
      </w:r>
    </w:p>
    <w:p w14:paraId="3B72E77F" w14:textId="77777777" w:rsidR="001C2CCD" w:rsidRDefault="005379BF">
      <w:r>
        <w:t>ax1.legend()</w:t>
      </w:r>
    </w:p>
    <w:p w14:paraId="4227B3F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График cos(x)</w:t>
      </w:r>
    </w:p>
    <w:p w14:paraId="082F4FB1" w14:textId="77777777" w:rsidR="001C2CCD" w:rsidRDefault="005379BF">
      <w:r>
        <w:t>ax2.plot(x,</w:t>
      </w:r>
      <w:r>
        <w:t xml:space="preserve"> y2, 'r-', linewidth=2, label='cos(x)')</w:t>
      </w:r>
    </w:p>
    <w:p w14:paraId="1A10E7AF" w14:textId="77777777" w:rsidR="001C2CCD" w:rsidRDefault="005379BF">
      <w:r>
        <w:t>ax2.set_title('График функции cos(x)')</w:t>
      </w:r>
    </w:p>
    <w:p w14:paraId="1594E8C3" w14:textId="77777777" w:rsidR="001C2CCD" w:rsidRDefault="005379BF">
      <w:r>
        <w:t>ax2.set_xlabel('x')</w:t>
      </w:r>
    </w:p>
    <w:p w14:paraId="0CB23F8F" w14:textId="77777777" w:rsidR="001C2CCD" w:rsidRDefault="005379BF">
      <w:r>
        <w:t>ax2.set_ylabel('y')</w:t>
      </w:r>
    </w:p>
    <w:p w14:paraId="2D3D05B3" w14:textId="77777777" w:rsidR="001C2CCD" w:rsidRDefault="005379BF">
      <w:r>
        <w:t>ax2.grid(True, alpha=0.3)</w:t>
      </w:r>
    </w:p>
    <w:p w14:paraId="19107913" w14:textId="77777777" w:rsidR="001C2CCD" w:rsidRDefault="005379BF">
      <w:r>
        <w:t>ax2.legend()</w:t>
      </w:r>
    </w:p>
    <w:p w14:paraId="2801879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График sin(x) * cos(x)</w:t>
      </w:r>
    </w:p>
    <w:p w14:paraId="5DBBCD2D" w14:textId="77777777" w:rsidR="001C2CCD" w:rsidRDefault="005379BF">
      <w:r>
        <w:t>ax3.plot(x, y3, 'g-', linewidth=2, label='sin(x) * cos(x)')</w:t>
      </w:r>
    </w:p>
    <w:p w14:paraId="08BB13F6" w14:textId="77777777" w:rsidR="001C2CCD" w:rsidRDefault="005379BF">
      <w:r>
        <w:t>ax3.set_title</w:t>
      </w:r>
      <w:r>
        <w:t>('График функции sin(x) * cos(x)')</w:t>
      </w:r>
    </w:p>
    <w:p w14:paraId="0BF98B54" w14:textId="77777777" w:rsidR="001C2CCD" w:rsidRDefault="005379BF">
      <w:r>
        <w:t>ax3.set_xlabel('x')</w:t>
      </w:r>
    </w:p>
    <w:p w14:paraId="7F62C983" w14:textId="77777777" w:rsidR="001C2CCD" w:rsidRDefault="005379BF">
      <w:r>
        <w:t>ax3.set_ylabel('y')</w:t>
      </w:r>
    </w:p>
    <w:p w14:paraId="0BD9A90B" w14:textId="77777777" w:rsidR="001C2CCD" w:rsidRDefault="005379BF">
      <w:r>
        <w:t>ax3.grid(True, alpha=0.3)</w:t>
      </w:r>
    </w:p>
    <w:p w14:paraId="3836C79D" w14:textId="77777777" w:rsidR="001C2CCD" w:rsidRDefault="005379BF">
      <w:r>
        <w:t>ax3.legend()</w:t>
      </w:r>
    </w:p>
    <w:p w14:paraId="2894A9DA" w14:textId="77777777" w:rsidR="001C2CCD" w:rsidRDefault="005379BF">
      <w:r>
        <w:t>plt.tight_layout()</w:t>
      </w:r>
    </w:p>
    <w:p w14:paraId="6A44E589" w14:textId="77777777" w:rsidR="001C2CCD" w:rsidRDefault="005379BF">
      <w:r>
        <w:t>plt.show()</w:t>
      </w:r>
    </w:p>
    <w:p w14:paraId="7026B4B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Запуск функции</w:t>
      </w:r>
    </w:p>
    <w:p w14:paraId="17EF2181" w14:textId="77777777" w:rsidR="001C2CCD" w:rsidRDefault="005379BF">
      <w:r>
        <w:lastRenderedPageBreak/>
        <w:t>create_function_plot()</w:t>
      </w:r>
    </w:p>
    <w:p w14:paraId="4BE509AF" w14:textId="77777777" w:rsidR="001C2CCD" w:rsidRDefault="005379BF">
      <w:r>
        <w:t>12.7 Работа с изображениями (PIL/Pillow)</w:t>
      </w:r>
    </w:p>
    <w:p w14:paraId="2CB164C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 xml:space="preserve">from PIL import Image, </w:t>
      </w:r>
      <w:r>
        <w:rPr>
          <w:rFonts w:ascii="Courier New" w:hAnsi="Courier New"/>
          <w:sz w:val="24"/>
        </w:rPr>
        <w:t>ImageDraw, ImageFont</w:t>
      </w:r>
    </w:p>
    <w:p w14:paraId="2C73F6D8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numpy as np</w:t>
      </w:r>
    </w:p>
    <w:p w14:paraId="77D17A0F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нового изображения</w:t>
      </w:r>
    </w:p>
    <w:p w14:paraId="3A447721" w14:textId="77777777" w:rsidR="001C2CCD" w:rsidRDefault="005379BF">
      <w:r>
        <w:t>width, height = 800, 600</w:t>
      </w:r>
    </w:p>
    <w:p w14:paraId="6F9AF332" w14:textId="77777777" w:rsidR="001C2CCD" w:rsidRDefault="005379BF">
      <w:r>
        <w:t>image = Image.new('RGB', (width, height), 'white')</w:t>
      </w:r>
    </w:p>
    <w:p w14:paraId="2670A693" w14:textId="77777777" w:rsidR="001C2CCD" w:rsidRDefault="005379BF">
      <w:r>
        <w:t>draw = ImageDraw.Draw(image)</w:t>
      </w:r>
    </w:p>
    <w:p w14:paraId="4AB30DF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Рисование примитивов</w:t>
      </w:r>
    </w:p>
    <w:p w14:paraId="522BE89D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Линия</w:t>
      </w:r>
    </w:p>
    <w:p w14:paraId="7987C319" w14:textId="77777777" w:rsidR="001C2CCD" w:rsidRDefault="005379BF">
      <w:r>
        <w:t xml:space="preserve">draw.line([(100, 100), (300, 200)], </w:t>
      </w:r>
      <w:r>
        <w:t>fill='red', width=3)</w:t>
      </w:r>
    </w:p>
    <w:p w14:paraId="68547DC8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Прямоугольник</w:t>
      </w:r>
    </w:p>
    <w:p w14:paraId="0C6A4A7C" w14:textId="77777777" w:rsidR="001C2CCD" w:rsidRDefault="005379BF">
      <w:r>
        <w:t>draw.rectangle([(100, 250), (300, 350)], outline='blue', width=2)</w:t>
      </w:r>
    </w:p>
    <w:p w14:paraId="64B82EF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Залитый прямоугольник</w:t>
      </w:r>
    </w:p>
    <w:p w14:paraId="08EDC0BA" w14:textId="77777777" w:rsidR="001C2CCD" w:rsidRDefault="005379BF">
      <w:r>
        <w:t>draw.rectangle([(350, 250), (550, 350)], fill='lightblue', outline='blue', width=2)</w:t>
      </w:r>
    </w:p>
    <w:p w14:paraId="240745A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Эллипс</w:t>
      </w:r>
    </w:p>
    <w:p w14:paraId="46073C2E" w14:textId="77777777" w:rsidR="001C2CCD" w:rsidRDefault="005379BF">
      <w:r>
        <w:t>draw.ellipse([(100, 400), (300, 500)</w:t>
      </w:r>
      <w:r>
        <w:t>], outline='green', width=2)</w:t>
      </w:r>
    </w:p>
    <w:p w14:paraId="1E9C92DF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Залитый эллипс</w:t>
      </w:r>
    </w:p>
    <w:p w14:paraId="77BB2689" w14:textId="77777777" w:rsidR="001C2CCD" w:rsidRDefault="005379BF">
      <w:r>
        <w:t>draw.ellipse([(350, 400), (550, 500)], fill='lightgreen', outline='green', width=2)</w:t>
      </w:r>
    </w:p>
    <w:p w14:paraId="61C2587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Многоугольник</w:t>
      </w:r>
    </w:p>
    <w:p w14:paraId="77C7DEDC" w14:textId="77777777" w:rsidR="001C2CCD" w:rsidRDefault="005379BF">
      <w:r>
        <w:t>points = [(600, 100), (700, 150), (650, 200), (550, 200), (500, 150)]</w:t>
      </w:r>
    </w:p>
    <w:p w14:paraId="49BD88C5" w14:textId="77777777" w:rsidR="001C2CCD" w:rsidRDefault="005379BF">
      <w:r>
        <w:lastRenderedPageBreak/>
        <w:t>draw.polygon(points, outline='purple', f</w:t>
      </w:r>
      <w:r>
        <w:t>ill='lightpink', width=2)</w:t>
      </w:r>
    </w:p>
    <w:p w14:paraId="0734C84F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Текст</w:t>
      </w:r>
    </w:p>
    <w:p w14:paraId="0EF530E8" w14:textId="77777777" w:rsidR="001C2CCD" w:rsidRDefault="005379BF">
      <w:r>
        <w:t>try:</w:t>
      </w:r>
    </w:p>
    <w:p w14:paraId="6F61DC3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Попытка использовать системный шрифт</w:t>
      </w:r>
    </w:p>
    <w:p w14:paraId="184A2311" w14:textId="77777777" w:rsidR="001C2CCD" w:rsidRDefault="005379BF">
      <w:r>
        <w:t>font = ImageFont.truetype("arial.ttf", 24)</w:t>
      </w:r>
    </w:p>
    <w:p w14:paraId="6F300B08" w14:textId="77777777" w:rsidR="001C2CCD" w:rsidRDefault="005379BF">
      <w:r>
        <w:t>except:</w:t>
      </w:r>
    </w:p>
    <w:p w14:paraId="2124132A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Использование шрифта по умолчанию</w:t>
      </w:r>
    </w:p>
    <w:p w14:paraId="00000369" w14:textId="77777777" w:rsidR="001C2CCD" w:rsidRDefault="005379BF">
      <w:r>
        <w:t>font = ImageFont.load_default()</w:t>
      </w:r>
    </w:p>
    <w:p w14:paraId="1B8F7BC2" w14:textId="77777777" w:rsidR="001C2CCD" w:rsidRDefault="005379BF">
      <w:r>
        <w:t>draw.text((100, 50), "Графические примитивы в Python", fill</w:t>
      </w:r>
      <w:r>
        <w:t>='black', font=font)</w:t>
      </w:r>
    </w:p>
    <w:p w14:paraId="6A8B862F" w14:textId="77777777" w:rsidR="001C2CCD" w:rsidRDefault="005379BF">
      <w:r>
        <w:t>draw.text((100, 300), "Прямоугольник", fill='black', font=font)</w:t>
      </w:r>
    </w:p>
    <w:p w14:paraId="05A7B65C" w14:textId="77777777" w:rsidR="001C2CCD" w:rsidRDefault="005379BF">
      <w:r>
        <w:t>draw.text((350, 300), "Залитый прямоугольник", fill='black', font=font)</w:t>
      </w:r>
    </w:p>
    <w:p w14:paraId="0E0B8F83" w14:textId="77777777" w:rsidR="001C2CCD" w:rsidRDefault="005379BF">
      <w:r>
        <w:t>draw.text((100, 450), "Эллипс", fill='black', font=font)</w:t>
      </w:r>
    </w:p>
    <w:p w14:paraId="6C8D4EE2" w14:textId="77777777" w:rsidR="001C2CCD" w:rsidRDefault="005379BF">
      <w:r>
        <w:t xml:space="preserve">draw.text((350, 450), "Залитый </w:t>
      </w:r>
      <w:r>
        <w:t>эллипс", fill='black', font=font)</w:t>
      </w:r>
    </w:p>
    <w:p w14:paraId="04181A15" w14:textId="77777777" w:rsidR="001C2CCD" w:rsidRDefault="005379BF">
      <w:r>
        <w:t>draw.text((500, 250), "Многоугольник", fill='black', font=font)</w:t>
      </w:r>
    </w:p>
    <w:p w14:paraId="2BAD535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Сохранение изображения</w:t>
      </w:r>
    </w:p>
    <w:p w14:paraId="33634E41" w14:textId="77777777" w:rsidR="001C2CCD" w:rsidRDefault="005379BF">
      <w:r>
        <w:t>image.save('graphics_primitives.png')</w:t>
      </w:r>
    </w:p>
    <w:p w14:paraId="03BDF40D" w14:textId="77777777" w:rsidR="001C2CCD" w:rsidRDefault="005379BF">
      <w:r>
        <w:t>print("Изображение сохранено как 'graphics_primitives.png'")</w:t>
      </w:r>
    </w:p>
    <w:p w14:paraId="2948416F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Отображение изображения</w:t>
      </w:r>
    </w:p>
    <w:p w14:paraId="54030754" w14:textId="77777777" w:rsidR="001C2CCD" w:rsidRDefault="005379BF">
      <w:r>
        <w:t>image.sh</w:t>
      </w:r>
      <w:r>
        <w:t>ow()</w:t>
      </w:r>
    </w:p>
    <w:p w14:paraId="133D10B6" w14:textId="77777777" w:rsidR="001C2CCD" w:rsidRDefault="005379BF">
      <w:r>
        <w:t>12.8 Работа с растровой графикой</w:t>
      </w:r>
    </w:p>
    <w:p w14:paraId="28B6DEE0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from PIL import Image, ImageFilter, ImageEnhance</w:t>
      </w:r>
    </w:p>
    <w:p w14:paraId="0A90F92A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lastRenderedPageBreak/>
        <w:t>import os</w:t>
      </w:r>
    </w:p>
    <w:p w14:paraId="76B3862A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process_image(input_path, output_path, format='JPEG', quality=85):</w:t>
      </w:r>
    </w:p>
    <w:p w14:paraId="602EE527" w14:textId="77777777" w:rsidR="001C2CCD" w:rsidRDefault="005379BF">
      <w:r>
        <w:t>"""Обработка изображения с изменением формата и качества"""</w:t>
      </w:r>
    </w:p>
    <w:p w14:paraId="0219F897" w14:textId="77777777" w:rsidR="001C2CCD" w:rsidRDefault="005379BF">
      <w:r>
        <w:t>try:</w:t>
      </w:r>
    </w:p>
    <w:p w14:paraId="3962702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Открытие изображения</w:t>
      </w:r>
    </w:p>
    <w:p w14:paraId="107563F6" w14:textId="77777777" w:rsidR="001C2CCD" w:rsidRDefault="005379BF">
      <w:r>
        <w:t>with Image.open(input_path) as img:</w:t>
      </w:r>
    </w:p>
    <w:p w14:paraId="02888C0B" w14:textId="77777777" w:rsidR="001C2CCD" w:rsidRDefault="005379BF">
      <w:r>
        <w:t>print(f"Исходное изображение: {img.size}, {img.mode}, {img.format}")</w:t>
      </w:r>
    </w:p>
    <w:p w14:paraId="4B7133E6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Применение фильтров</w:t>
      </w:r>
    </w:p>
    <w:p w14:paraId="50E0D75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Размытие</w:t>
      </w:r>
    </w:p>
    <w:p w14:paraId="5CB2452D" w14:textId="77777777" w:rsidR="001C2CCD" w:rsidRDefault="005379BF">
      <w:r>
        <w:t>blurred = img.filter(ImageFilter.BLUR)</w:t>
      </w:r>
    </w:p>
    <w:p w14:paraId="3E14B30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Увеличение контраста</w:t>
      </w:r>
    </w:p>
    <w:p w14:paraId="3B23F72B" w14:textId="77777777" w:rsidR="001C2CCD" w:rsidRDefault="005379BF">
      <w:r>
        <w:t xml:space="preserve">enhancer = </w:t>
      </w:r>
      <w:r>
        <w:t>ImageEnhance.Contrast(img)</w:t>
      </w:r>
    </w:p>
    <w:p w14:paraId="6DCE033C" w14:textId="77777777" w:rsidR="001C2CCD" w:rsidRDefault="005379BF">
      <w:r>
        <w:t>contrasted = enhancer.enhance(1.5)</w:t>
      </w:r>
    </w:p>
    <w:p w14:paraId="135F141A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Увеличение яркости</w:t>
      </w:r>
    </w:p>
    <w:p w14:paraId="4192F44D" w14:textId="77777777" w:rsidR="001C2CCD" w:rsidRDefault="005379BF">
      <w:r>
        <w:t>brightness_enhancer = ImageEnhance.Brightness(img)</w:t>
      </w:r>
    </w:p>
    <w:p w14:paraId="3DB2F30F" w14:textId="77777777" w:rsidR="001C2CCD" w:rsidRDefault="005379BF">
      <w:r>
        <w:t>brightened = brightness_enhancer.enhance(1.2)</w:t>
      </w:r>
    </w:p>
    <w:p w14:paraId="15234C0F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Сохранение в разных форматах</w:t>
      </w:r>
    </w:p>
    <w:p w14:paraId="0629AB7A" w14:textId="77777777" w:rsidR="001C2CCD" w:rsidRDefault="005379BF">
      <w:r>
        <w:t>if format.upper() == 'JPEG':</w:t>
      </w:r>
    </w:p>
    <w:p w14:paraId="07A41A80" w14:textId="77777777" w:rsidR="001C2CCD" w:rsidRDefault="005379BF">
      <w:r>
        <w:t>img.save(output_path, 'JPEG', quality=quality)</w:t>
      </w:r>
    </w:p>
    <w:p w14:paraId="3D99564D" w14:textId="77777777" w:rsidR="001C2CCD" w:rsidRDefault="005379BF">
      <w:r>
        <w:t>elif format.upper() == 'PNG':</w:t>
      </w:r>
    </w:p>
    <w:p w14:paraId="3E908B7C" w14:textId="77777777" w:rsidR="001C2CCD" w:rsidRDefault="005379BF">
      <w:r>
        <w:t>img.save(output_path, 'PNG')</w:t>
      </w:r>
    </w:p>
    <w:p w14:paraId="4A43E0C6" w14:textId="77777777" w:rsidR="001C2CCD" w:rsidRDefault="005379BF">
      <w:r>
        <w:lastRenderedPageBreak/>
        <w:t>elif format.upper() == 'BMP':</w:t>
      </w:r>
    </w:p>
    <w:p w14:paraId="2912E5C5" w14:textId="77777777" w:rsidR="001C2CCD" w:rsidRDefault="005379BF">
      <w:r>
        <w:t>img.save(output_path, 'BMP')</w:t>
      </w:r>
    </w:p>
    <w:p w14:paraId="5505883D" w14:textId="77777777" w:rsidR="001C2CCD" w:rsidRDefault="005379BF">
      <w:r>
        <w:t>else:</w:t>
      </w:r>
    </w:p>
    <w:p w14:paraId="5048658D" w14:textId="77777777" w:rsidR="001C2CCD" w:rsidRDefault="005379BF">
      <w:r>
        <w:t>img.save(output_path)</w:t>
      </w:r>
    </w:p>
    <w:p w14:paraId="046CA07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Получение информации о файле</w:t>
      </w:r>
    </w:p>
    <w:p w14:paraId="56542787" w14:textId="77777777" w:rsidR="001C2CCD" w:rsidRDefault="005379BF">
      <w:r>
        <w:t>file_size = os.path.getsize(outp</w:t>
      </w:r>
      <w:r>
        <w:t>ut_path)</w:t>
      </w:r>
    </w:p>
    <w:p w14:paraId="757D5861" w14:textId="77777777" w:rsidR="001C2CCD" w:rsidRDefault="005379BF">
      <w:r>
        <w:t>print(f"Обработанное изображение сохранено: {output_path}")</w:t>
      </w:r>
    </w:p>
    <w:p w14:paraId="64B4887B" w14:textId="77777777" w:rsidR="001C2CCD" w:rsidRDefault="005379BF">
      <w:r>
        <w:t>print(f"Размер файла: {file_size} байт")</w:t>
      </w:r>
    </w:p>
    <w:p w14:paraId="7CE4D1A3" w14:textId="77777777" w:rsidR="001C2CCD" w:rsidRDefault="005379BF">
      <w:r>
        <w:t>print(f"Формат: {format}, Качество: {quality}")</w:t>
      </w:r>
    </w:p>
    <w:p w14:paraId="714B5D30" w14:textId="77777777" w:rsidR="001C2CCD" w:rsidRDefault="005379BF">
      <w:r>
        <w:t>return True</w:t>
      </w:r>
    </w:p>
    <w:p w14:paraId="7342E7C1" w14:textId="77777777" w:rsidR="001C2CCD" w:rsidRDefault="005379BF">
      <w:r>
        <w:t>except Exception as e:</w:t>
      </w:r>
    </w:p>
    <w:p w14:paraId="68C1D7EA" w14:textId="77777777" w:rsidR="001C2CCD" w:rsidRDefault="005379BF">
      <w:r>
        <w:t>print(f"Ошибка при обработке изображения: {e}")</w:t>
      </w:r>
    </w:p>
    <w:p w14:paraId="6F850F23" w14:textId="77777777" w:rsidR="001C2CCD" w:rsidRDefault="005379BF">
      <w:r>
        <w:t>return False</w:t>
      </w:r>
    </w:p>
    <w:p w14:paraId="5EA2977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 xml:space="preserve"># </w:t>
      </w:r>
      <w:r>
        <w:rPr>
          <w:rFonts w:ascii="Courier New" w:hAnsi="Courier New"/>
          <w:i/>
          <w:sz w:val="24"/>
        </w:rPr>
        <w:t>Пример использования</w:t>
      </w:r>
    </w:p>
    <w:p w14:paraId="1E99A3D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process_image('input.jpg', 'output.jpg', 'JPEG', 85)</w:t>
      </w:r>
    </w:p>
    <w:p w14:paraId="072F79BA" w14:textId="77777777" w:rsidR="001C2CCD" w:rsidRDefault="005379BF">
      <w:r>
        <w:t>12.9 Создание интерактивных графиков</w:t>
      </w:r>
    </w:p>
    <w:p w14:paraId="435D8965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matplotlib.pyplot as plt</w:t>
      </w:r>
    </w:p>
    <w:p w14:paraId="766CC3B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numpy as np</w:t>
      </w:r>
    </w:p>
    <w:p w14:paraId="459CAC54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from matplotlib.widgets import Button, Slider</w:t>
      </w:r>
    </w:p>
    <w:p w14:paraId="268BE790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create_interactive_plot():</w:t>
      </w:r>
    </w:p>
    <w:p w14:paraId="603F390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данн</w:t>
      </w:r>
      <w:r>
        <w:rPr>
          <w:rFonts w:ascii="Courier New" w:hAnsi="Courier New"/>
          <w:i/>
          <w:sz w:val="24"/>
        </w:rPr>
        <w:t>ых</w:t>
      </w:r>
    </w:p>
    <w:p w14:paraId="747AD651" w14:textId="77777777" w:rsidR="001C2CCD" w:rsidRDefault="005379BF">
      <w:r>
        <w:t>x = np.linspace(0, 2*np.pi, 1000)</w:t>
      </w:r>
    </w:p>
    <w:p w14:paraId="277CE46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фигуры и осей</w:t>
      </w:r>
    </w:p>
    <w:p w14:paraId="7D530A5F" w14:textId="77777777" w:rsidR="001C2CCD" w:rsidRDefault="005379BF">
      <w:r>
        <w:lastRenderedPageBreak/>
        <w:t>fig, ax = plt.subplots(figsize=(10, 8))</w:t>
      </w:r>
    </w:p>
    <w:p w14:paraId="75C1DF3C" w14:textId="77777777" w:rsidR="001C2CCD" w:rsidRDefault="005379BF">
      <w:r>
        <w:t>plt.subplots_adjust(bottom=0.25)</w:t>
      </w:r>
    </w:p>
    <w:p w14:paraId="299E0366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Начальные параметры</w:t>
      </w:r>
    </w:p>
    <w:p w14:paraId="2DF52A9C" w14:textId="77777777" w:rsidR="001C2CCD" w:rsidRDefault="005379BF">
      <w:r>
        <w:t>initial_freq = 1.0</w:t>
      </w:r>
    </w:p>
    <w:p w14:paraId="3170723F" w14:textId="77777777" w:rsidR="001C2CCD" w:rsidRDefault="005379BF">
      <w:r>
        <w:t>initial_amp = 1.0</w:t>
      </w:r>
    </w:p>
    <w:p w14:paraId="41DBB0FB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графика</w:t>
      </w:r>
    </w:p>
    <w:p w14:paraId="24215BB6" w14:textId="77777777" w:rsidR="001C2CCD" w:rsidRDefault="005379BF">
      <w:r>
        <w:t xml:space="preserve">line, = ax.plot(x, initial_amp * </w:t>
      </w:r>
      <w:r>
        <w:t>np.sin(initial_freq * x), 'b-', linewidth=2)</w:t>
      </w:r>
    </w:p>
    <w:p w14:paraId="2EC81662" w14:textId="77777777" w:rsidR="001C2CCD" w:rsidRDefault="005379BF">
      <w:r>
        <w:t>ax.set_xlim(0, 2*np.pi)</w:t>
      </w:r>
    </w:p>
    <w:p w14:paraId="4D0F6918" w14:textId="77777777" w:rsidR="001C2CCD" w:rsidRDefault="005379BF">
      <w:r>
        <w:t>ax.set_ylim(-2, 2)</w:t>
      </w:r>
    </w:p>
    <w:p w14:paraId="633FA019" w14:textId="77777777" w:rsidR="001C2CCD" w:rsidRDefault="005379BF">
      <w:r>
        <w:t>ax.grid(True, alpha=0.3)</w:t>
      </w:r>
    </w:p>
    <w:p w14:paraId="1AEDCBE1" w14:textId="77777777" w:rsidR="001C2CCD" w:rsidRDefault="005379BF">
      <w:r>
        <w:t>ax.set_title('Интерактивный график sin(x)')</w:t>
      </w:r>
    </w:p>
    <w:p w14:paraId="2FB346B0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слайдеров</w:t>
      </w:r>
    </w:p>
    <w:p w14:paraId="0BABA083" w14:textId="77777777" w:rsidR="001C2CCD" w:rsidRDefault="005379BF">
      <w:r>
        <w:t>ax_freq = plt.axes([0.1, 0.1, 0.3, 0.03])</w:t>
      </w:r>
    </w:p>
    <w:p w14:paraId="52397B82" w14:textId="77777777" w:rsidR="001C2CCD" w:rsidRDefault="005379BF">
      <w:r>
        <w:t xml:space="preserve">ax_amp = </w:t>
      </w:r>
      <w:r>
        <w:t>plt.axes([0.6, 0.1, 0.3, 0.03])</w:t>
      </w:r>
    </w:p>
    <w:p w14:paraId="024413BB" w14:textId="77777777" w:rsidR="001C2CCD" w:rsidRDefault="005379BF">
      <w:r>
        <w:t>slider_freq = Slider(ax_freq, 'Частота', 0.1, 5.0, valinit=initial_freq)</w:t>
      </w:r>
    </w:p>
    <w:p w14:paraId="08B596D2" w14:textId="77777777" w:rsidR="001C2CCD" w:rsidRDefault="005379BF">
      <w:r>
        <w:t>slider_amp = Slider(ax_amp, 'Амплитуда', 0.1, 2.0, valinit=initial_amp)</w:t>
      </w:r>
    </w:p>
    <w:p w14:paraId="3967BE60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update(val):</w:t>
      </w:r>
    </w:p>
    <w:p w14:paraId="5BFF294D" w14:textId="77777777" w:rsidR="001C2CCD" w:rsidRDefault="005379BF">
      <w:r>
        <w:t>freq = slider_freq.val</w:t>
      </w:r>
    </w:p>
    <w:p w14:paraId="66E067FB" w14:textId="77777777" w:rsidR="001C2CCD" w:rsidRDefault="005379BF">
      <w:r>
        <w:t>amp = slider_amp.val</w:t>
      </w:r>
    </w:p>
    <w:p w14:paraId="4A01EF6F" w14:textId="77777777" w:rsidR="001C2CCD" w:rsidRDefault="005379BF">
      <w:r>
        <w:t>line.set_ydata(amp</w:t>
      </w:r>
      <w:r>
        <w:t xml:space="preserve"> * np.sin(freq * x))</w:t>
      </w:r>
    </w:p>
    <w:p w14:paraId="474B5AB4" w14:textId="77777777" w:rsidR="001C2CCD" w:rsidRDefault="005379BF">
      <w:r>
        <w:lastRenderedPageBreak/>
        <w:t>fig.canvas.draw_idle()</w:t>
      </w:r>
    </w:p>
    <w:p w14:paraId="30E37C04" w14:textId="77777777" w:rsidR="001C2CCD" w:rsidRDefault="005379BF">
      <w:r>
        <w:t>slider_freq.on_changed(update)</w:t>
      </w:r>
    </w:p>
    <w:p w14:paraId="22196A04" w14:textId="77777777" w:rsidR="001C2CCD" w:rsidRDefault="005379BF">
      <w:r>
        <w:t>slider_amp.on_changed(update)</w:t>
      </w:r>
    </w:p>
    <w:p w14:paraId="4404D6A6" w14:textId="77777777" w:rsidR="001C2CCD" w:rsidRDefault="005379BF">
      <w:r>
        <w:t>plt.show()</w:t>
      </w:r>
    </w:p>
    <w:p w14:paraId="08AB64D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Запуск интерактивного графика</w:t>
      </w:r>
    </w:p>
    <w:p w14:paraId="3247567B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create_interactive_plot()</w:t>
      </w:r>
    </w:p>
    <w:p w14:paraId="75CD7B21" w14:textId="77777777" w:rsidR="001C2CCD" w:rsidRDefault="005379BF">
      <w:r>
        <w:t>12.10 Создание 3D графиков</w:t>
      </w:r>
    </w:p>
    <w:p w14:paraId="66F9A80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matplotlib.pyplot as plt</w:t>
      </w:r>
    </w:p>
    <w:p w14:paraId="12AF3ADB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from mpl_toolkits.mpl</w:t>
      </w:r>
      <w:r>
        <w:rPr>
          <w:rFonts w:ascii="Courier New" w:hAnsi="Courier New"/>
          <w:sz w:val="24"/>
        </w:rPr>
        <w:t>ot3d import Axes3D</w:t>
      </w:r>
    </w:p>
    <w:p w14:paraId="6771AD2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numpy as np</w:t>
      </w:r>
    </w:p>
    <w:p w14:paraId="0F0BFFCB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create_3d_plot():</w:t>
      </w:r>
    </w:p>
    <w:p w14:paraId="5A60CDAF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данных для 3D поверхности</w:t>
      </w:r>
    </w:p>
    <w:p w14:paraId="4EBFA297" w14:textId="77777777" w:rsidR="001C2CCD" w:rsidRDefault="005379BF">
      <w:r>
        <w:t>x = np.linspace(-5, 5, 100)</w:t>
      </w:r>
    </w:p>
    <w:p w14:paraId="28CD69E7" w14:textId="77777777" w:rsidR="001C2CCD" w:rsidRDefault="005379BF">
      <w:r>
        <w:t>y = np.linspace(-5, 5, 100)</w:t>
      </w:r>
    </w:p>
    <w:p w14:paraId="6B647DBC" w14:textId="77777777" w:rsidR="001C2CCD" w:rsidRDefault="005379BF">
      <w:r>
        <w:t>X, Y = np.meshgrid(x, y)</w:t>
      </w:r>
    </w:p>
    <w:p w14:paraId="093885B1" w14:textId="77777777" w:rsidR="001C2CCD" w:rsidRDefault="005379BF">
      <w:r>
        <w:t>Z = np.sin(np.sqrt(X**2 + Y**2))</w:t>
      </w:r>
    </w:p>
    <w:p w14:paraId="586D9C75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3D графика</w:t>
      </w:r>
    </w:p>
    <w:p w14:paraId="00182773" w14:textId="77777777" w:rsidR="001C2CCD" w:rsidRDefault="005379BF">
      <w:r>
        <w:t xml:space="preserve">fig = </w:t>
      </w:r>
      <w:r>
        <w:t>plt.figure(figsize=(12, 8))</w:t>
      </w:r>
    </w:p>
    <w:p w14:paraId="39AE0C5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3D поверхность</w:t>
      </w:r>
    </w:p>
    <w:p w14:paraId="651B5957" w14:textId="77777777" w:rsidR="001C2CCD" w:rsidRDefault="005379BF">
      <w:r>
        <w:t>ax1 = fig.add_subplot(221, projection='3d')</w:t>
      </w:r>
    </w:p>
    <w:p w14:paraId="653F44E1" w14:textId="77777777" w:rsidR="001C2CCD" w:rsidRDefault="005379BF">
      <w:r>
        <w:t>surf = ax1.plot_surface(X, Y, Z, cmap='viridis', alpha=0.8)</w:t>
      </w:r>
    </w:p>
    <w:p w14:paraId="4742699E" w14:textId="77777777" w:rsidR="001C2CCD" w:rsidRDefault="005379BF">
      <w:r>
        <w:t>ax1.set_title('3D Поверхность')</w:t>
      </w:r>
    </w:p>
    <w:p w14:paraId="59DAB23B" w14:textId="77777777" w:rsidR="001C2CCD" w:rsidRDefault="005379BF">
      <w:r>
        <w:t>ax1.set_xlabel('X')</w:t>
      </w:r>
    </w:p>
    <w:p w14:paraId="35F4677D" w14:textId="77777777" w:rsidR="001C2CCD" w:rsidRDefault="005379BF">
      <w:r>
        <w:lastRenderedPageBreak/>
        <w:t>ax1.set_ylabel('Y')</w:t>
      </w:r>
    </w:p>
    <w:p w14:paraId="7C32E905" w14:textId="77777777" w:rsidR="001C2CCD" w:rsidRDefault="005379BF">
      <w:r>
        <w:t>ax1.set_zlabel('Z')</w:t>
      </w:r>
    </w:p>
    <w:p w14:paraId="4822510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3D проволочна</w:t>
      </w:r>
      <w:r>
        <w:rPr>
          <w:rFonts w:ascii="Courier New" w:hAnsi="Courier New"/>
          <w:i/>
          <w:sz w:val="24"/>
        </w:rPr>
        <w:t>я сетка</w:t>
      </w:r>
    </w:p>
    <w:p w14:paraId="678AC504" w14:textId="77777777" w:rsidR="001C2CCD" w:rsidRDefault="005379BF">
      <w:r>
        <w:t>ax2 = fig.add_subplot(222, projection='3d')</w:t>
      </w:r>
    </w:p>
    <w:p w14:paraId="51B51DFE" w14:textId="77777777" w:rsidR="001C2CCD" w:rsidRDefault="005379BF">
      <w:r>
        <w:t>ax2.plot_wireframe(X, Y, Z, alpha=0.6)</w:t>
      </w:r>
    </w:p>
    <w:p w14:paraId="2C4C7690" w14:textId="77777777" w:rsidR="001C2CCD" w:rsidRDefault="005379BF">
      <w:r>
        <w:t>ax2.set_title('3D Проволочная сетка')</w:t>
      </w:r>
    </w:p>
    <w:p w14:paraId="0C6D2B43" w14:textId="77777777" w:rsidR="001C2CCD" w:rsidRDefault="005379BF">
      <w:r>
        <w:t>ax2.set_xlabel('X')</w:t>
      </w:r>
    </w:p>
    <w:p w14:paraId="53215E9D" w14:textId="77777777" w:rsidR="001C2CCD" w:rsidRDefault="005379BF">
      <w:r>
        <w:t>ax2.set_ylabel('Y')</w:t>
      </w:r>
    </w:p>
    <w:p w14:paraId="42378C7E" w14:textId="77777777" w:rsidR="001C2CCD" w:rsidRDefault="005379BF">
      <w:r>
        <w:t>ax2.set_zlabel('Z')</w:t>
      </w:r>
    </w:p>
    <w:p w14:paraId="6815A758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3D контур</w:t>
      </w:r>
    </w:p>
    <w:p w14:paraId="21C1D88D" w14:textId="77777777" w:rsidR="001C2CCD" w:rsidRDefault="005379BF">
      <w:r>
        <w:t>ax3 = fig.add_subplot(223, projection='3d')</w:t>
      </w:r>
    </w:p>
    <w:p w14:paraId="249D5D2F" w14:textId="77777777" w:rsidR="001C2CCD" w:rsidRDefault="005379BF">
      <w:r>
        <w:t>ax3.contour</w:t>
      </w:r>
      <w:r>
        <w:t>(X, Y, Z, levels=20)</w:t>
      </w:r>
    </w:p>
    <w:p w14:paraId="440CA43F" w14:textId="77777777" w:rsidR="001C2CCD" w:rsidRDefault="005379BF">
      <w:r>
        <w:t>ax3.set_title('3D Контур')</w:t>
      </w:r>
    </w:p>
    <w:p w14:paraId="3405EC5D" w14:textId="77777777" w:rsidR="001C2CCD" w:rsidRDefault="005379BF">
      <w:r>
        <w:t>ax3.set_xlabel('X')</w:t>
      </w:r>
    </w:p>
    <w:p w14:paraId="62497FB4" w14:textId="77777777" w:rsidR="001C2CCD" w:rsidRDefault="005379BF">
      <w:r>
        <w:t>ax3.set_ylabel('Y')</w:t>
      </w:r>
    </w:p>
    <w:p w14:paraId="38B50704" w14:textId="77777777" w:rsidR="001C2CCD" w:rsidRDefault="005379BF">
      <w:r>
        <w:t>ax3.set_zlabel('Z')</w:t>
      </w:r>
    </w:p>
    <w:p w14:paraId="13DAEA24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2D контур</w:t>
      </w:r>
    </w:p>
    <w:p w14:paraId="505517B5" w14:textId="77777777" w:rsidR="001C2CCD" w:rsidRDefault="005379BF">
      <w:r>
        <w:t>ax4 = fig.add_subplot(224)</w:t>
      </w:r>
    </w:p>
    <w:p w14:paraId="6B7B502B" w14:textId="77777777" w:rsidR="001C2CCD" w:rsidRDefault="005379BF">
      <w:r>
        <w:t>contour = ax4.contour(X, Y, Z, levels=20)</w:t>
      </w:r>
    </w:p>
    <w:p w14:paraId="74BF8485" w14:textId="77777777" w:rsidR="001C2CCD" w:rsidRDefault="005379BF">
      <w:r>
        <w:t>ax4.clabel(contour, inline=True, fontsize=8)</w:t>
      </w:r>
    </w:p>
    <w:p w14:paraId="724BC8BE" w14:textId="77777777" w:rsidR="001C2CCD" w:rsidRDefault="005379BF">
      <w:r>
        <w:t>ax4.set_title('2D Контур')</w:t>
      </w:r>
    </w:p>
    <w:p w14:paraId="6061068D" w14:textId="77777777" w:rsidR="001C2CCD" w:rsidRDefault="005379BF">
      <w:r>
        <w:t>ax4.set_xlabel('X')</w:t>
      </w:r>
    </w:p>
    <w:p w14:paraId="05452DDC" w14:textId="77777777" w:rsidR="001C2CCD" w:rsidRDefault="005379BF">
      <w:r>
        <w:lastRenderedPageBreak/>
        <w:t>ax4.set_ylabel('Y')</w:t>
      </w:r>
    </w:p>
    <w:p w14:paraId="49FD1435" w14:textId="77777777" w:rsidR="001C2CCD" w:rsidRDefault="005379BF">
      <w:r>
        <w:t>plt.tight_layout()</w:t>
      </w:r>
    </w:p>
    <w:p w14:paraId="0CFD1371" w14:textId="77777777" w:rsidR="001C2CCD" w:rsidRDefault="005379BF">
      <w:r>
        <w:t>plt.show()</w:t>
      </w:r>
    </w:p>
    <w:p w14:paraId="63DF95E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Запуск 3D графика</w:t>
      </w:r>
    </w:p>
    <w:p w14:paraId="13861C6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create_3d_plot()</w:t>
      </w:r>
    </w:p>
    <w:p w14:paraId="1AFB72D5" w14:textId="77777777" w:rsidR="001C2CCD" w:rsidRDefault="005379BF">
      <w:r>
        <w:t>12.11 Работа с анимацией</w:t>
      </w:r>
    </w:p>
    <w:p w14:paraId="3B7114B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matplotlib.pyplot as plt</w:t>
      </w:r>
    </w:p>
    <w:p w14:paraId="7C33B6CB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matplotlib.animation as animation</w:t>
      </w:r>
    </w:p>
    <w:p w14:paraId="66F88A8C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numpy as np</w:t>
      </w:r>
    </w:p>
    <w:p w14:paraId="67E7FFFD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</w:t>
      </w:r>
      <w:r>
        <w:rPr>
          <w:rFonts w:ascii="Courier New" w:hAnsi="Courier New"/>
          <w:sz w:val="24"/>
        </w:rPr>
        <w:t xml:space="preserve"> create_animation():</w:t>
      </w:r>
    </w:p>
    <w:p w14:paraId="4A5472AA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фигуры</w:t>
      </w:r>
    </w:p>
    <w:p w14:paraId="24BFB0DC" w14:textId="77777777" w:rsidR="001C2CCD" w:rsidRDefault="005379BF">
      <w:r>
        <w:t>fig, ax = plt.subplots(figsize=(10, 6))</w:t>
      </w:r>
    </w:p>
    <w:p w14:paraId="68F0BE3D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Настройка осей</w:t>
      </w:r>
    </w:p>
    <w:p w14:paraId="76BF0D96" w14:textId="77777777" w:rsidR="001C2CCD" w:rsidRDefault="005379BF">
      <w:r>
        <w:t>ax.set_xlim(0, 2*np.pi)</w:t>
      </w:r>
    </w:p>
    <w:p w14:paraId="1A79351F" w14:textId="77777777" w:rsidR="001C2CCD" w:rsidRDefault="005379BF">
      <w:r>
        <w:t>ax.set_ylim(-1.5, 1.5)</w:t>
      </w:r>
    </w:p>
    <w:p w14:paraId="36F7A308" w14:textId="77777777" w:rsidR="001C2CCD" w:rsidRDefault="005379BF">
      <w:r>
        <w:t>ax.grid(True, alpha=0.3)</w:t>
      </w:r>
    </w:p>
    <w:p w14:paraId="5536294B" w14:textId="77777777" w:rsidR="001C2CCD" w:rsidRDefault="005379BF">
      <w:r>
        <w:t>ax.set_title('Анимированный график sin(x)')</w:t>
      </w:r>
    </w:p>
    <w:p w14:paraId="19DB15B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линии</w:t>
      </w:r>
    </w:p>
    <w:p w14:paraId="04DCBD70" w14:textId="77777777" w:rsidR="001C2CCD" w:rsidRDefault="005379BF">
      <w:r>
        <w:t>line, = ax.plot([], [], 'b-</w:t>
      </w:r>
      <w:r>
        <w:t>', linewidth=2)</w:t>
      </w:r>
    </w:p>
    <w:p w14:paraId="235C2EC2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animate(frame):</w:t>
      </w:r>
    </w:p>
    <w:p w14:paraId="227A7D61" w14:textId="77777777" w:rsidR="001C2CCD" w:rsidRDefault="005379BF">
      <w:r>
        <w:t>x = np.linspace(0, 2*np.pi, 100)</w:t>
      </w:r>
    </w:p>
    <w:p w14:paraId="5028AEDB" w14:textId="77777777" w:rsidR="001C2CCD" w:rsidRDefault="005379BF">
      <w:r>
        <w:t>y = np.sin(x + frame * 0.1)</w:t>
      </w:r>
    </w:p>
    <w:p w14:paraId="43C8DF60" w14:textId="77777777" w:rsidR="001C2CCD" w:rsidRDefault="005379BF">
      <w:r>
        <w:t>line.set_data(x, y)</w:t>
      </w:r>
    </w:p>
    <w:p w14:paraId="0C2E3B39" w14:textId="77777777" w:rsidR="001C2CCD" w:rsidRDefault="005379BF">
      <w:r>
        <w:lastRenderedPageBreak/>
        <w:t>return line,</w:t>
      </w:r>
    </w:p>
    <w:p w14:paraId="64A2A8E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анимации</w:t>
      </w:r>
    </w:p>
    <w:p w14:paraId="4F36DD1E" w14:textId="77777777" w:rsidR="001C2CCD" w:rsidRDefault="005379BF">
      <w:r>
        <w:t>anim = animation.FuncAnimation(fig, animate, frames=200, interval=50, blit=True)</w:t>
      </w:r>
    </w:p>
    <w:p w14:paraId="06CDA603" w14:textId="77777777" w:rsidR="001C2CCD" w:rsidRDefault="005379BF">
      <w:r>
        <w:t>plt.show()</w:t>
      </w:r>
    </w:p>
    <w:p w14:paraId="1A6679F7" w14:textId="77777777" w:rsidR="001C2CCD" w:rsidRDefault="005379BF">
      <w:r>
        <w:t xml:space="preserve">return </w:t>
      </w:r>
      <w:r>
        <w:t>anim</w:t>
      </w:r>
    </w:p>
    <w:p w14:paraId="6861A70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Запуск анимации</w:t>
      </w:r>
    </w:p>
    <w:p w14:paraId="0551E7DA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anim = create_animation()</w:t>
      </w:r>
    </w:p>
    <w:p w14:paraId="32385908" w14:textId="77777777" w:rsidR="001C2CCD" w:rsidRDefault="005379BF">
      <w:r>
        <w:t>12.12 Создание GUI приложения с графикой</w:t>
      </w:r>
    </w:p>
    <w:p w14:paraId="36BC62A5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tkinter as tk</w:t>
      </w:r>
    </w:p>
    <w:p w14:paraId="74212C81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from tkinter import ttk, messagebox</w:t>
      </w:r>
    </w:p>
    <w:p w14:paraId="37B5458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matplotlib.pyplot as plt</w:t>
      </w:r>
    </w:p>
    <w:p w14:paraId="40391ED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from matplotlib.backends.backend_tkagg import FigureCanvasTkAgg</w:t>
      </w:r>
    </w:p>
    <w:p w14:paraId="6A60ECEE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nump</w:t>
      </w:r>
      <w:r>
        <w:rPr>
          <w:rFonts w:ascii="Courier New" w:hAnsi="Courier New"/>
          <w:sz w:val="24"/>
        </w:rPr>
        <w:t>y as np</w:t>
      </w:r>
    </w:p>
    <w:p w14:paraId="236E4399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class GraphicsApp:</w:t>
      </w:r>
    </w:p>
    <w:p w14:paraId="582415F4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__init__(self, root):</w:t>
      </w:r>
    </w:p>
    <w:p w14:paraId="7B6B1584" w14:textId="77777777" w:rsidR="001C2CCD" w:rsidRDefault="005379BF">
      <w:r>
        <w:t>self.root = root</w:t>
      </w:r>
    </w:p>
    <w:p w14:paraId="56256E06" w14:textId="77777777" w:rsidR="001C2CCD" w:rsidRDefault="005379BF">
      <w:r>
        <w:t>self.root.title("Приложение для работы с графикой")</w:t>
      </w:r>
    </w:p>
    <w:p w14:paraId="74FACCCB" w14:textId="77777777" w:rsidR="001C2CCD" w:rsidRDefault="005379BF">
      <w:r>
        <w:t>self.root.geometry("800x600")</w:t>
      </w:r>
    </w:p>
    <w:p w14:paraId="548F882C" w14:textId="77777777" w:rsidR="001C2CCD" w:rsidRDefault="005379BF">
      <w:r>
        <w:t>self.create_widgets()</w:t>
      </w:r>
    </w:p>
    <w:p w14:paraId="2167E6B7" w14:textId="77777777" w:rsidR="001C2CCD" w:rsidRDefault="005379BF">
      <w:r>
        <w:t>self.create_plot()</w:t>
      </w:r>
    </w:p>
    <w:p w14:paraId="2A0AAF15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create_widgets(self):</w:t>
      </w:r>
    </w:p>
    <w:p w14:paraId="76EB7FBC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lastRenderedPageBreak/>
        <w:t># Панель управления</w:t>
      </w:r>
    </w:p>
    <w:p w14:paraId="43903799" w14:textId="77777777" w:rsidR="001C2CCD" w:rsidRDefault="005379BF">
      <w:r>
        <w:t>control_frame = ttk.Frame(self.root)</w:t>
      </w:r>
    </w:p>
    <w:p w14:paraId="0EB1BC6E" w14:textId="77777777" w:rsidR="001C2CCD" w:rsidRDefault="005379BF">
      <w:r>
        <w:t>control_frame.pack(side=tk.TOP, fill=tk.X, padx=5, pady=5)</w:t>
      </w:r>
    </w:p>
    <w:p w14:paraId="53968540" w14:textId="77777777" w:rsidR="001C2CCD" w:rsidRDefault="005379BF">
      <w:r>
        <w:t>ttk.Button(control_frame, text="sin(x)", command=self.plot_sin).pack(side=tk.LEFT, padx=5)</w:t>
      </w:r>
    </w:p>
    <w:p w14:paraId="5082D86B" w14:textId="77777777" w:rsidR="001C2CCD" w:rsidRDefault="005379BF">
      <w:r>
        <w:t xml:space="preserve">ttk.Button(control_frame, text="cos(x)", </w:t>
      </w:r>
      <w:r>
        <w:t>command=self.plot_cos).pack(side=tk.LEFT, padx=5)</w:t>
      </w:r>
    </w:p>
    <w:p w14:paraId="46B5577D" w14:textId="77777777" w:rsidR="001C2CCD" w:rsidRDefault="005379BF">
      <w:r>
        <w:t>ttk.Button(control_frame, text="sin(x)*cos(x)", command=self.plot_sin_cos).pack(side=tk.LEFT, padx=5)</w:t>
      </w:r>
    </w:p>
    <w:p w14:paraId="35EA2F5A" w14:textId="77777777" w:rsidR="001C2CCD" w:rsidRDefault="005379BF">
      <w:r>
        <w:t>ttk.Button(control_frame, text="Очистить", command=self.clear_plot).pack(side=tk.LEFT, padx=5)</w:t>
      </w:r>
    </w:p>
    <w:p w14:paraId="74275A7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Слайдер</w:t>
      </w:r>
      <w:r>
        <w:rPr>
          <w:rFonts w:ascii="Courier New" w:hAnsi="Courier New"/>
          <w:i/>
          <w:sz w:val="24"/>
        </w:rPr>
        <w:t xml:space="preserve"> для частоты</w:t>
      </w:r>
    </w:p>
    <w:p w14:paraId="24C6B870" w14:textId="77777777" w:rsidR="001C2CCD" w:rsidRDefault="005379BF">
      <w:r>
        <w:t>ttk.Label(control_frame, text="Частота:").pack(side=tk.LEFT, padx=(20, 5))</w:t>
      </w:r>
    </w:p>
    <w:p w14:paraId="769E6A7D" w14:textId="77777777" w:rsidR="001C2CCD" w:rsidRDefault="005379BF">
      <w:r>
        <w:t>self.freq_var = tk.DoubleVar(value=1.0)</w:t>
      </w:r>
    </w:p>
    <w:p w14:paraId="36683A64" w14:textId="77777777" w:rsidR="001C2CCD" w:rsidRDefault="005379BF">
      <w:r>
        <w:t>self.freq_scale = ttk.Scale(control_frame, from_=0.1, to=5.0, variable=self.freq_var, orient=tk.HORIZONTAL)</w:t>
      </w:r>
    </w:p>
    <w:p w14:paraId="5794E744" w14:textId="77777777" w:rsidR="001C2CCD" w:rsidRDefault="005379BF">
      <w:r>
        <w:t>self.freq_scale.pack</w:t>
      </w:r>
      <w:r>
        <w:t>(side=tk.LEFT, padx=5)</w:t>
      </w:r>
    </w:p>
    <w:p w14:paraId="06790CD9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Слайдер для амплитуды</w:t>
      </w:r>
    </w:p>
    <w:p w14:paraId="6CEE9EF2" w14:textId="77777777" w:rsidR="001C2CCD" w:rsidRDefault="005379BF">
      <w:r>
        <w:t>ttk.Label(control_frame, text="Амплитуда:").pack(side=tk.LEFT, padx=(20, 5))</w:t>
      </w:r>
    </w:p>
    <w:p w14:paraId="19549A02" w14:textId="77777777" w:rsidR="001C2CCD" w:rsidRDefault="005379BF">
      <w:r>
        <w:t>self.amp_var = tk.DoubleVar(value=1.0)</w:t>
      </w:r>
    </w:p>
    <w:p w14:paraId="5DA50E60" w14:textId="77777777" w:rsidR="001C2CCD" w:rsidRDefault="005379BF">
      <w:r>
        <w:lastRenderedPageBreak/>
        <w:t>self.amp_scale = ttk.Scale(control_frame, from_=0.1, to=3.0, variable=self.amp_var, orient=tk</w:t>
      </w:r>
      <w:r>
        <w:t>.HORIZONTAL)</w:t>
      </w:r>
    </w:p>
    <w:p w14:paraId="202555F0" w14:textId="77777777" w:rsidR="001C2CCD" w:rsidRDefault="005379BF">
      <w:r>
        <w:t>self.amp_scale.pack(side=tk.LEFT, padx=5)</w:t>
      </w:r>
    </w:p>
    <w:p w14:paraId="535EA297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create_plot(self):</w:t>
      </w:r>
    </w:p>
    <w:p w14:paraId="709062DA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Создание matplotlib фигуры</w:t>
      </w:r>
    </w:p>
    <w:p w14:paraId="6E2D49E4" w14:textId="77777777" w:rsidR="001C2CCD" w:rsidRDefault="005379BF">
      <w:r>
        <w:t>self.fig, self.ax = plt.subplots(figsize=(8, 4))</w:t>
      </w:r>
    </w:p>
    <w:p w14:paraId="5A78A40A" w14:textId="77777777" w:rsidR="001C2CCD" w:rsidRDefault="005379BF">
      <w:r>
        <w:t>self.ax.set_xlim(0, 2*np.pi)</w:t>
      </w:r>
    </w:p>
    <w:p w14:paraId="613A0958" w14:textId="77777777" w:rsidR="001C2CCD" w:rsidRDefault="005379BF">
      <w:r>
        <w:t>self.ax.set_ylim(-3, 3)</w:t>
      </w:r>
    </w:p>
    <w:p w14:paraId="0A855C86" w14:textId="77777777" w:rsidR="001C2CCD" w:rsidRDefault="005379BF">
      <w:r>
        <w:t>self.ax.grid(True, alpha=0.3)</w:t>
      </w:r>
    </w:p>
    <w:p w14:paraId="393B3535" w14:textId="77777777" w:rsidR="001C2CCD" w:rsidRDefault="005379BF">
      <w:r>
        <w:t>self.ax.set_title</w:t>
      </w:r>
      <w:r>
        <w:t>('График функции')</w:t>
      </w:r>
    </w:p>
    <w:p w14:paraId="2F74F265" w14:textId="77777777" w:rsidR="001C2CCD" w:rsidRDefault="005379BF">
      <w:r>
        <w:t>self.ax.set_xlabel('x')</w:t>
      </w:r>
    </w:p>
    <w:p w14:paraId="3483D2C0" w14:textId="77777777" w:rsidR="001C2CCD" w:rsidRDefault="005379BF">
      <w:r>
        <w:t>self.ax.set_ylabel('y')</w:t>
      </w:r>
    </w:p>
    <w:p w14:paraId="4038E338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Встраивание в tkinter</w:t>
      </w:r>
    </w:p>
    <w:p w14:paraId="6171C285" w14:textId="77777777" w:rsidR="001C2CCD" w:rsidRDefault="005379BF">
      <w:r>
        <w:t>self.canvas = FigureCanvasTkAgg(self.fig, self.root)</w:t>
      </w:r>
    </w:p>
    <w:p w14:paraId="644046B9" w14:textId="77777777" w:rsidR="001C2CCD" w:rsidRDefault="005379BF">
      <w:r>
        <w:t>self.canvas.get_tk_widget().pack(side=tk.TOP, fill=tk.BOTH, expand=True)</w:t>
      </w:r>
    </w:p>
    <w:p w14:paraId="10E62251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plot_function(self, func, label, co</w:t>
      </w:r>
      <w:r>
        <w:rPr>
          <w:rFonts w:ascii="Courier New" w:hAnsi="Courier New"/>
          <w:sz w:val="24"/>
        </w:rPr>
        <w:t>lor):</w:t>
      </w:r>
    </w:p>
    <w:p w14:paraId="67BF419C" w14:textId="77777777" w:rsidR="001C2CCD" w:rsidRDefault="005379BF">
      <w:r>
        <w:t>x = np.linspace(0, 2*np.pi, 1000)</w:t>
      </w:r>
    </w:p>
    <w:p w14:paraId="2F44E2C0" w14:textId="77777777" w:rsidR="001C2CCD" w:rsidRDefault="005379BF">
      <w:r>
        <w:t>freq = self.freq_var.get()</w:t>
      </w:r>
    </w:p>
    <w:p w14:paraId="00BBBADE" w14:textId="77777777" w:rsidR="001C2CCD" w:rsidRDefault="005379BF">
      <w:r>
        <w:t>amp = self.amp_var.get()</w:t>
      </w:r>
    </w:p>
    <w:p w14:paraId="3CFC8554" w14:textId="77777777" w:rsidR="001C2CCD" w:rsidRDefault="005379BF">
      <w:r>
        <w:t>y = amp * func(freq * x)</w:t>
      </w:r>
    </w:p>
    <w:p w14:paraId="3E93C793" w14:textId="77777777" w:rsidR="001C2CCD" w:rsidRDefault="005379BF">
      <w:r>
        <w:t>self.ax.plot(x, y, color=color, linewidth=2, label=f"{label} (freq={freq:.1f}, amp={amp:.1f})")</w:t>
      </w:r>
    </w:p>
    <w:p w14:paraId="465C3276" w14:textId="77777777" w:rsidR="001C2CCD" w:rsidRDefault="005379BF">
      <w:r>
        <w:lastRenderedPageBreak/>
        <w:t>self.ax.legend()</w:t>
      </w:r>
    </w:p>
    <w:p w14:paraId="5A08AD76" w14:textId="77777777" w:rsidR="001C2CCD" w:rsidRDefault="005379BF">
      <w:r>
        <w:t>self.canvas.draw()</w:t>
      </w:r>
    </w:p>
    <w:p w14:paraId="19F3647B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plot_sin(self):</w:t>
      </w:r>
    </w:p>
    <w:p w14:paraId="296289A4" w14:textId="77777777" w:rsidR="001C2CCD" w:rsidRDefault="005379BF">
      <w:r>
        <w:t>self.plot_function(np.sin, "sin(x)", "blue")</w:t>
      </w:r>
    </w:p>
    <w:p w14:paraId="444732F1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plot_cos(self):</w:t>
      </w:r>
    </w:p>
    <w:p w14:paraId="7A7A23A2" w14:textId="77777777" w:rsidR="001C2CCD" w:rsidRDefault="005379BF">
      <w:r>
        <w:t>self.plot_function(np.cos, "cos(x)", "red")</w:t>
      </w:r>
    </w:p>
    <w:p w14:paraId="3AB6071F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plot_sin_cos(self):</w:t>
      </w:r>
    </w:p>
    <w:p w14:paraId="743C011B" w14:textId="77777777" w:rsidR="001C2CCD" w:rsidRDefault="005379BF">
      <w:r>
        <w:t xml:space="preserve">self.plot_function(lambda x: np.sin(x) * np.cos(x), "sin(x)*cos(x)", </w:t>
      </w:r>
      <w:r>
        <w:t>"green")</w:t>
      </w:r>
    </w:p>
    <w:p w14:paraId="3D0368A3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clear_plot(self):</w:t>
      </w:r>
    </w:p>
    <w:p w14:paraId="46D20A8F" w14:textId="77777777" w:rsidR="001C2CCD" w:rsidRDefault="005379BF">
      <w:r>
        <w:t>self.ax.clear()</w:t>
      </w:r>
    </w:p>
    <w:p w14:paraId="02EBE585" w14:textId="77777777" w:rsidR="001C2CCD" w:rsidRDefault="005379BF">
      <w:r>
        <w:t>self.ax.set_xlim(0, 2*np.pi)</w:t>
      </w:r>
    </w:p>
    <w:p w14:paraId="2ED0E36D" w14:textId="77777777" w:rsidR="001C2CCD" w:rsidRDefault="005379BF">
      <w:r>
        <w:t>self.ax.set_ylim(-3, 3)</w:t>
      </w:r>
    </w:p>
    <w:p w14:paraId="1EB1AAB6" w14:textId="77777777" w:rsidR="001C2CCD" w:rsidRDefault="005379BF">
      <w:r>
        <w:t>self.ax.grid(True, alpha=0.3)</w:t>
      </w:r>
    </w:p>
    <w:p w14:paraId="20EED7FE" w14:textId="77777777" w:rsidR="001C2CCD" w:rsidRDefault="005379BF">
      <w:r>
        <w:t>self.ax.set_title('График функции')</w:t>
      </w:r>
    </w:p>
    <w:p w14:paraId="05E0F6E1" w14:textId="77777777" w:rsidR="001C2CCD" w:rsidRDefault="005379BF">
      <w:r>
        <w:t>self.ax.set_xlabel('x')</w:t>
      </w:r>
    </w:p>
    <w:p w14:paraId="226BD3C8" w14:textId="77777777" w:rsidR="001C2CCD" w:rsidRDefault="005379BF">
      <w:r>
        <w:t>self.ax.set_ylabel('y')</w:t>
      </w:r>
    </w:p>
    <w:p w14:paraId="1DA8626B" w14:textId="77777777" w:rsidR="001C2CCD" w:rsidRDefault="005379BF">
      <w:r>
        <w:t>self.canvas.draw()</w:t>
      </w:r>
    </w:p>
    <w:p w14:paraId="5FD476A4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main():</w:t>
      </w:r>
    </w:p>
    <w:p w14:paraId="74D84E43" w14:textId="77777777" w:rsidR="001C2CCD" w:rsidRDefault="005379BF">
      <w:r>
        <w:t>root = tk.T</w:t>
      </w:r>
      <w:r>
        <w:t>k()</w:t>
      </w:r>
    </w:p>
    <w:p w14:paraId="293F54A1" w14:textId="77777777" w:rsidR="001C2CCD" w:rsidRDefault="005379BF">
      <w:r>
        <w:t>app = GraphicsApp(root)</w:t>
      </w:r>
    </w:p>
    <w:p w14:paraId="7D9E7ABA" w14:textId="77777777" w:rsidR="001C2CCD" w:rsidRDefault="005379BF">
      <w:r>
        <w:t>root.mainloop()</w:t>
      </w:r>
    </w:p>
    <w:p w14:paraId="43D73465" w14:textId="77777777" w:rsidR="001C2CCD" w:rsidRDefault="005379BF">
      <w:r>
        <w:lastRenderedPageBreak/>
        <w:t>if __name__ == "__main__":</w:t>
      </w:r>
    </w:p>
    <w:p w14:paraId="3201E63A" w14:textId="77777777" w:rsidR="001C2CCD" w:rsidRDefault="005379BF">
      <w:r>
        <w:t>main()</w:t>
      </w:r>
    </w:p>
    <w:p w14:paraId="0DEA0941" w14:textId="77777777" w:rsidR="001C2CCD" w:rsidRDefault="005379BF">
      <w:r>
        <w:t>12.13 Форматы растровой графики</w:t>
      </w:r>
    </w:p>
    <w:p w14:paraId="6671AF58" w14:textId="77777777" w:rsidR="001C2CCD" w:rsidRDefault="005379BF">
      <w:r>
        <w:t>Python поддерживает множество форматов изображений:</w:t>
      </w:r>
    </w:p>
    <w:p w14:paraId="3260ADAB" w14:textId="77777777" w:rsidR="001C2CCD" w:rsidRDefault="005379BF">
      <w:pPr>
        <w:ind w:firstLine="283"/>
      </w:pPr>
      <w:r>
        <w:t>- **BMP** - без сжатия, высокое качество, большой размер</w:t>
      </w:r>
    </w:p>
    <w:p w14:paraId="41F345C6" w14:textId="77777777" w:rsidR="001C2CCD" w:rsidRDefault="005379BF">
      <w:pPr>
        <w:ind w:firstLine="283"/>
      </w:pPr>
      <w:r>
        <w:t xml:space="preserve">- **JPEG** - сжатие с </w:t>
      </w:r>
      <w:r>
        <w:t>потерями, хорош для фотографий</w:t>
      </w:r>
    </w:p>
    <w:p w14:paraId="2CC88FCD" w14:textId="77777777" w:rsidR="001C2CCD" w:rsidRDefault="005379BF">
      <w:pPr>
        <w:ind w:firstLine="283"/>
      </w:pPr>
      <w:r>
        <w:t>- **PNG** - сжатие без потерь, поддерживает прозрачность</w:t>
      </w:r>
    </w:p>
    <w:p w14:paraId="25418144" w14:textId="77777777" w:rsidR="001C2CCD" w:rsidRDefault="005379BF">
      <w:pPr>
        <w:ind w:firstLine="283"/>
      </w:pPr>
      <w:r>
        <w:t>- **GIF** - анимация, ограниченная палитра цветов</w:t>
      </w:r>
    </w:p>
    <w:p w14:paraId="5D08E6B7" w14:textId="77777777" w:rsidR="001C2CCD" w:rsidRDefault="005379BF">
      <w:pPr>
        <w:ind w:firstLine="283"/>
      </w:pPr>
      <w:r>
        <w:t>- **TIFF** - профессиональный формат, поддерживает слои</w:t>
      </w:r>
    </w:p>
    <w:p w14:paraId="3987F297" w14:textId="77777777" w:rsidR="001C2CCD" w:rsidRDefault="005379BF">
      <w:pPr>
        <w:ind w:firstLine="283"/>
      </w:pPr>
      <w:r>
        <w:t>- **WebP** - современный формат с хорошим сжатием</w:t>
      </w:r>
    </w:p>
    <w:p w14:paraId="2F726B37" w14:textId="77777777" w:rsidR="001C2CCD" w:rsidRDefault="005379BF">
      <w:pPr>
        <w:pStyle w:val="31"/>
      </w:pPr>
      <w:r>
        <w:t>Пример работ</w:t>
      </w:r>
      <w:r>
        <w:t>ы с разными форматами:</w:t>
      </w:r>
    </w:p>
    <w:p w14:paraId="5387E715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from PIL import Image</w:t>
      </w:r>
    </w:p>
    <w:p w14:paraId="1FB9031F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import os</w:t>
      </w:r>
    </w:p>
    <w:p w14:paraId="17B984B8" w14:textId="77777777" w:rsidR="001C2CCD" w:rsidRDefault="005379BF">
      <w:pPr>
        <w:ind w:left="567" w:firstLine="0"/>
      </w:pPr>
      <w:r>
        <w:rPr>
          <w:rFonts w:ascii="Courier New" w:hAnsi="Courier New"/>
          <w:sz w:val="24"/>
        </w:rPr>
        <w:t>def convert_image_format(input_path, output_path, format='JPEG', quality=85):</w:t>
      </w:r>
    </w:p>
    <w:p w14:paraId="4325531F" w14:textId="77777777" w:rsidR="001C2CCD" w:rsidRDefault="005379BF">
      <w:r>
        <w:t>"""Конвертация изображения в другой формат"""</w:t>
      </w:r>
    </w:p>
    <w:p w14:paraId="09F2A2A8" w14:textId="77777777" w:rsidR="001C2CCD" w:rsidRDefault="005379BF">
      <w:r>
        <w:t>try:</w:t>
      </w:r>
    </w:p>
    <w:p w14:paraId="3C56CB11" w14:textId="77777777" w:rsidR="001C2CCD" w:rsidRDefault="005379BF">
      <w:r>
        <w:t>with Image.open(input_path) as img:</w:t>
      </w:r>
    </w:p>
    <w:p w14:paraId="68B92251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Конвертация в RGB если необходимо</w:t>
      </w:r>
    </w:p>
    <w:p w14:paraId="216660C8" w14:textId="77777777" w:rsidR="001C2CCD" w:rsidRDefault="005379BF">
      <w:r>
        <w:t>if format.upper() in ['JPEG', 'JPG'] and img.mode in ['RGBA', 'LA']:</w:t>
      </w:r>
    </w:p>
    <w:p w14:paraId="6F9BACF3" w14:textId="77777777" w:rsidR="001C2CCD" w:rsidRDefault="005379BF">
      <w:r>
        <w:t>background = Image.new('RGB', img.size, (255, 255, 255))</w:t>
      </w:r>
    </w:p>
    <w:p w14:paraId="4246CD61" w14:textId="77777777" w:rsidR="001C2CCD" w:rsidRDefault="005379BF">
      <w:r>
        <w:lastRenderedPageBreak/>
        <w:t>background.paste(img, mask=img.split()[-1] if img.mode == 'RGBA' else None)</w:t>
      </w:r>
    </w:p>
    <w:p w14:paraId="3141D9AE" w14:textId="77777777" w:rsidR="001C2CCD" w:rsidRDefault="005379BF">
      <w:r>
        <w:t>img = background</w:t>
      </w:r>
    </w:p>
    <w:p w14:paraId="4648C113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Сохранение в новом формате</w:t>
      </w:r>
    </w:p>
    <w:p w14:paraId="7023E013" w14:textId="77777777" w:rsidR="001C2CCD" w:rsidRDefault="005379BF">
      <w:r>
        <w:t>if forma</w:t>
      </w:r>
      <w:r>
        <w:t>t.upper() in ['JPEG', 'JPG']:</w:t>
      </w:r>
    </w:p>
    <w:p w14:paraId="2B582181" w14:textId="77777777" w:rsidR="001C2CCD" w:rsidRDefault="005379BF">
      <w:r>
        <w:t>img.save(output_path, format.upper(), quality=quality, optimize=True)</w:t>
      </w:r>
    </w:p>
    <w:p w14:paraId="6F0A1B37" w14:textId="77777777" w:rsidR="001C2CCD" w:rsidRDefault="005379BF">
      <w:r>
        <w:t>else:</w:t>
      </w:r>
    </w:p>
    <w:p w14:paraId="71C30683" w14:textId="77777777" w:rsidR="001C2CCD" w:rsidRDefault="005379BF">
      <w:r>
        <w:t>img.save(output_path, format.upper())</w:t>
      </w:r>
    </w:p>
    <w:p w14:paraId="61DDC167" w14:textId="77777777" w:rsidR="001C2CCD" w:rsidRDefault="005379BF">
      <w:pPr>
        <w:ind w:left="567" w:firstLine="0"/>
      </w:pPr>
      <w:r>
        <w:rPr>
          <w:rFonts w:ascii="Courier New" w:hAnsi="Courier New"/>
          <w:i/>
          <w:sz w:val="24"/>
        </w:rPr>
        <w:t># Информация о файлах</w:t>
      </w:r>
    </w:p>
    <w:p w14:paraId="13518954" w14:textId="77777777" w:rsidR="001C2CCD" w:rsidRDefault="005379BF">
      <w:r>
        <w:t>input_size = os.path.getsize(input_path)</w:t>
      </w:r>
    </w:p>
    <w:p w14:paraId="3A0E0720" w14:textId="77777777" w:rsidR="001C2CCD" w:rsidRDefault="005379BF">
      <w:r>
        <w:t>output_size = os.path.getsize(output_path)</w:t>
      </w:r>
    </w:p>
    <w:p w14:paraId="47342586" w14:textId="77777777" w:rsidR="001C2CCD" w:rsidRDefault="005379BF">
      <w:r>
        <w:t>compre</w:t>
      </w:r>
      <w:r>
        <w:t>ssion_ratio = input_size / output_size if output_size &gt; 0 else 0</w:t>
      </w:r>
    </w:p>
    <w:p w14:paraId="369069C9" w14:textId="77777777" w:rsidR="001C2CCD" w:rsidRDefault="005379BF">
      <w:r>
        <w:t>print(f"Конвертация завершена:")</w:t>
      </w:r>
    </w:p>
    <w:p w14:paraId="5D371145" w14:textId="77777777" w:rsidR="001C2CCD" w:rsidRDefault="005379BF">
      <w:r>
        <w:t>print(f"Исходный файл: {input_size} байт")</w:t>
      </w:r>
    </w:p>
    <w:p w14:paraId="249E6853" w14:textId="77777777" w:rsidR="001C2CCD" w:rsidRDefault="005379BF">
      <w:r>
        <w:t>print(f"Результирующий файл: {output_size} байт")</w:t>
      </w:r>
    </w:p>
    <w:p w14:paraId="6C14ECF9" w14:textId="77777777" w:rsidR="001C2CCD" w:rsidRDefault="005379BF">
      <w:r>
        <w:t xml:space="preserve">print(f"Коэффициент сжатия: </w:t>
      </w:r>
      <w:r>
        <w:t>{compression_ratio:.2f}")</w:t>
      </w:r>
    </w:p>
    <w:p w14:paraId="79D40ED4" w14:textId="77777777" w:rsidR="001C2CCD" w:rsidRDefault="005379BF">
      <w:r>
        <w:t>return True</w:t>
      </w:r>
    </w:p>
    <w:p w14:paraId="5749DD51" w14:textId="77777777" w:rsidR="001C2CCD" w:rsidRDefault="005379BF">
      <w:r>
        <w:t>except Exception as e:</w:t>
      </w:r>
    </w:p>
    <w:p w14:paraId="47BC4178" w14:textId="77777777" w:rsidR="001C2CCD" w:rsidRDefault="005379BF">
      <w:r>
        <w:t>print(f"Ошибка конвертации: {e}")</w:t>
      </w:r>
    </w:p>
    <w:p w14:paraId="1C2878A8" w14:textId="77777777" w:rsidR="001C2CCD" w:rsidRDefault="005379BF">
      <w:r>
        <w:t>return False</w:t>
      </w:r>
    </w:p>
    <w:p w14:paraId="57A97343" w14:textId="77777777" w:rsidR="001C2CCD" w:rsidRDefault="005379BF">
      <w:r>
        <w:lastRenderedPageBreak/>
        <w:t>Краткие итоги. В лекции были изучены основы работы с графикой в Python. Ознакомились с библиотеками matplotlib, PIL/Pillow для создания графиков и о</w:t>
      </w:r>
      <w:r>
        <w:t>бработки изображений. Рассмотрены способы создания графических примитивов, работы с текстом, создания анимаций и интерактивных графиков.</w:t>
      </w:r>
    </w:p>
    <w:p w14:paraId="1AB7ADF4" w14:textId="77777777" w:rsidR="001C2CCD" w:rsidRDefault="005379BF">
      <w:r>
        <w:t>Контрольные вопросы</w:t>
      </w:r>
    </w:p>
    <w:p w14:paraId="1399309A" w14:textId="77777777" w:rsidR="001C2CCD" w:rsidRDefault="005379BF">
      <w:r>
        <w:t>Какие библиотеки используются для работы с графикой в Python?</w:t>
      </w:r>
    </w:p>
    <w:p w14:paraId="76EA37F1" w14:textId="77777777" w:rsidR="001C2CCD" w:rsidRDefault="005379BF">
      <w:r>
        <w:t xml:space="preserve">Как создать простой график функции с </w:t>
      </w:r>
      <w:r>
        <w:t>помощью matplotlib?</w:t>
      </w:r>
    </w:p>
    <w:p w14:paraId="12711B01" w14:textId="77777777" w:rsidR="001C2CCD" w:rsidRDefault="005379BF">
      <w:r>
        <w:t>Для чего используется библиотека PIL/Pillow?</w:t>
      </w:r>
    </w:p>
    <w:p w14:paraId="1825B1FC" w14:textId="77777777" w:rsidR="001C2CCD" w:rsidRDefault="005379BF">
      <w:r>
        <w:t>Как нарисовать графические примитивы (линии, прямоугольники, круги)?</w:t>
      </w:r>
    </w:p>
    <w:p w14:paraId="7929C1FF" w14:textId="77777777" w:rsidR="001C2CCD" w:rsidRDefault="005379BF">
      <w:r>
        <w:t>Как работать с текстом и шрифтами в графике?</w:t>
      </w:r>
    </w:p>
    <w:p w14:paraId="52044F58" w14:textId="77777777" w:rsidR="001C2CCD" w:rsidRDefault="005379BF">
      <w:r>
        <w:t>Расскажите о создании 3D графиков.</w:t>
      </w:r>
    </w:p>
    <w:p w14:paraId="0A64B89E" w14:textId="77777777" w:rsidR="001C2CCD" w:rsidRDefault="005379BF">
      <w:r>
        <w:t>Как создать анимированный график?</w:t>
      </w:r>
    </w:p>
    <w:p w14:paraId="550B2A1D" w14:textId="77777777" w:rsidR="001C2CCD" w:rsidRDefault="005379BF">
      <w:r>
        <w:t>Какие фо</w:t>
      </w:r>
      <w:r>
        <w:t>рматы изображений поддерживает Python?</w:t>
      </w:r>
    </w:p>
    <w:p w14:paraId="285B7487" w14:textId="77777777" w:rsidR="001C2CCD" w:rsidRDefault="005379BF">
      <w:r>
        <w:t>Как создать GUI приложение с графикой?</w:t>
      </w:r>
    </w:p>
    <w:p w14:paraId="57921849" w14:textId="77777777" w:rsidR="001C2CCD" w:rsidRDefault="005379BF">
      <w:r>
        <w:t>Приведите пример работы с растровой графикой.</w:t>
      </w:r>
    </w:p>
    <w:p w14:paraId="1ABAA008" w14:textId="77777777" w:rsidR="001C2CCD" w:rsidRDefault="005379BF">
      <w:r>
        <w:t>Как конвертировать изображения между разными форматами?</w:t>
      </w:r>
    </w:p>
    <w:p w14:paraId="049A21E2" w14:textId="77777777" w:rsidR="001C2CCD" w:rsidRDefault="005379BF">
      <w:r>
        <w:t>Что такое интерактивные графики и как их создать?</w:t>
      </w:r>
    </w:p>
    <w:sectPr w:rsidR="001C2C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CCD"/>
    <w:rsid w:val="0029639D"/>
    <w:rsid w:val="00326F90"/>
    <w:rsid w:val="004F522B"/>
    <w:rsid w:val="005379BF"/>
    <w:rsid w:val="00AA1D8D"/>
    <w:rsid w:val="00B47730"/>
    <w:rsid w:val="00CB0664"/>
    <w:rsid w:val="00CC0C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89B7B1"/>
  <w14:defaultImageDpi w14:val="300"/>
  <w15:docId w15:val="{948ECBD2-34E3-499D-8825-3E58A018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7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a1"/>
    <w:link w:val="Code0"/>
    <w:qFormat/>
    <w:rsid w:val="00CC0C14"/>
    <w:pPr>
      <w:spacing w:after="0"/>
      <w:jc w:val="both"/>
    </w:pPr>
    <w:rPr>
      <w:rFonts w:ascii="Courier New" w:eastAsiaTheme="minorHAnsi" w:hAnsi="Courier New"/>
      <w:i/>
      <w:color w:val="000000" w:themeColor="text1"/>
    </w:rPr>
  </w:style>
  <w:style w:type="character" w:customStyle="1" w:styleId="Code0">
    <w:name w:val="Code Знак"/>
    <w:basedOn w:val="a2"/>
    <w:link w:val="Code"/>
    <w:rsid w:val="00CC0C14"/>
    <w:rPr>
      <w:rFonts w:ascii="Courier New" w:eastAsiaTheme="minorHAnsi" w:hAnsi="Courier New"/>
      <w:i/>
      <w:color w:val="000000" w:themeColor="text1"/>
      <w:sz w:val="28"/>
    </w:rPr>
  </w:style>
  <w:style w:type="paragraph" w:customStyle="1" w:styleId="Times">
    <w:name w:val="Times"/>
    <w:basedOn w:val="a1"/>
    <w:link w:val="Times0"/>
    <w:qFormat/>
    <w:rsid w:val="00CC0C14"/>
    <w:pPr>
      <w:spacing w:after="0"/>
      <w:jc w:val="both"/>
    </w:pPr>
    <w:rPr>
      <w:rFonts w:eastAsiaTheme="minorHAnsi"/>
      <w:color w:val="000000" w:themeColor="text1"/>
      <w:lang w:val="ru-RU"/>
    </w:rPr>
  </w:style>
  <w:style w:type="character" w:customStyle="1" w:styleId="Times0">
    <w:name w:val="Times Знак"/>
    <w:basedOn w:val="a2"/>
    <w:link w:val="Times"/>
    <w:rsid w:val="00CC0C14"/>
    <w:rPr>
      <w:rFonts w:ascii="Times New Roman" w:eastAsiaTheme="minorHAnsi" w:hAnsi="Times New Roman"/>
      <w:color w:val="000000" w:themeColor="text1"/>
      <w:sz w:val="28"/>
      <w:lang w:val="ru-RU"/>
    </w:rPr>
  </w:style>
  <w:style w:type="paragraph" w:customStyle="1" w:styleId="TimesH1">
    <w:name w:val="Times H1"/>
    <w:basedOn w:val="1"/>
    <w:link w:val="TimesH10"/>
    <w:qFormat/>
    <w:rsid w:val="00CC0C14"/>
    <w:pPr>
      <w:spacing w:after="0"/>
      <w:ind w:firstLine="0"/>
    </w:pPr>
    <w:rPr>
      <w:rFonts w:ascii="Times New Roman" w:hAnsi="Times New Roman" w:cs="Times New Roman"/>
      <w:color w:val="000000" w:themeColor="text1"/>
      <w:spacing w:val="-10"/>
      <w:kern w:val="28"/>
      <w:lang w:val="ru-RU"/>
    </w:rPr>
  </w:style>
  <w:style w:type="character" w:customStyle="1" w:styleId="TimesH10">
    <w:name w:val="Times H1 Знак"/>
    <w:basedOn w:val="a2"/>
    <w:link w:val="TimesH1"/>
    <w:rsid w:val="00CC0C14"/>
    <w:rPr>
      <w:rFonts w:ascii="Times New Roman" w:eastAsiaTheme="majorEastAsia" w:hAnsi="Times New Roman" w:cs="Times New Roman"/>
      <w:b/>
      <w:bCs/>
      <w:color w:val="000000" w:themeColor="text1"/>
      <w:spacing w:val="-10"/>
      <w:kern w:val="28"/>
      <w:sz w:val="32"/>
      <w:szCs w:val="28"/>
      <w:lang w:val="ru-RU"/>
    </w:rPr>
  </w:style>
  <w:style w:type="paragraph" w:customStyle="1" w:styleId="TimesH2">
    <w:name w:val="Times H2"/>
    <w:basedOn w:val="21"/>
    <w:link w:val="TimesH20"/>
    <w:qFormat/>
    <w:rsid w:val="00CC0C14"/>
    <w:pPr>
      <w:tabs>
        <w:tab w:val="right" w:leader="dot" w:pos="10457"/>
      </w:tabs>
      <w:spacing w:before="40" w:after="0"/>
      <w:ind w:firstLine="0"/>
      <w:jc w:val="center"/>
    </w:pPr>
    <w:rPr>
      <w:rFonts w:ascii="Times New Roman" w:hAnsi="Times New Roman"/>
      <w:bCs w:val="0"/>
      <w:noProof/>
      <w:color w:val="000000" w:themeColor="text1"/>
      <w:lang w:val="ru-RU"/>
    </w:rPr>
  </w:style>
  <w:style w:type="character" w:customStyle="1" w:styleId="TimesH20">
    <w:name w:val="Times H2 Знак"/>
    <w:basedOn w:val="22"/>
    <w:link w:val="TimesH2"/>
    <w:rsid w:val="00CC0C14"/>
    <w:rPr>
      <w:rFonts w:ascii="Times New Roman" w:eastAsiaTheme="majorEastAsia" w:hAnsi="Times New Roman" w:cstheme="majorBidi"/>
      <w:b/>
      <w:bCs w:val="0"/>
      <w:noProof/>
      <w:color w:val="000000" w:themeColor="text1"/>
      <w:sz w:val="28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180</Pages>
  <Words>19567</Words>
  <Characters>111533</Characters>
  <Application>Microsoft Office Word</Application>
  <DocSecurity>0</DocSecurity>
  <Lines>929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Maksim Povarov</cp:lastModifiedBy>
  <cp:revision>2</cp:revision>
  <dcterms:created xsi:type="dcterms:W3CDTF">2025-10-27T14:50:00Z</dcterms:created>
  <dcterms:modified xsi:type="dcterms:W3CDTF">2025-10-27T14:50:00Z</dcterms:modified>
  <cp:category/>
</cp:coreProperties>
</file>